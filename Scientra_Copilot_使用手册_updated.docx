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2C08" w14:textId="77777777" w:rsidR="00E36B78" w:rsidRPr="00D201A8" w:rsidRDefault="00E36B78">
      <w:pPr>
        <w:rPr>
          <w:rFonts w:ascii="Arial" w:eastAsia="宋体" w:hAnsi="Arial" w:cs="Arial"/>
        </w:rPr>
      </w:pPr>
    </w:p>
    <w:p w14:paraId="40F8E3BB" w14:textId="77777777" w:rsidR="00E36B78" w:rsidRPr="00D201A8" w:rsidRDefault="00E36B78">
      <w:pPr>
        <w:rPr>
          <w:rFonts w:ascii="Arial" w:eastAsia="宋体" w:hAnsi="Arial" w:cs="Arial"/>
        </w:rPr>
      </w:pPr>
    </w:p>
    <w:p w14:paraId="274558F3" w14:textId="77777777" w:rsidR="00E36B78" w:rsidRPr="00D201A8" w:rsidRDefault="00000000">
      <w:pPr>
        <w:jc w:val="center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  <w:color w:val="1A56DB"/>
          <w:sz w:val="56"/>
        </w:rPr>
        <w:t>Scientra Copilot</w:t>
      </w:r>
    </w:p>
    <w:p w14:paraId="2A7217DA" w14:textId="77777777" w:rsidR="00E36B78" w:rsidRPr="00D201A8" w:rsidRDefault="00000000">
      <w:pPr>
        <w:jc w:val="center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color w:val="64748B"/>
          <w:sz w:val="28"/>
        </w:rPr>
        <w:t>AI-Powered Research Discovery Platform</w:t>
      </w:r>
    </w:p>
    <w:p w14:paraId="7609DB29" w14:textId="77777777" w:rsidR="00E36B78" w:rsidRPr="00D201A8" w:rsidRDefault="00E36B78">
      <w:pPr>
        <w:rPr>
          <w:rFonts w:ascii="Arial" w:eastAsia="宋体" w:hAnsi="Arial" w:cs="Arial"/>
        </w:rPr>
      </w:pPr>
    </w:p>
    <w:p w14:paraId="7329B358" w14:textId="77777777" w:rsidR="00E36B78" w:rsidRPr="00D201A8" w:rsidRDefault="00000000">
      <w:pPr>
        <w:jc w:val="center"/>
        <w:rPr>
          <w:rFonts w:ascii="Arial" w:eastAsia="宋体" w:hAnsi="Arial" w:cs="Arial"/>
          <w:lang w:eastAsia="zh-CN"/>
        </w:rPr>
      </w:pPr>
      <w:proofErr w:type="gramStart"/>
      <w:r w:rsidRPr="00D201A8">
        <w:rPr>
          <w:rFonts w:ascii="Arial" w:eastAsia="宋体" w:hAnsi="Arial" w:cs="Arial"/>
          <w:lang w:eastAsia="zh-CN"/>
        </w:rPr>
        <w:t>完整技术</w:t>
      </w:r>
      <w:proofErr w:type="gramEnd"/>
      <w:r w:rsidRPr="00D201A8">
        <w:rPr>
          <w:rFonts w:ascii="Arial" w:eastAsia="宋体" w:hAnsi="Arial" w:cs="Arial"/>
          <w:lang w:eastAsia="zh-CN"/>
        </w:rPr>
        <w:t>文档</w:t>
      </w:r>
      <w:r w:rsidRPr="00D201A8">
        <w:rPr>
          <w:rFonts w:ascii="Arial" w:eastAsia="宋体" w:hAnsi="Arial" w:cs="Arial"/>
          <w:lang w:eastAsia="zh-CN"/>
        </w:rPr>
        <w:t xml:space="preserve"> · </w:t>
      </w:r>
      <w:r w:rsidRPr="00D201A8">
        <w:rPr>
          <w:rFonts w:ascii="Arial" w:eastAsia="宋体" w:hAnsi="Arial" w:cs="Arial"/>
          <w:lang w:eastAsia="zh-CN"/>
        </w:rPr>
        <w:t>用户手册</w:t>
      </w:r>
      <w:r w:rsidRPr="00D201A8">
        <w:rPr>
          <w:rFonts w:ascii="Arial" w:eastAsia="宋体" w:hAnsi="Arial" w:cs="Arial"/>
          <w:lang w:eastAsia="zh-CN"/>
        </w:rPr>
        <w:t xml:space="preserve"> · V3.0</w:t>
      </w:r>
    </w:p>
    <w:p w14:paraId="21D23620" w14:textId="77777777" w:rsidR="00E36B78" w:rsidRPr="00D201A8" w:rsidRDefault="00000000">
      <w:pPr>
        <w:jc w:val="center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sz w:val="20"/>
          <w:lang w:eastAsia="zh-CN"/>
        </w:rPr>
        <w:t>2026</w:t>
      </w:r>
      <w:r w:rsidRPr="00D201A8">
        <w:rPr>
          <w:rFonts w:ascii="Arial" w:eastAsia="宋体" w:hAnsi="Arial" w:cs="Arial"/>
          <w:sz w:val="20"/>
          <w:lang w:eastAsia="zh-CN"/>
        </w:rPr>
        <w:t>年</w:t>
      </w:r>
      <w:r w:rsidRPr="00D201A8">
        <w:rPr>
          <w:rFonts w:ascii="Arial" w:eastAsia="宋体" w:hAnsi="Arial" w:cs="Arial"/>
          <w:sz w:val="20"/>
          <w:lang w:eastAsia="zh-CN"/>
        </w:rPr>
        <w:t>6</w:t>
      </w:r>
      <w:r w:rsidRPr="00D201A8">
        <w:rPr>
          <w:rFonts w:ascii="Arial" w:eastAsia="宋体" w:hAnsi="Arial" w:cs="Arial"/>
          <w:sz w:val="20"/>
          <w:lang w:eastAsia="zh-CN"/>
        </w:rPr>
        <w:t>月</w:t>
      </w:r>
      <w:r w:rsidRPr="00D201A8">
        <w:rPr>
          <w:rFonts w:ascii="Arial" w:eastAsia="宋体" w:hAnsi="Arial" w:cs="Arial"/>
          <w:sz w:val="20"/>
          <w:lang w:eastAsia="zh-CN"/>
        </w:rPr>
        <w:t>12</w:t>
      </w:r>
      <w:r w:rsidRPr="00D201A8">
        <w:rPr>
          <w:rFonts w:ascii="Arial" w:eastAsia="宋体" w:hAnsi="Arial" w:cs="Arial"/>
          <w:sz w:val="20"/>
          <w:lang w:eastAsia="zh-CN"/>
        </w:rPr>
        <w:t>日</w:t>
      </w:r>
    </w:p>
    <w:p w14:paraId="1873268B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br w:type="page"/>
      </w:r>
    </w:p>
    <w:p w14:paraId="149A6FD3" w14:textId="77777777" w:rsidR="00E36B78" w:rsidRPr="00D201A8" w:rsidRDefault="00000000">
      <w:pPr>
        <w:pStyle w:val="1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lastRenderedPageBreak/>
        <w:t>目录</w:t>
      </w:r>
    </w:p>
    <w:p w14:paraId="03C0B684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第一章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设计理念与项目定位</w:t>
      </w:r>
    </w:p>
    <w:p w14:paraId="132696A9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第二章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底层架构与设计逻辑</w:t>
      </w:r>
    </w:p>
    <w:p w14:paraId="4A6E876B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第三章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核心引擎详解</w:t>
      </w:r>
    </w:p>
    <w:p w14:paraId="0D4DEC4A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 xml:space="preserve">  3.1 </w:t>
      </w:r>
      <w:r w:rsidRPr="00D201A8">
        <w:rPr>
          <w:rFonts w:ascii="Arial" w:eastAsia="宋体" w:hAnsi="Arial" w:cs="Arial"/>
          <w:lang w:eastAsia="zh-CN"/>
        </w:rPr>
        <w:t>文献处理流水线</w:t>
      </w:r>
    </w:p>
    <w:p w14:paraId="016E9340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</w:rPr>
        <w:t>3.2 Evidence Extraction V2.3</w:t>
      </w:r>
    </w:p>
    <w:p w14:paraId="0A13B2DA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3.3 Research Facet </w:t>
      </w:r>
      <w:r w:rsidRPr="00D201A8">
        <w:rPr>
          <w:rFonts w:ascii="Arial" w:eastAsia="宋体" w:hAnsi="Arial" w:cs="Arial"/>
        </w:rPr>
        <w:t>分类器</w:t>
      </w:r>
    </w:p>
    <w:p w14:paraId="30C11C4E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3.4 Research Map </w:t>
      </w:r>
      <w:r w:rsidRPr="00D201A8">
        <w:rPr>
          <w:rFonts w:ascii="Arial" w:eastAsia="宋体" w:hAnsi="Arial" w:cs="Arial"/>
        </w:rPr>
        <w:t>分层构建器</w:t>
      </w:r>
    </w:p>
    <w:p w14:paraId="7B67A9C5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3.5 Evidence Chunks &amp; </w:t>
      </w:r>
      <w:r w:rsidRPr="00D201A8">
        <w:rPr>
          <w:rFonts w:ascii="Arial" w:eastAsia="宋体" w:hAnsi="Arial" w:cs="Arial"/>
        </w:rPr>
        <w:t>嵌入</w:t>
      </w:r>
    </w:p>
    <w:p w14:paraId="52E8F36C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3.6 Hotspots </w:t>
      </w:r>
      <w:r w:rsidRPr="00D201A8">
        <w:rPr>
          <w:rFonts w:ascii="Arial" w:eastAsia="宋体" w:hAnsi="Arial" w:cs="Arial"/>
        </w:rPr>
        <w:t>热点检测</w:t>
      </w:r>
    </w:p>
    <w:p w14:paraId="4DCF5A6A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3.7 Research Gaps </w:t>
      </w:r>
      <w:r w:rsidRPr="00D201A8">
        <w:rPr>
          <w:rFonts w:ascii="Arial" w:eastAsia="宋体" w:hAnsi="Arial" w:cs="Arial"/>
        </w:rPr>
        <w:t>差距检测</w:t>
      </w:r>
    </w:p>
    <w:p w14:paraId="26CC68BB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3.8 Knowledge Network </w:t>
      </w:r>
      <w:r w:rsidRPr="00D201A8">
        <w:rPr>
          <w:rFonts w:ascii="Arial" w:eastAsia="宋体" w:hAnsi="Arial" w:cs="Arial"/>
        </w:rPr>
        <w:t>知识网络</w:t>
      </w:r>
    </w:p>
    <w:p w14:paraId="0ADA87B5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3.9 Library Intelligence Report</w:t>
      </w:r>
    </w:p>
    <w:p w14:paraId="7C94DFF3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第四章</w:t>
      </w:r>
      <w:r w:rsidRPr="00D201A8">
        <w:rPr>
          <w:rFonts w:ascii="Arial" w:eastAsia="宋体" w:hAnsi="Arial" w:cs="Arial"/>
        </w:rPr>
        <w:t xml:space="preserve">  </w:t>
      </w:r>
      <w:r w:rsidRPr="00D201A8">
        <w:rPr>
          <w:rFonts w:ascii="Arial" w:eastAsia="宋体" w:hAnsi="Arial" w:cs="Arial"/>
        </w:rPr>
        <w:t>首次使用完整指南</w:t>
      </w:r>
    </w:p>
    <w:p w14:paraId="76606C21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第五章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日常操作指南</w:t>
      </w:r>
    </w:p>
    <w:p w14:paraId="6C211BC2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第六章</w:t>
      </w:r>
      <w:r w:rsidRPr="00D201A8">
        <w:rPr>
          <w:rFonts w:ascii="Arial" w:eastAsia="宋体" w:hAnsi="Arial" w:cs="Arial"/>
          <w:lang w:eastAsia="zh-CN"/>
        </w:rPr>
        <w:t xml:space="preserve">  Web </w:t>
      </w:r>
      <w:r w:rsidRPr="00D201A8">
        <w:rPr>
          <w:rFonts w:ascii="Arial" w:eastAsia="宋体" w:hAnsi="Arial" w:cs="Arial"/>
          <w:lang w:eastAsia="zh-CN"/>
        </w:rPr>
        <w:t>界面详解（</w:t>
      </w:r>
      <w:r w:rsidRPr="00D201A8">
        <w:rPr>
          <w:rFonts w:ascii="Arial" w:eastAsia="宋体" w:hAnsi="Arial" w:cs="Arial"/>
          <w:lang w:eastAsia="zh-CN"/>
        </w:rPr>
        <w:t>10</w:t>
      </w:r>
      <w:r w:rsidRPr="00D201A8">
        <w:rPr>
          <w:rFonts w:ascii="Arial" w:eastAsia="宋体" w:hAnsi="Arial" w:cs="Arial"/>
          <w:lang w:eastAsia="zh-CN"/>
        </w:rPr>
        <w:t>个真实数据页面）</w:t>
      </w:r>
    </w:p>
    <w:p w14:paraId="4D32BF5C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第七章</w:t>
      </w:r>
      <w:r w:rsidRPr="00D201A8">
        <w:rPr>
          <w:rFonts w:ascii="Arial" w:eastAsia="宋体" w:hAnsi="Arial" w:cs="Arial"/>
          <w:lang w:eastAsia="zh-CN"/>
        </w:rPr>
        <w:t xml:space="preserve">  API </w:t>
      </w:r>
      <w:r w:rsidRPr="00D201A8">
        <w:rPr>
          <w:rFonts w:ascii="Arial" w:eastAsia="宋体" w:hAnsi="Arial" w:cs="Arial"/>
          <w:lang w:eastAsia="zh-CN"/>
        </w:rPr>
        <w:t>参考（</w:t>
      </w:r>
      <w:r w:rsidRPr="00D201A8">
        <w:rPr>
          <w:rFonts w:ascii="Arial" w:eastAsia="宋体" w:hAnsi="Arial" w:cs="Arial"/>
          <w:lang w:eastAsia="zh-CN"/>
        </w:rPr>
        <w:t>15</w:t>
      </w:r>
      <w:r w:rsidRPr="00D201A8">
        <w:rPr>
          <w:rFonts w:ascii="Arial" w:eastAsia="宋体" w:hAnsi="Arial" w:cs="Arial"/>
          <w:lang w:eastAsia="zh-CN"/>
        </w:rPr>
        <w:t>个端点）</w:t>
      </w:r>
    </w:p>
    <w:p w14:paraId="2EE41D31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第八章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测试与质量保证</w:t>
      </w:r>
    </w:p>
    <w:p w14:paraId="0040A271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第九章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命令行工具参考</w:t>
      </w:r>
    </w:p>
    <w:p w14:paraId="4AA48106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第十章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常见问题排查</w:t>
      </w:r>
    </w:p>
    <w:p w14:paraId="23F690F5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br w:type="page"/>
      </w:r>
    </w:p>
    <w:p w14:paraId="4523DDB2" w14:textId="77777777" w:rsidR="00E36B78" w:rsidRPr="00D201A8" w:rsidRDefault="00000000">
      <w:pPr>
        <w:pStyle w:val="1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lastRenderedPageBreak/>
        <w:t>第一章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设计理念与项目定位</w:t>
      </w:r>
    </w:p>
    <w:p w14:paraId="0BFCD593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Scientra Copilot </w:t>
      </w:r>
      <w:r w:rsidRPr="00D201A8">
        <w:rPr>
          <w:rFonts w:ascii="Arial" w:eastAsia="宋体" w:hAnsi="Arial" w:cs="Arial"/>
        </w:rPr>
        <w:t>是一个</w:t>
      </w:r>
      <w:r w:rsidRPr="00D201A8">
        <w:rPr>
          <w:rFonts w:ascii="Arial" w:eastAsia="宋体" w:hAnsi="Arial" w:cs="Arial"/>
        </w:rPr>
        <w:t xml:space="preserve"> AI </w:t>
      </w:r>
      <w:r w:rsidRPr="00D201A8">
        <w:rPr>
          <w:rFonts w:ascii="Arial" w:eastAsia="宋体" w:hAnsi="Arial" w:cs="Arial"/>
        </w:rPr>
        <w:t>驱动的科研发现平台，专为研究人员、工程师和</w:t>
      </w:r>
      <w:r w:rsidRPr="00D201A8">
        <w:rPr>
          <w:rFonts w:ascii="Arial" w:eastAsia="宋体" w:hAnsi="Arial" w:cs="Arial"/>
        </w:rPr>
        <w:t xml:space="preserve"> AI Agent </w:t>
      </w:r>
      <w:r w:rsidRPr="00D201A8">
        <w:rPr>
          <w:rFonts w:ascii="Arial" w:eastAsia="宋体" w:hAnsi="Arial" w:cs="Arial"/>
        </w:rPr>
        <w:t>设计。与传统文献管理工具（</w:t>
      </w:r>
      <w:r w:rsidRPr="00D201A8">
        <w:rPr>
          <w:rFonts w:ascii="Arial" w:eastAsia="宋体" w:hAnsi="Arial" w:cs="Arial"/>
        </w:rPr>
        <w:t>Zotero</w:t>
      </w:r>
      <w:r w:rsidRPr="00D201A8">
        <w:rPr>
          <w:rFonts w:ascii="Arial" w:eastAsia="宋体" w:hAnsi="Arial" w:cs="Arial"/>
        </w:rPr>
        <w:t>、</w:t>
      </w:r>
      <w:r w:rsidRPr="00D201A8">
        <w:rPr>
          <w:rFonts w:ascii="Arial" w:eastAsia="宋体" w:hAnsi="Arial" w:cs="Arial"/>
        </w:rPr>
        <w:t>EndNote</w:t>
      </w:r>
      <w:r w:rsidRPr="00D201A8">
        <w:rPr>
          <w:rFonts w:ascii="Arial" w:eastAsia="宋体" w:hAnsi="Arial" w:cs="Arial"/>
        </w:rPr>
        <w:t>、</w:t>
      </w:r>
      <w:r w:rsidRPr="00D201A8">
        <w:rPr>
          <w:rFonts w:ascii="Arial" w:eastAsia="宋体" w:hAnsi="Arial" w:cs="Arial"/>
        </w:rPr>
        <w:t>Mendeley</w:t>
      </w:r>
      <w:r w:rsidRPr="00D201A8">
        <w:rPr>
          <w:rFonts w:ascii="Arial" w:eastAsia="宋体" w:hAnsi="Arial" w:cs="Arial"/>
        </w:rPr>
        <w:t>）不同，</w:t>
      </w:r>
      <w:r w:rsidRPr="00D201A8">
        <w:rPr>
          <w:rFonts w:ascii="Arial" w:eastAsia="宋体" w:hAnsi="Arial" w:cs="Arial"/>
        </w:rPr>
        <w:t xml:space="preserve">Scientra </w:t>
      </w:r>
      <w:r w:rsidRPr="00D201A8">
        <w:rPr>
          <w:rFonts w:ascii="Arial" w:eastAsia="宋体" w:hAnsi="Arial" w:cs="Arial"/>
        </w:rPr>
        <w:t>不仅存储</w:t>
      </w:r>
      <w:r w:rsidRPr="00D201A8">
        <w:rPr>
          <w:rFonts w:ascii="Arial" w:eastAsia="宋体" w:hAnsi="Arial" w:cs="Arial"/>
        </w:rPr>
        <w:t xml:space="preserve"> PDF </w:t>
      </w:r>
      <w:r w:rsidRPr="00D201A8">
        <w:rPr>
          <w:rFonts w:ascii="Arial" w:eastAsia="宋体" w:hAnsi="Arial" w:cs="Arial"/>
        </w:rPr>
        <w:t>和引文，而是将科学文献转化为结构化、可搜索、机器可读的知识系统。</w:t>
      </w:r>
    </w:p>
    <w:p w14:paraId="7D9A2F0E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核心理念：从文献到知识，从知识到发现。</w:t>
      </w:r>
    </w:p>
    <w:p w14:paraId="1F0C374E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适用领域：生命科学、医学、生物信息学、植物分子生物学、农业科学、</w:t>
      </w:r>
      <w:r w:rsidRPr="00D201A8">
        <w:rPr>
          <w:rFonts w:ascii="Arial" w:eastAsia="宋体" w:hAnsi="Arial" w:cs="Arial"/>
          <w:lang w:eastAsia="zh-CN"/>
        </w:rPr>
        <w:t>AI</w:t>
      </w:r>
      <w:r w:rsidRPr="00D201A8">
        <w:rPr>
          <w:rFonts w:ascii="Arial" w:eastAsia="宋体" w:hAnsi="Arial" w:cs="Arial"/>
          <w:lang w:eastAsia="zh-CN"/>
        </w:rPr>
        <w:t>与计算机科学、材料科学、化学、环境科学、社会科学等。</w:t>
      </w:r>
    </w:p>
    <w:p w14:paraId="32B271B2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br w:type="page"/>
      </w:r>
    </w:p>
    <w:p w14:paraId="02C082A6" w14:textId="77777777" w:rsidR="00E36B78" w:rsidRPr="00D201A8" w:rsidRDefault="00000000">
      <w:pPr>
        <w:pStyle w:val="1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lastRenderedPageBreak/>
        <w:t>第二章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底层架构与设计逻辑</w:t>
      </w:r>
    </w:p>
    <w:p w14:paraId="2E60CAA3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Scientra </w:t>
      </w:r>
      <w:r w:rsidRPr="00D201A8">
        <w:rPr>
          <w:rFonts w:ascii="Arial" w:eastAsia="宋体" w:hAnsi="Arial" w:cs="Arial"/>
        </w:rPr>
        <w:t>采用模块化流水线架构：</w:t>
      </w:r>
      <w:r w:rsidRPr="00D201A8">
        <w:rPr>
          <w:rFonts w:ascii="Arial" w:eastAsia="宋体" w:hAnsi="Arial" w:cs="Arial"/>
        </w:rPr>
        <w:t>PDF → GROBID</w:t>
      </w:r>
      <w:r w:rsidRPr="00D201A8">
        <w:rPr>
          <w:rFonts w:ascii="Arial" w:eastAsia="宋体" w:hAnsi="Arial" w:cs="Arial"/>
        </w:rPr>
        <w:t>解析</w:t>
      </w:r>
      <w:r w:rsidRPr="00D201A8">
        <w:rPr>
          <w:rFonts w:ascii="Arial" w:eastAsia="宋体" w:hAnsi="Arial" w:cs="Arial"/>
        </w:rPr>
        <w:t xml:space="preserve"> → </w:t>
      </w:r>
      <w:r w:rsidRPr="00D201A8">
        <w:rPr>
          <w:rFonts w:ascii="Arial" w:eastAsia="宋体" w:hAnsi="Arial" w:cs="Arial"/>
        </w:rPr>
        <w:t>元数据提取</w:t>
      </w:r>
      <w:r w:rsidRPr="00D201A8">
        <w:rPr>
          <w:rFonts w:ascii="Arial" w:eastAsia="宋体" w:hAnsi="Arial" w:cs="Arial"/>
        </w:rPr>
        <w:t xml:space="preserve"> → AI</w:t>
      </w:r>
      <w:r w:rsidRPr="00D201A8">
        <w:rPr>
          <w:rFonts w:ascii="Arial" w:eastAsia="宋体" w:hAnsi="Arial" w:cs="Arial"/>
        </w:rPr>
        <w:t>摘要</w:t>
      </w:r>
      <w:r w:rsidRPr="00D201A8">
        <w:rPr>
          <w:rFonts w:ascii="Arial" w:eastAsia="宋体" w:hAnsi="Arial" w:cs="Arial"/>
        </w:rPr>
        <w:t xml:space="preserve"> → Evidence</w:t>
      </w:r>
      <w:r w:rsidRPr="00D201A8">
        <w:rPr>
          <w:rFonts w:ascii="Arial" w:eastAsia="宋体" w:hAnsi="Arial" w:cs="Arial"/>
        </w:rPr>
        <w:t>提取</w:t>
      </w:r>
      <w:r w:rsidRPr="00D201A8">
        <w:rPr>
          <w:rFonts w:ascii="Arial" w:eastAsia="宋体" w:hAnsi="Arial" w:cs="Arial"/>
        </w:rPr>
        <w:t>(V2.3) → Research Facet</w:t>
      </w:r>
      <w:r w:rsidRPr="00D201A8">
        <w:rPr>
          <w:rFonts w:ascii="Arial" w:eastAsia="宋体" w:hAnsi="Arial" w:cs="Arial"/>
        </w:rPr>
        <w:t>分类</w:t>
      </w:r>
      <w:r w:rsidRPr="00D201A8">
        <w:rPr>
          <w:rFonts w:ascii="Arial" w:eastAsia="宋体" w:hAnsi="Arial" w:cs="Arial"/>
        </w:rPr>
        <w:t>(14 facets, 45 intents) → BGE-M3</w:t>
      </w:r>
      <w:r w:rsidRPr="00D201A8">
        <w:rPr>
          <w:rFonts w:ascii="Arial" w:eastAsia="宋体" w:hAnsi="Arial" w:cs="Arial"/>
        </w:rPr>
        <w:t>嵌入</w:t>
      </w:r>
      <w:r w:rsidRPr="00D201A8">
        <w:rPr>
          <w:rFonts w:ascii="Arial" w:eastAsia="宋体" w:hAnsi="Arial" w:cs="Arial"/>
        </w:rPr>
        <w:t xml:space="preserve"> → LanceDB</w:t>
      </w:r>
      <w:r w:rsidRPr="00D201A8">
        <w:rPr>
          <w:rFonts w:ascii="Arial" w:eastAsia="宋体" w:hAnsi="Arial" w:cs="Arial"/>
        </w:rPr>
        <w:t>向量存储</w:t>
      </w:r>
      <w:r w:rsidRPr="00D201A8">
        <w:rPr>
          <w:rFonts w:ascii="Arial" w:eastAsia="宋体" w:hAnsi="Arial" w:cs="Arial"/>
        </w:rPr>
        <w:t xml:space="preserve"> → Research Map</w:t>
      </w:r>
      <w:r w:rsidRPr="00D201A8">
        <w:rPr>
          <w:rFonts w:ascii="Arial" w:eastAsia="宋体" w:hAnsi="Arial" w:cs="Arial"/>
        </w:rPr>
        <w:t>缓存</w:t>
      </w:r>
      <w:r w:rsidRPr="00D201A8">
        <w:rPr>
          <w:rFonts w:ascii="Arial" w:eastAsia="宋体" w:hAnsi="Arial" w:cs="Arial"/>
        </w:rPr>
        <w:t xml:space="preserve"> → Query API → Web</w:t>
      </w:r>
      <w:r w:rsidRPr="00D201A8">
        <w:rPr>
          <w:rFonts w:ascii="Arial" w:eastAsia="宋体" w:hAnsi="Arial" w:cs="Arial"/>
        </w:rPr>
        <w:t>前端</w:t>
      </w:r>
    </w:p>
    <w:p w14:paraId="524A88C3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核心设计原则：</w:t>
      </w:r>
    </w:p>
    <w:p w14:paraId="106D7E81" w14:textId="77777777" w:rsidR="00E36B78" w:rsidRPr="00D201A8" w:rsidRDefault="00000000">
      <w:pPr>
        <w:pStyle w:val="a0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通用科研能力</w:t>
      </w:r>
      <w:r w:rsidRPr="00D201A8">
        <w:rPr>
          <w:rFonts w:ascii="Arial" w:eastAsia="宋体" w:hAnsi="Arial" w:cs="Arial"/>
          <w:lang w:eastAsia="zh-CN"/>
        </w:rPr>
        <w:t xml:space="preserve"> — </w:t>
      </w:r>
      <w:r w:rsidRPr="00D201A8">
        <w:rPr>
          <w:rFonts w:ascii="Arial" w:eastAsia="宋体" w:hAnsi="Arial" w:cs="Arial"/>
          <w:lang w:eastAsia="zh-CN"/>
        </w:rPr>
        <w:t>无领域硬编码，所有分类和提取使用通用科研术语</w:t>
      </w:r>
    </w:p>
    <w:p w14:paraId="539AD049" w14:textId="77777777" w:rsidR="00E36B78" w:rsidRPr="00D201A8" w:rsidRDefault="00000000">
      <w:pPr>
        <w:pStyle w:val="a0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真实数据驱动</w:t>
      </w:r>
      <w:r w:rsidRPr="00D201A8">
        <w:rPr>
          <w:rFonts w:ascii="Arial" w:eastAsia="宋体" w:hAnsi="Arial" w:cs="Arial"/>
          <w:lang w:eastAsia="zh-CN"/>
        </w:rPr>
        <w:t xml:space="preserve"> — </w:t>
      </w:r>
      <w:r w:rsidRPr="00D201A8">
        <w:rPr>
          <w:rFonts w:ascii="Arial" w:eastAsia="宋体" w:hAnsi="Arial" w:cs="Arial"/>
          <w:lang w:eastAsia="zh-CN"/>
        </w:rPr>
        <w:t>用户导入自己的论文，所有</w:t>
      </w:r>
      <w:r w:rsidRPr="00D201A8">
        <w:rPr>
          <w:rFonts w:ascii="Arial" w:eastAsia="宋体" w:hAnsi="Arial" w:cs="Arial"/>
          <w:lang w:eastAsia="zh-CN"/>
        </w:rPr>
        <w:t>10</w:t>
      </w:r>
      <w:r w:rsidRPr="00D201A8">
        <w:rPr>
          <w:rFonts w:ascii="Arial" w:eastAsia="宋体" w:hAnsi="Arial" w:cs="Arial"/>
          <w:lang w:eastAsia="zh-CN"/>
        </w:rPr>
        <w:t>个页面显示真实分析结果</w:t>
      </w:r>
    </w:p>
    <w:p w14:paraId="75356DE9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稳定可复现</w:t>
      </w:r>
      <w:r w:rsidRPr="00D201A8">
        <w:rPr>
          <w:rFonts w:ascii="Arial" w:eastAsia="宋体" w:hAnsi="Arial" w:cs="Arial"/>
        </w:rPr>
        <w:t xml:space="preserve"> — Research Map </w:t>
      </w:r>
      <w:r w:rsidRPr="00D201A8">
        <w:rPr>
          <w:rFonts w:ascii="Arial" w:eastAsia="宋体" w:hAnsi="Arial" w:cs="Arial"/>
        </w:rPr>
        <w:t>使用固定随机种子</w:t>
      </w:r>
      <w:r w:rsidRPr="00D201A8">
        <w:rPr>
          <w:rFonts w:ascii="Arial" w:eastAsia="宋体" w:hAnsi="Arial" w:cs="Arial"/>
        </w:rPr>
        <w:t xml:space="preserve">(42) + </w:t>
      </w:r>
      <w:r w:rsidRPr="00D201A8">
        <w:rPr>
          <w:rFonts w:ascii="Arial" w:eastAsia="宋体" w:hAnsi="Arial" w:cs="Arial"/>
        </w:rPr>
        <w:t>指纹验证缓存</w:t>
      </w:r>
    </w:p>
    <w:p w14:paraId="1DC68B58" w14:textId="77777777" w:rsidR="00E36B78" w:rsidRPr="00D201A8" w:rsidRDefault="00000000">
      <w:pPr>
        <w:pStyle w:val="a0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Agent</w:t>
      </w:r>
      <w:r w:rsidRPr="00D201A8">
        <w:rPr>
          <w:rFonts w:ascii="Arial" w:eastAsia="宋体" w:hAnsi="Arial" w:cs="Arial"/>
          <w:lang w:eastAsia="zh-CN"/>
        </w:rPr>
        <w:t>就绪</w:t>
      </w:r>
      <w:r w:rsidRPr="00D201A8">
        <w:rPr>
          <w:rFonts w:ascii="Arial" w:eastAsia="宋体" w:hAnsi="Arial" w:cs="Arial"/>
          <w:lang w:eastAsia="zh-CN"/>
        </w:rPr>
        <w:t xml:space="preserve"> — </w:t>
      </w:r>
      <w:r w:rsidRPr="00D201A8">
        <w:rPr>
          <w:rFonts w:ascii="Arial" w:eastAsia="宋体" w:hAnsi="Arial" w:cs="Arial"/>
          <w:lang w:eastAsia="zh-CN"/>
        </w:rPr>
        <w:t>通过</w:t>
      </w:r>
      <w:r w:rsidRPr="00D201A8">
        <w:rPr>
          <w:rFonts w:ascii="Arial" w:eastAsia="宋体" w:hAnsi="Arial" w:cs="Arial"/>
          <w:lang w:eastAsia="zh-CN"/>
        </w:rPr>
        <w:t>API</w:t>
      </w:r>
      <w:r w:rsidRPr="00D201A8">
        <w:rPr>
          <w:rFonts w:ascii="Arial" w:eastAsia="宋体" w:hAnsi="Arial" w:cs="Arial"/>
          <w:lang w:eastAsia="zh-CN"/>
        </w:rPr>
        <w:t>和</w:t>
      </w:r>
      <w:r w:rsidRPr="00D201A8">
        <w:rPr>
          <w:rFonts w:ascii="Arial" w:eastAsia="宋体" w:hAnsi="Arial" w:cs="Arial"/>
          <w:lang w:eastAsia="zh-CN"/>
        </w:rPr>
        <w:t>SDK</w:t>
      </w:r>
      <w:r w:rsidRPr="00D201A8">
        <w:rPr>
          <w:rFonts w:ascii="Arial" w:eastAsia="宋体" w:hAnsi="Arial" w:cs="Arial"/>
          <w:lang w:eastAsia="zh-CN"/>
        </w:rPr>
        <w:t>安全暴露知识，</w:t>
      </w:r>
      <w:r w:rsidRPr="00D201A8">
        <w:rPr>
          <w:rFonts w:ascii="Arial" w:eastAsia="宋体" w:hAnsi="Arial" w:cs="Arial"/>
          <w:lang w:eastAsia="zh-CN"/>
        </w:rPr>
        <w:t>Agent</w:t>
      </w:r>
      <w:r w:rsidRPr="00D201A8">
        <w:rPr>
          <w:rFonts w:ascii="Arial" w:eastAsia="宋体" w:hAnsi="Arial" w:cs="Arial"/>
          <w:lang w:eastAsia="zh-CN"/>
        </w:rPr>
        <w:t>不接触原始</w:t>
      </w:r>
      <w:r w:rsidRPr="00D201A8">
        <w:rPr>
          <w:rFonts w:ascii="Arial" w:eastAsia="宋体" w:hAnsi="Arial" w:cs="Arial"/>
          <w:lang w:eastAsia="zh-CN"/>
        </w:rPr>
        <w:t>PDF</w:t>
      </w:r>
      <w:r w:rsidRPr="00D201A8">
        <w:rPr>
          <w:rFonts w:ascii="Arial" w:eastAsia="宋体" w:hAnsi="Arial" w:cs="Arial"/>
          <w:lang w:eastAsia="zh-CN"/>
        </w:rPr>
        <w:t>或内部数据库</w:t>
      </w:r>
    </w:p>
    <w:p w14:paraId="64DC60A5" w14:textId="77777777" w:rsidR="00E36B78" w:rsidRPr="00D201A8" w:rsidRDefault="00000000">
      <w:pPr>
        <w:pStyle w:val="a0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优雅降级</w:t>
      </w:r>
      <w:r w:rsidRPr="00D201A8">
        <w:rPr>
          <w:rFonts w:ascii="Arial" w:eastAsia="宋体" w:hAnsi="Arial" w:cs="Arial"/>
          <w:lang w:eastAsia="zh-CN"/>
        </w:rPr>
        <w:t xml:space="preserve"> — </w:t>
      </w:r>
      <w:r w:rsidRPr="00D201A8">
        <w:rPr>
          <w:rFonts w:ascii="Arial" w:eastAsia="宋体" w:hAnsi="Arial" w:cs="Arial"/>
          <w:lang w:eastAsia="zh-CN"/>
        </w:rPr>
        <w:t>数据不足时显示明确提示，绝不伪造数据</w:t>
      </w:r>
    </w:p>
    <w:p w14:paraId="75748430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br w:type="page"/>
      </w:r>
    </w:p>
    <w:p w14:paraId="12001502" w14:textId="77777777" w:rsidR="00E36B78" w:rsidRPr="00D201A8" w:rsidRDefault="00000000">
      <w:pPr>
        <w:pStyle w:val="1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lastRenderedPageBreak/>
        <w:t>第三章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核心引擎详解</w:t>
      </w:r>
    </w:p>
    <w:p w14:paraId="2832B309" w14:textId="77777777" w:rsidR="00E36B78" w:rsidRPr="00D201A8" w:rsidRDefault="00000000">
      <w:pPr>
        <w:pStyle w:val="21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 xml:space="preserve">3.1 </w:t>
      </w:r>
      <w:r w:rsidRPr="00D201A8">
        <w:rPr>
          <w:rFonts w:ascii="Arial" w:eastAsia="宋体" w:hAnsi="Arial" w:cs="Arial"/>
          <w:lang w:eastAsia="zh-CN"/>
        </w:rPr>
        <w:t>文献处理流水线</w:t>
      </w:r>
    </w:p>
    <w:p w14:paraId="3C0B3AC9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PDF → GROBID</w:t>
      </w:r>
      <w:r w:rsidRPr="00D201A8">
        <w:rPr>
          <w:rFonts w:ascii="Arial" w:eastAsia="宋体" w:hAnsi="Arial" w:cs="Arial"/>
          <w:lang w:eastAsia="zh-CN"/>
        </w:rPr>
        <w:t>解析</w:t>
      </w:r>
      <w:r w:rsidRPr="00D201A8">
        <w:rPr>
          <w:rFonts w:ascii="Arial" w:eastAsia="宋体" w:hAnsi="Arial" w:cs="Arial"/>
          <w:lang w:eastAsia="zh-CN"/>
        </w:rPr>
        <w:t xml:space="preserve"> → </w:t>
      </w:r>
      <w:r w:rsidRPr="00D201A8">
        <w:rPr>
          <w:rFonts w:ascii="Arial" w:eastAsia="宋体" w:hAnsi="Arial" w:cs="Arial"/>
          <w:lang w:eastAsia="zh-CN"/>
        </w:rPr>
        <w:t>元数据</w:t>
      </w:r>
      <w:r w:rsidRPr="00D201A8">
        <w:rPr>
          <w:rFonts w:ascii="Arial" w:eastAsia="宋体" w:hAnsi="Arial" w:cs="Arial"/>
          <w:lang w:eastAsia="zh-CN"/>
        </w:rPr>
        <w:t>(YAML</w:t>
      </w:r>
      <w:r w:rsidRPr="00D201A8">
        <w:rPr>
          <w:rFonts w:ascii="Arial" w:eastAsia="宋体" w:hAnsi="Arial" w:cs="Arial"/>
          <w:lang w:eastAsia="zh-CN"/>
        </w:rPr>
        <w:t>格式</w:t>
      </w:r>
      <w:r w:rsidRPr="00D201A8">
        <w:rPr>
          <w:rFonts w:ascii="Arial" w:eastAsia="宋体" w:hAnsi="Arial" w:cs="Arial"/>
          <w:lang w:eastAsia="zh-CN"/>
        </w:rPr>
        <w:t xml:space="preserve">) → </w:t>
      </w:r>
      <w:r w:rsidRPr="00D201A8">
        <w:rPr>
          <w:rFonts w:ascii="Arial" w:eastAsia="宋体" w:hAnsi="Arial" w:cs="Arial"/>
          <w:lang w:eastAsia="zh-CN"/>
        </w:rPr>
        <w:t>自动标签</w:t>
      </w:r>
      <w:r w:rsidRPr="00D201A8">
        <w:rPr>
          <w:rFonts w:ascii="Arial" w:eastAsia="宋体" w:hAnsi="Arial" w:cs="Arial"/>
          <w:lang w:eastAsia="zh-CN"/>
        </w:rPr>
        <w:t xml:space="preserve"> → AI</w:t>
      </w:r>
      <w:r w:rsidRPr="00D201A8">
        <w:rPr>
          <w:rFonts w:ascii="Arial" w:eastAsia="宋体" w:hAnsi="Arial" w:cs="Arial"/>
          <w:lang w:eastAsia="zh-CN"/>
        </w:rPr>
        <w:t>摘要</w:t>
      </w:r>
      <w:r w:rsidRPr="00D201A8">
        <w:rPr>
          <w:rFonts w:ascii="Arial" w:eastAsia="宋体" w:hAnsi="Arial" w:cs="Arial"/>
          <w:lang w:eastAsia="zh-CN"/>
        </w:rPr>
        <w:t xml:space="preserve"> → Evidence</w:t>
      </w:r>
      <w:r w:rsidRPr="00D201A8">
        <w:rPr>
          <w:rFonts w:ascii="Arial" w:eastAsia="宋体" w:hAnsi="Arial" w:cs="Arial"/>
          <w:lang w:eastAsia="zh-CN"/>
        </w:rPr>
        <w:t>提取</w:t>
      </w:r>
      <w:r w:rsidRPr="00D201A8">
        <w:rPr>
          <w:rFonts w:ascii="Arial" w:eastAsia="宋体" w:hAnsi="Arial" w:cs="Arial"/>
          <w:lang w:eastAsia="zh-CN"/>
        </w:rPr>
        <w:t xml:space="preserve"> → </w:t>
      </w:r>
      <w:r w:rsidRPr="00D201A8">
        <w:rPr>
          <w:rFonts w:ascii="Arial" w:eastAsia="宋体" w:hAnsi="Arial" w:cs="Arial"/>
          <w:lang w:eastAsia="zh-CN"/>
        </w:rPr>
        <w:t>嵌入</w:t>
      </w:r>
      <w:r w:rsidRPr="00D201A8">
        <w:rPr>
          <w:rFonts w:ascii="Arial" w:eastAsia="宋体" w:hAnsi="Arial" w:cs="Arial"/>
          <w:lang w:eastAsia="zh-CN"/>
        </w:rPr>
        <w:t xml:space="preserve"> → </w:t>
      </w:r>
      <w:r w:rsidRPr="00D201A8">
        <w:rPr>
          <w:rFonts w:ascii="Arial" w:eastAsia="宋体" w:hAnsi="Arial" w:cs="Arial"/>
          <w:lang w:eastAsia="zh-CN"/>
        </w:rPr>
        <w:t>搜索索引</w:t>
      </w:r>
    </w:p>
    <w:p w14:paraId="15DAF4AF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支持增量处理（已处理文献跳过）和断点续传（失败步骤可重试）。</w:t>
      </w:r>
    </w:p>
    <w:p w14:paraId="0BE991E1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3.2 Evidence Extraction V2.3</w:t>
      </w:r>
    </w:p>
    <w:p w14:paraId="1A8E0FF9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增强版证据提取引擎，从论文全文中提取</w:t>
      </w:r>
      <w:r w:rsidRPr="00D201A8">
        <w:rPr>
          <w:rFonts w:ascii="Arial" w:eastAsia="宋体" w:hAnsi="Arial" w:cs="Arial"/>
        </w:rPr>
        <w:t>5</w:t>
      </w:r>
      <w:r w:rsidRPr="00D201A8">
        <w:rPr>
          <w:rFonts w:ascii="Arial" w:eastAsia="宋体" w:hAnsi="Arial" w:cs="Arial"/>
        </w:rPr>
        <w:t>种结构化证据类型：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11"/>
        <w:gridCol w:w="839"/>
        <w:gridCol w:w="834"/>
        <w:gridCol w:w="4472"/>
      </w:tblGrid>
      <w:tr w:rsidR="00E36B78" w:rsidRPr="00D201A8" w14:paraId="1D22044B" w14:textId="77777777" w:rsidTr="00E3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0795E1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提取类型</w:t>
            </w:r>
          </w:p>
        </w:tc>
        <w:tc>
          <w:tcPr>
            <w:tcW w:w="2160" w:type="dxa"/>
          </w:tcPr>
          <w:p w14:paraId="590DAB15" w14:textId="77777777" w:rsidR="00E36B78" w:rsidRPr="00D201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每篇数量</w:t>
            </w:r>
          </w:p>
        </w:tc>
        <w:tc>
          <w:tcPr>
            <w:tcW w:w="2160" w:type="dxa"/>
          </w:tcPr>
          <w:p w14:paraId="7C69365E" w14:textId="77777777" w:rsidR="00E36B78" w:rsidRPr="00D201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总计</w:t>
            </w:r>
            <w:r w:rsidRPr="00D201A8">
              <w:rPr>
                <w:rFonts w:ascii="Arial" w:eastAsia="宋体" w:hAnsi="Arial" w:cs="Arial"/>
              </w:rPr>
              <w:t>(55</w:t>
            </w:r>
            <w:r w:rsidRPr="00D201A8">
              <w:rPr>
                <w:rFonts w:ascii="Arial" w:eastAsia="宋体" w:hAnsi="Arial" w:cs="Arial"/>
              </w:rPr>
              <w:t>篇</w:t>
            </w:r>
            <w:r w:rsidRPr="00D201A8">
              <w:rPr>
                <w:rFonts w:ascii="Arial" w:eastAsia="宋体" w:hAnsi="Arial" w:cs="Arial"/>
              </w:rPr>
              <w:t>)</w:t>
            </w:r>
          </w:p>
        </w:tc>
        <w:tc>
          <w:tcPr>
            <w:tcW w:w="2160" w:type="dxa"/>
          </w:tcPr>
          <w:p w14:paraId="6B57AA02" w14:textId="77777777" w:rsidR="00E36B78" w:rsidRPr="00D201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说明</w:t>
            </w:r>
          </w:p>
        </w:tc>
      </w:tr>
      <w:tr w:rsidR="00E36B78" w:rsidRPr="00D201A8" w14:paraId="4A8929DE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0B6493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key_results</w:t>
            </w:r>
          </w:p>
        </w:tc>
        <w:tc>
          <w:tcPr>
            <w:tcW w:w="2160" w:type="dxa"/>
          </w:tcPr>
          <w:p w14:paraId="791E1F22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~8</w:t>
            </w:r>
          </w:p>
        </w:tc>
        <w:tc>
          <w:tcPr>
            <w:tcW w:w="2160" w:type="dxa"/>
          </w:tcPr>
          <w:p w14:paraId="139D6359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440</w:t>
            </w:r>
          </w:p>
        </w:tc>
        <w:tc>
          <w:tcPr>
            <w:tcW w:w="2160" w:type="dxa"/>
          </w:tcPr>
          <w:p w14:paraId="17F91AE3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实验结果，含方向检测</w:t>
            </w:r>
            <w:r w:rsidRPr="00D201A8">
              <w:rPr>
                <w:rFonts w:ascii="Arial" w:eastAsia="宋体" w:hAnsi="Arial" w:cs="Arial"/>
              </w:rPr>
              <w:t>(increase/decrease/no_change/association)</w:t>
            </w:r>
          </w:p>
        </w:tc>
      </w:tr>
      <w:tr w:rsidR="00E36B78" w:rsidRPr="00D201A8" w14:paraId="038C8237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17F45B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core_findings</w:t>
            </w:r>
          </w:p>
        </w:tc>
        <w:tc>
          <w:tcPr>
            <w:tcW w:w="2160" w:type="dxa"/>
          </w:tcPr>
          <w:p w14:paraId="3105FE35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~3</w:t>
            </w:r>
          </w:p>
        </w:tc>
        <w:tc>
          <w:tcPr>
            <w:tcW w:w="2160" w:type="dxa"/>
          </w:tcPr>
          <w:p w14:paraId="4DF6051B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165</w:t>
            </w:r>
          </w:p>
        </w:tc>
        <w:tc>
          <w:tcPr>
            <w:tcW w:w="2160" w:type="dxa"/>
          </w:tcPr>
          <w:p w14:paraId="722EAC14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作者层面总结性结论，从</w:t>
            </w:r>
            <w:r w:rsidRPr="00D201A8">
              <w:rPr>
                <w:rFonts w:ascii="Arial" w:eastAsia="宋体" w:hAnsi="Arial" w:cs="Arial"/>
              </w:rPr>
              <w:t>Conclusion/Abstract</w:t>
            </w:r>
            <w:r w:rsidRPr="00D201A8">
              <w:rPr>
                <w:rFonts w:ascii="Arial" w:eastAsia="宋体" w:hAnsi="Arial" w:cs="Arial"/>
              </w:rPr>
              <w:t>提取</w:t>
            </w:r>
          </w:p>
        </w:tc>
      </w:tr>
      <w:tr w:rsidR="00E36B78" w:rsidRPr="00D201A8" w14:paraId="2F3AC00C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6C30B4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methods</w:t>
            </w:r>
          </w:p>
        </w:tc>
        <w:tc>
          <w:tcPr>
            <w:tcW w:w="2160" w:type="dxa"/>
          </w:tcPr>
          <w:p w14:paraId="11953020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~12</w:t>
            </w:r>
          </w:p>
        </w:tc>
        <w:tc>
          <w:tcPr>
            <w:tcW w:w="2160" w:type="dxa"/>
          </w:tcPr>
          <w:p w14:paraId="23640116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622</w:t>
            </w:r>
          </w:p>
        </w:tc>
        <w:tc>
          <w:tcPr>
            <w:tcW w:w="2160" w:type="dxa"/>
          </w:tcPr>
          <w:p w14:paraId="4E8A6B14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  <w:lang w:eastAsia="zh-CN"/>
              </w:rPr>
            </w:pPr>
            <w:r w:rsidRPr="00D201A8">
              <w:rPr>
                <w:rFonts w:ascii="Arial" w:eastAsia="宋体" w:hAnsi="Arial" w:cs="Arial"/>
                <w:lang w:eastAsia="zh-CN"/>
              </w:rPr>
              <w:t>73</w:t>
            </w:r>
            <w:r w:rsidRPr="00D201A8">
              <w:rPr>
                <w:rFonts w:ascii="Arial" w:eastAsia="宋体" w:hAnsi="Arial" w:cs="Arial"/>
                <w:lang w:eastAsia="zh-CN"/>
              </w:rPr>
              <w:t>词方法词汇匹配</w:t>
            </w:r>
            <w:r w:rsidRPr="00D201A8">
              <w:rPr>
                <w:rFonts w:ascii="Arial" w:eastAsia="宋体" w:hAnsi="Arial" w:cs="Arial"/>
                <w:lang w:eastAsia="zh-CN"/>
              </w:rPr>
              <w:t xml:space="preserve"> + 4</w:t>
            </w:r>
            <w:r w:rsidRPr="00D201A8">
              <w:rPr>
                <w:rFonts w:ascii="Arial" w:eastAsia="宋体" w:hAnsi="Arial" w:cs="Arial"/>
                <w:lang w:eastAsia="zh-CN"/>
              </w:rPr>
              <w:t>种模式提取</w:t>
            </w:r>
            <w:r w:rsidRPr="00D201A8">
              <w:rPr>
                <w:rFonts w:ascii="Arial" w:eastAsia="宋体" w:hAnsi="Arial" w:cs="Arial"/>
                <w:lang w:eastAsia="zh-CN"/>
              </w:rPr>
              <w:t xml:space="preserve"> + </w:t>
            </w:r>
            <w:r w:rsidRPr="00D201A8">
              <w:rPr>
                <w:rFonts w:ascii="Arial" w:eastAsia="宋体" w:hAnsi="Arial" w:cs="Arial"/>
                <w:lang w:eastAsia="zh-CN"/>
              </w:rPr>
              <w:t>证据类型分类</w:t>
            </w:r>
          </w:p>
        </w:tc>
      </w:tr>
      <w:tr w:rsidR="00E36B78" w:rsidRPr="00D201A8" w14:paraId="1BE457FB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E667C5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discussion_points</w:t>
            </w:r>
          </w:p>
        </w:tc>
        <w:tc>
          <w:tcPr>
            <w:tcW w:w="2160" w:type="dxa"/>
          </w:tcPr>
          <w:p w14:paraId="5127E17C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~10</w:t>
            </w:r>
          </w:p>
        </w:tc>
        <w:tc>
          <w:tcPr>
            <w:tcW w:w="2160" w:type="dxa"/>
          </w:tcPr>
          <w:p w14:paraId="020221B3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550</w:t>
            </w:r>
          </w:p>
        </w:tc>
        <w:tc>
          <w:tcPr>
            <w:tcW w:w="2160" w:type="dxa"/>
          </w:tcPr>
          <w:p w14:paraId="26D386BA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7</w:t>
            </w:r>
            <w:r w:rsidRPr="00D201A8">
              <w:rPr>
                <w:rFonts w:ascii="Arial" w:eastAsia="宋体" w:hAnsi="Arial" w:cs="Arial"/>
              </w:rPr>
              <w:t>类型自动分类</w:t>
            </w:r>
            <w:r w:rsidRPr="00D201A8">
              <w:rPr>
                <w:rFonts w:ascii="Arial" w:eastAsia="宋体" w:hAnsi="Arial" w:cs="Arial"/>
              </w:rPr>
              <w:t>(interpretation/mechanism/comparison</w:t>
            </w:r>
            <w:r w:rsidRPr="00D201A8">
              <w:rPr>
                <w:rFonts w:ascii="Arial" w:eastAsia="宋体" w:hAnsi="Arial" w:cs="Arial"/>
              </w:rPr>
              <w:t>等</w:t>
            </w:r>
            <w:r w:rsidRPr="00D201A8">
              <w:rPr>
                <w:rFonts w:ascii="Arial" w:eastAsia="宋体" w:hAnsi="Arial" w:cs="Arial"/>
              </w:rPr>
              <w:t>)</w:t>
            </w:r>
          </w:p>
        </w:tc>
      </w:tr>
      <w:tr w:rsidR="00E36B78" w:rsidRPr="00D201A8" w14:paraId="0EB73CC5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0FEA76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result_discussion_links</w:t>
            </w:r>
          </w:p>
        </w:tc>
        <w:tc>
          <w:tcPr>
            <w:tcW w:w="2160" w:type="dxa"/>
          </w:tcPr>
          <w:p w14:paraId="57A28622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~10</w:t>
            </w:r>
          </w:p>
        </w:tc>
        <w:tc>
          <w:tcPr>
            <w:tcW w:w="2160" w:type="dxa"/>
          </w:tcPr>
          <w:p w14:paraId="1100BB51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540</w:t>
            </w:r>
          </w:p>
        </w:tc>
        <w:tc>
          <w:tcPr>
            <w:tcW w:w="2160" w:type="dxa"/>
          </w:tcPr>
          <w:p w14:paraId="641EDAA8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  <w:lang w:eastAsia="zh-CN"/>
              </w:rPr>
            </w:pPr>
            <w:r w:rsidRPr="00D201A8">
              <w:rPr>
                <w:rFonts w:ascii="Arial" w:eastAsia="宋体" w:hAnsi="Arial" w:cs="Arial"/>
                <w:lang w:eastAsia="zh-CN"/>
              </w:rPr>
              <w:t>结果</w:t>
            </w:r>
            <w:r w:rsidRPr="00D201A8">
              <w:rPr>
                <w:rFonts w:ascii="Arial" w:eastAsia="宋体" w:hAnsi="Arial" w:cs="Arial"/>
                <w:lang w:eastAsia="zh-CN"/>
              </w:rPr>
              <w:t>→</w:t>
            </w:r>
            <w:r w:rsidRPr="00D201A8">
              <w:rPr>
                <w:rFonts w:ascii="Arial" w:eastAsia="宋体" w:hAnsi="Arial" w:cs="Arial"/>
                <w:lang w:eastAsia="zh-CN"/>
              </w:rPr>
              <w:t>讨论的关联链接，基于共享术语</w:t>
            </w:r>
          </w:p>
        </w:tc>
      </w:tr>
    </w:tbl>
    <w:p w14:paraId="26A30DF6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3.3 Research Facet </w:t>
      </w:r>
      <w:r w:rsidRPr="00D201A8">
        <w:rPr>
          <w:rFonts w:ascii="Arial" w:eastAsia="宋体" w:hAnsi="Arial" w:cs="Arial"/>
        </w:rPr>
        <w:t>分类器</w:t>
      </w:r>
    </w:p>
    <w:p w14:paraId="585B5947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14</w:t>
      </w:r>
      <w:r w:rsidRPr="00D201A8">
        <w:rPr>
          <w:rFonts w:ascii="Arial" w:eastAsia="宋体" w:hAnsi="Arial" w:cs="Arial"/>
        </w:rPr>
        <w:t>个通用科研分类（</w:t>
      </w:r>
      <w:r w:rsidRPr="00D201A8">
        <w:rPr>
          <w:rFonts w:ascii="Arial" w:eastAsia="宋体" w:hAnsi="Arial" w:cs="Arial"/>
        </w:rPr>
        <w:t>facets</w:t>
      </w:r>
      <w:r w:rsidRPr="00D201A8">
        <w:rPr>
          <w:rFonts w:ascii="Arial" w:eastAsia="宋体" w:hAnsi="Arial" w:cs="Arial"/>
        </w:rPr>
        <w:t>），</w:t>
      </w:r>
      <w:r w:rsidRPr="00D201A8">
        <w:rPr>
          <w:rFonts w:ascii="Arial" w:eastAsia="宋体" w:hAnsi="Arial" w:cs="Arial"/>
        </w:rPr>
        <w:t>320+</w:t>
      </w:r>
      <w:r w:rsidRPr="00D201A8">
        <w:rPr>
          <w:rFonts w:ascii="Arial" w:eastAsia="宋体" w:hAnsi="Arial" w:cs="Arial"/>
        </w:rPr>
        <w:t>识别信号词，</w:t>
      </w:r>
      <w:r w:rsidRPr="00D201A8">
        <w:rPr>
          <w:rFonts w:ascii="Arial" w:eastAsia="宋体" w:hAnsi="Arial" w:cs="Arial"/>
        </w:rPr>
        <w:t>45</w:t>
      </w:r>
      <w:r w:rsidRPr="00D201A8">
        <w:rPr>
          <w:rFonts w:ascii="Arial" w:eastAsia="宋体" w:hAnsi="Arial" w:cs="Arial"/>
        </w:rPr>
        <w:t>个细分意图（</w:t>
      </w:r>
      <w:r w:rsidRPr="00D201A8">
        <w:rPr>
          <w:rFonts w:ascii="Arial" w:eastAsia="宋体" w:hAnsi="Arial" w:cs="Arial"/>
        </w:rPr>
        <w:t>intents</w:t>
      </w:r>
      <w:r w:rsidRPr="00D201A8">
        <w:rPr>
          <w:rFonts w:ascii="Arial" w:eastAsia="宋体" w:hAnsi="Arial" w:cs="Arial"/>
        </w:rPr>
        <w:t>）。</w:t>
      </w:r>
    </w:p>
    <w:p w14:paraId="437CDA80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每篇论文分配</w:t>
      </w:r>
      <w:r w:rsidRPr="00D201A8">
        <w:rPr>
          <w:rFonts w:ascii="Arial" w:eastAsia="宋体" w:hAnsi="Arial" w:cs="Arial"/>
        </w:rPr>
        <w:t>1-3</w:t>
      </w:r>
      <w:r w:rsidRPr="00D201A8">
        <w:rPr>
          <w:rFonts w:ascii="Arial" w:eastAsia="宋体" w:hAnsi="Arial" w:cs="Arial"/>
        </w:rPr>
        <w:t>个研究类型标签，含置信度评分（</w:t>
      </w:r>
      <w:r w:rsidRPr="00D201A8">
        <w:rPr>
          <w:rFonts w:ascii="Arial" w:eastAsia="宋体" w:hAnsi="Arial" w:cs="Arial"/>
        </w:rPr>
        <w:t>high/medium/low</w:t>
      </w:r>
      <w:r w:rsidRPr="00D201A8">
        <w:rPr>
          <w:rFonts w:ascii="Arial" w:eastAsia="宋体" w:hAnsi="Arial" w:cs="Arial"/>
        </w:rPr>
        <w:t>）和匹配证据来源。</w:t>
      </w:r>
    </w:p>
    <w:p w14:paraId="27D734F2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分类包括：</w:t>
      </w:r>
    </w:p>
    <w:p w14:paraId="0616F698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Bioactivity / Phenotype — </w:t>
      </w:r>
      <w:r w:rsidRPr="00D201A8">
        <w:rPr>
          <w:rFonts w:ascii="Arial" w:eastAsia="宋体" w:hAnsi="Arial" w:cs="Arial"/>
        </w:rPr>
        <w:t>生物活性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表型</w:t>
      </w:r>
    </w:p>
    <w:p w14:paraId="39FECE0E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Structure / Modeling — </w:t>
      </w:r>
      <w:r w:rsidRPr="00D201A8">
        <w:rPr>
          <w:rFonts w:ascii="Arial" w:eastAsia="宋体" w:hAnsi="Arial" w:cs="Arial"/>
        </w:rPr>
        <w:t>结构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建模</w:t>
      </w:r>
    </w:p>
    <w:p w14:paraId="7F33C8B2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Domain / Mutagenesis / Engineering — </w:t>
      </w:r>
      <w:r w:rsidRPr="00D201A8">
        <w:rPr>
          <w:rFonts w:ascii="Arial" w:eastAsia="宋体" w:hAnsi="Arial" w:cs="Arial"/>
        </w:rPr>
        <w:t>结构域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突变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工程</w:t>
      </w:r>
    </w:p>
    <w:p w14:paraId="00A75E29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Target / Binding / Interaction — </w:t>
      </w:r>
      <w:r w:rsidRPr="00D201A8">
        <w:rPr>
          <w:rFonts w:ascii="Arial" w:eastAsia="宋体" w:hAnsi="Arial" w:cs="Arial"/>
        </w:rPr>
        <w:t>靶标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结合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互作</w:t>
      </w:r>
    </w:p>
    <w:p w14:paraId="2FD40A5C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Resistance / Genetics / Adaptation — </w:t>
      </w:r>
      <w:r w:rsidRPr="00D201A8">
        <w:rPr>
          <w:rFonts w:ascii="Arial" w:eastAsia="宋体" w:hAnsi="Arial" w:cs="Arial"/>
        </w:rPr>
        <w:t>抗性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遗传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适应</w:t>
      </w:r>
    </w:p>
    <w:p w14:paraId="749E3F7D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Expression / Production / Application — </w:t>
      </w:r>
      <w:r w:rsidRPr="00D201A8">
        <w:rPr>
          <w:rFonts w:ascii="Arial" w:eastAsia="宋体" w:hAnsi="Arial" w:cs="Arial"/>
        </w:rPr>
        <w:t>表达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生产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应用</w:t>
      </w:r>
    </w:p>
    <w:p w14:paraId="75F6A278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Omics / Response Profiling — </w:t>
      </w:r>
      <w:r w:rsidRPr="00D201A8">
        <w:rPr>
          <w:rFonts w:ascii="Arial" w:eastAsia="宋体" w:hAnsi="Arial" w:cs="Arial"/>
        </w:rPr>
        <w:t>组学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响应分析</w:t>
      </w:r>
    </w:p>
    <w:p w14:paraId="11C3C82A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Method / Resource / Review — </w:t>
      </w:r>
      <w:r w:rsidRPr="00D201A8">
        <w:rPr>
          <w:rFonts w:ascii="Arial" w:eastAsia="宋体" w:hAnsi="Arial" w:cs="Arial"/>
        </w:rPr>
        <w:t>方法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资源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综述</w:t>
      </w:r>
    </w:p>
    <w:p w14:paraId="1EE29C65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Gene Function / Functional Genomics — </w:t>
      </w:r>
      <w:r w:rsidRPr="00D201A8">
        <w:rPr>
          <w:rFonts w:ascii="Arial" w:eastAsia="宋体" w:hAnsi="Arial" w:cs="Arial"/>
        </w:rPr>
        <w:t>基因功能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功能基因组</w:t>
      </w:r>
    </w:p>
    <w:p w14:paraId="76969DD0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Genetics / QTL Mapping / GWAS — </w:t>
      </w:r>
      <w:r w:rsidRPr="00D201A8">
        <w:rPr>
          <w:rFonts w:ascii="Arial" w:eastAsia="宋体" w:hAnsi="Arial" w:cs="Arial"/>
        </w:rPr>
        <w:t>遗传学</w:t>
      </w:r>
      <w:r w:rsidRPr="00D201A8">
        <w:rPr>
          <w:rFonts w:ascii="Arial" w:eastAsia="宋体" w:hAnsi="Arial" w:cs="Arial"/>
        </w:rPr>
        <w:t>/QTL/GWAS</w:t>
      </w:r>
    </w:p>
    <w:p w14:paraId="0B312D93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Signaling / Regulation / Pathway — </w:t>
      </w:r>
      <w:r w:rsidRPr="00D201A8">
        <w:rPr>
          <w:rFonts w:ascii="Arial" w:eastAsia="宋体" w:hAnsi="Arial" w:cs="Arial"/>
        </w:rPr>
        <w:t>信号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调控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通路</w:t>
      </w:r>
    </w:p>
    <w:p w14:paraId="78AE215D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Development / Morphology / Physiology — </w:t>
      </w:r>
      <w:r w:rsidRPr="00D201A8">
        <w:rPr>
          <w:rFonts w:ascii="Arial" w:eastAsia="宋体" w:hAnsi="Arial" w:cs="Arial"/>
        </w:rPr>
        <w:t>发育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形态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生理</w:t>
      </w:r>
    </w:p>
    <w:p w14:paraId="4B42D922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lastRenderedPageBreak/>
        <w:t xml:space="preserve">Subcellular Localization / Trafficking — </w:t>
      </w:r>
      <w:r w:rsidRPr="00D201A8">
        <w:rPr>
          <w:rFonts w:ascii="Arial" w:eastAsia="宋体" w:hAnsi="Arial" w:cs="Arial"/>
        </w:rPr>
        <w:t>亚细胞定位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转运</w:t>
      </w:r>
    </w:p>
    <w:p w14:paraId="5E90BA00" w14:textId="77777777" w:rsidR="00E36B78" w:rsidRPr="00D201A8" w:rsidRDefault="00000000">
      <w:pPr>
        <w:pStyle w:val="a0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Stress Physiology / Environmental Response — </w:t>
      </w:r>
      <w:r w:rsidRPr="00D201A8">
        <w:rPr>
          <w:rFonts w:ascii="Arial" w:eastAsia="宋体" w:hAnsi="Arial" w:cs="Arial"/>
        </w:rPr>
        <w:t>胁迫生理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环境响应</w:t>
      </w:r>
    </w:p>
    <w:p w14:paraId="713C8B3B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3.4 Research Map </w:t>
      </w:r>
      <w:r w:rsidRPr="00D201A8">
        <w:rPr>
          <w:rFonts w:ascii="Arial" w:eastAsia="宋体" w:hAnsi="Arial" w:cs="Arial"/>
        </w:rPr>
        <w:t>分层构建器</w:t>
      </w:r>
    </w:p>
    <w:p w14:paraId="3AB65297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Facet-first </w:t>
      </w:r>
      <w:r w:rsidRPr="00D201A8">
        <w:rPr>
          <w:rFonts w:ascii="Arial" w:eastAsia="宋体" w:hAnsi="Arial" w:cs="Arial"/>
        </w:rPr>
        <w:t>分层结构：每个论文分配到主导</w:t>
      </w:r>
      <w:r w:rsidRPr="00D201A8">
        <w:rPr>
          <w:rFonts w:ascii="Arial" w:eastAsia="宋体" w:hAnsi="Arial" w:cs="Arial"/>
        </w:rPr>
        <w:t>Facet → Facet</w:t>
      </w:r>
      <w:r w:rsidRPr="00D201A8">
        <w:rPr>
          <w:rFonts w:ascii="Arial" w:eastAsia="宋体" w:hAnsi="Arial" w:cs="Arial"/>
        </w:rPr>
        <w:t>内部</w:t>
      </w:r>
      <w:r w:rsidRPr="00D201A8">
        <w:rPr>
          <w:rFonts w:ascii="Arial" w:eastAsia="宋体" w:hAnsi="Arial" w:cs="Arial"/>
        </w:rPr>
        <w:t>Subtopic</w:t>
      </w:r>
      <w:r w:rsidRPr="00D201A8">
        <w:rPr>
          <w:rFonts w:ascii="Arial" w:eastAsia="宋体" w:hAnsi="Arial" w:cs="Arial"/>
        </w:rPr>
        <w:t>聚类</w:t>
      </w:r>
      <w:r w:rsidRPr="00D201A8">
        <w:rPr>
          <w:rFonts w:ascii="Arial" w:eastAsia="宋体" w:hAnsi="Arial" w:cs="Arial"/>
        </w:rPr>
        <w:t xml:space="preserve"> → </w:t>
      </w:r>
      <w:r w:rsidRPr="00D201A8">
        <w:rPr>
          <w:rFonts w:ascii="Arial" w:eastAsia="宋体" w:hAnsi="Arial" w:cs="Arial"/>
        </w:rPr>
        <w:t>生成命名。</w:t>
      </w:r>
    </w:p>
    <w:p w14:paraId="7F8B43F1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特性：</w:t>
      </w:r>
      <w:r w:rsidRPr="00D201A8">
        <w:rPr>
          <w:rFonts w:ascii="Arial" w:eastAsia="宋体" w:hAnsi="Arial" w:cs="Arial"/>
        </w:rPr>
        <w:t>Topic Deduplication</w:t>
      </w:r>
      <w:r w:rsidRPr="00D201A8">
        <w:rPr>
          <w:rFonts w:ascii="Arial" w:eastAsia="宋体" w:hAnsi="Arial" w:cs="Arial"/>
        </w:rPr>
        <w:t>（自动合并相似</w:t>
      </w:r>
      <w:r w:rsidRPr="00D201A8">
        <w:rPr>
          <w:rFonts w:ascii="Arial" w:eastAsia="宋体" w:hAnsi="Arial" w:cs="Arial"/>
        </w:rPr>
        <w:t>cluster</w:t>
      </w:r>
      <w:r w:rsidRPr="00D201A8">
        <w:rPr>
          <w:rFonts w:ascii="Arial" w:eastAsia="宋体" w:hAnsi="Arial" w:cs="Arial"/>
        </w:rPr>
        <w:t>）、</w:t>
      </w:r>
      <w:r w:rsidRPr="00D201A8">
        <w:rPr>
          <w:rFonts w:ascii="Arial" w:eastAsia="宋体" w:hAnsi="Arial" w:cs="Arial"/>
        </w:rPr>
        <w:t>Controlled Subtopic Naming</w:t>
      </w:r>
      <w:r w:rsidRPr="00D201A8">
        <w:rPr>
          <w:rFonts w:ascii="Arial" w:eastAsia="宋体" w:hAnsi="Arial" w:cs="Arial"/>
        </w:rPr>
        <w:t>（意图驱动命名）、稳定性缓存（</w:t>
      </w:r>
      <w:r w:rsidRPr="00D201A8">
        <w:rPr>
          <w:rFonts w:ascii="Arial" w:eastAsia="宋体" w:hAnsi="Arial" w:cs="Arial"/>
        </w:rPr>
        <w:t>fingerprint</w:t>
      </w:r>
      <w:r w:rsidRPr="00D201A8">
        <w:rPr>
          <w:rFonts w:ascii="Arial" w:eastAsia="宋体" w:hAnsi="Arial" w:cs="Arial"/>
        </w:rPr>
        <w:t>验证，</w:t>
      </w:r>
      <w:r w:rsidRPr="00D201A8">
        <w:rPr>
          <w:rFonts w:ascii="Arial" w:eastAsia="宋体" w:hAnsi="Arial" w:cs="Arial"/>
        </w:rPr>
        <w:t>source_fingerprint</w:t>
      </w:r>
      <w:r w:rsidRPr="00D201A8">
        <w:rPr>
          <w:rFonts w:ascii="Arial" w:eastAsia="宋体" w:hAnsi="Arial" w:cs="Arial"/>
        </w:rPr>
        <w:t>变化时自动重建）、固定随机种子</w:t>
      </w:r>
      <w:r w:rsidRPr="00D201A8">
        <w:rPr>
          <w:rFonts w:ascii="Arial" w:eastAsia="宋体" w:hAnsi="Arial" w:cs="Arial"/>
        </w:rPr>
        <w:t>(42)</w:t>
      </w:r>
      <w:r w:rsidRPr="00D201A8">
        <w:rPr>
          <w:rFonts w:ascii="Arial" w:eastAsia="宋体" w:hAnsi="Arial" w:cs="Arial"/>
        </w:rPr>
        <w:t>确保可复现。</w:t>
      </w:r>
    </w:p>
    <w:p w14:paraId="1CBA73A2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3.5 Evidence Chunks &amp; </w:t>
      </w:r>
      <w:r w:rsidRPr="00D201A8">
        <w:rPr>
          <w:rFonts w:ascii="Arial" w:eastAsia="宋体" w:hAnsi="Arial" w:cs="Arial"/>
        </w:rPr>
        <w:t>嵌入</w:t>
      </w:r>
    </w:p>
    <w:p w14:paraId="37F2C3BA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1,267</w:t>
      </w:r>
      <w:r w:rsidRPr="00D201A8">
        <w:rPr>
          <w:rFonts w:ascii="Arial" w:eastAsia="宋体" w:hAnsi="Arial" w:cs="Arial"/>
        </w:rPr>
        <w:t>个</w:t>
      </w:r>
      <w:r w:rsidRPr="00D201A8">
        <w:rPr>
          <w:rFonts w:ascii="Arial" w:eastAsia="宋体" w:hAnsi="Arial" w:cs="Arial"/>
        </w:rPr>
        <w:t>evidence chunks</w:t>
      </w:r>
      <w:r w:rsidRPr="00D201A8">
        <w:rPr>
          <w:rFonts w:ascii="Arial" w:eastAsia="宋体" w:hAnsi="Arial" w:cs="Arial"/>
        </w:rPr>
        <w:t>通过</w:t>
      </w:r>
      <w:r w:rsidRPr="00D201A8">
        <w:rPr>
          <w:rFonts w:ascii="Arial" w:eastAsia="宋体" w:hAnsi="Arial" w:cs="Arial"/>
        </w:rPr>
        <w:t>BGE-M3</w:t>
      </w:r>
      <w:r w:rsidRPr="00D201A8">
        <w:rPr>
          <w:rFonts w:ascii="Arial" w:eastAsia="宋体" w:hAnsi="Arial" w:cs="Arial"/>
        </w:rPr>
        <w:t>嵌入到</w:t>
      </w:r>
      <w:r w:rsidRPr="00D201A8">
        <w:rPr>
          <w:rFonts w:ascii="Arial" w:eastAsia="宋体" w:hAnsi="Arial" w:cs="Arial"/>
        </w:rPr>
        <w:t>LanceDB</w:t>
      </w:r>
      <w:r w:rsidRPr="00D201A8">
        <w:rPr>
          <w:rFonts w:ascii="Arial" w:eastAsia="宋体" w:hAnsi="Arial" w:cs="Arial"/>
        </w:rPr>
        <w:t>（</w:t>
      </w:r>
      <w:r w:rsidRPr="00D201A8">
        <w:rPr>
          <w:rFonts w:ascii="Arial" w:eastAsia="宋体" w:hAnsi="Arial" w:cs="Arial"/>
        </w:rPr>
        <w:t>evidence_chunks</w:t>
      </w:r>
      <w:r w:rsidRPr="00D201A8">
        <w:rPr>
          <w:rFonts w:ascii="Arial" w:eastAsia="宋体" w:hAnsi="Arial" w:cs="Arial"/>
        </w:rPr>
        <w:t>表）。支持</w:t>
      </w:r>
      <w:r w:rsidRPr="00D201A8">
        <w:rPr>
          <w:rFonts w:ascii="Arial" w:eastAsia="宋体" w:hAnsi="Arial" w:cs="Arial"/>
        </w:rPr>
        <w:t>/query/evidence</w:t>
      </w:r>
      <w:r w:rsidRPr="00D201A8">
        <w:rPr>
          <w:rFonts w:ascii="Arial" w:eastAsia="宋体" w:hAnsi="Arial" w:cs="Arial"/>
        </w:rPr>
        <w:t>语义搜索，可按</w:t>
      </w:r>
      <w:r w:rsidRPr="00D201A8">
        <w:rPr>
          <w:rFonts w:ascii="Arial" w:eastAsia="宋体" w:hAnsi="Arial" w:cs="Arial"/>
        </w:rPr>
        <w:t>chunk_type</w:t>
      </w:r>
      <w:r w:rsidRPr="00D201A8">
        <w:rPr>
          <w:rFonts w:ascii="Arial" w:eastAsia="宋体" w:hAnsi="Arial" w:cs="Arial"/>
        </w:rPr>
        <w:t>过滤（</w:t>
      </w:r>
      <w:r w:rsidRPr="00D201A8">
        <w:rPr>
          <w:rFonts w:ascii="Arial" w:eastAsia="宋体" w:hAnsi="Arial" w:cs="Arial"/>
        </w:rPr>
        <w:t>key_result/core_finding/method/discussion_point/limitation/open_question</w:t>
      </w:r>
      <w:r w:rsidRPr="00D201A8">
        <w:rPr>
          <w:rFonts w:ascii="Arial" w:eastAsia="宋体" w:hAnsi="Arial" w:cs="Arial"/>
        </w:rPr>
        <w:t>）。</w:t>
      </w:r>
    </w:p>
    <w:p w14:paraId="774B810C" w14:textId="77777777" w:rsidR="00E36B78" w:rsidRPr="00D201A8" w:rsidRDefault="00000000">
      <w:pPr>
        <w:pStyle w:val="21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 xml:space="preserve">3.6 Hotspots </w:t>
      </w:r>
      <w:r w:rsidRPr="00D201A8">
        <w:rPr>
          <w:rFonts w:ascii="Arial" w:eastAsia="宋体" w:hAnsi="Arial" w:cs="Arial"/>
          <w:lang w:eastAsia="zh-CN"/>
        </w:rPr>
        <w:t>热点检测</w:t>
      </w:r>
    </w:p>
    <w:p w14:paraId="26A29854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基于</w:t>
      </w:r>
      <w:r w:rsidRPr="00D201A8">
        <w:rPr>
          <w:rFonts w:ascii="Arial" w:eastAsia="宋体" w:hAnsi="Arial" w:cs="Arial"/>
        </w:rPr>
        <w:t>Research Map</w:t>
      </w:r>
      <w:r w:rsidRPr="00D201A8">
        <w:rPr>
          <w:rFonts w:ascii="Arial" w:eastAsia="宋体" w:hAnsi="Arial" w:cs="Arial"/>
        </w:rPr>
        <w:t>缓存自动检测：</w:t>
      </w:r>
      <w:r w:rsidRPr="00D201A8">
        <w:rPr>
          <w:rFonts w:ascii="Arial" w:eastAsia="宋体" w:hAnsi="Arial" w:cs="Arial"/>
        </w:rPr>
        <w:t>Trending Topics</w:t>
      </w:r>
      <w:r w:rsidRPr="00D201A8">
        <w:rPr>
          <w:rFonts w:ascii="Arial" w:eastAsia="宋体" w:hAnsi="Arial" w:cs="Arial"/>
        </w:rPr>
        <w:t>（增长分数</w:t>
      </w:r>
      <w:r w:rsidRPr="00D201A8">
        <w:rPr>
          <w:rFonts w:ascii="Arial" w:eastAsia="宋体" w:hAnsi="Arial" w:cs="Arial"/>
        </w:rPr>
        <w:t>=0.45×recent_ratio+0.25×</w:t>
      </w:r>
      <w:r w:rsidRPr="00D201A8">
        <w:rPr>
          <w:rFonts w:ascii="Arial" w:eastAsia="宋体" w:hAnsi="Arial" w:cs="Arial"/>
        </w:rPr>
        <w:t>归一化数量</w:t>
      </w:r>
      <w:r w:rsidRPr="00D201A8">
        <w:rPr>
          <w:rFonts w:ascii="Arial" w:eastAsia="宋体" w:hAnsi="Arial" w:cs="Arial"/>
        </w:rPr>
        <w:t>+0.20×</w:t>
      </w:r>
      <w:r w:rsidRPr="00D201A8">
        <w:rPr>
          <w:rFonts w:ascii="Arial" w:eastAsia="宋体" w:hAnsi="Arial" w:cs="Arial"/>
        </w:rPr>
        <w:t>证据覆盖）、</w:t>
      </w:r>
      <w:r w:rsidRPr="00D201A8">
        <w:rPr>
          <w:rFonts w:ascii="Arial" w:eastAsia="宋体" w:hAnsi="Arial" w:cs="Arial"/>
        </w:rPr>
        <w:t>Hot Papers</w:t>
      </w:r>
      <w:r w:rsidRPr="00D201A8">
        <w:rPr>
          <w:rFonts w:ascii="Arial" w:eastAsia="宋体" w:hAnsi="Arial" w:cs="Arial"/>
        </w:rPr>
        <w:t>（评分</w:t>
      </w:r>
      <w:r w:rsidRPr="00D201A8">
        <w:rPr>
          <w:rFonts w:ascii="Arial" w:eastAsia="宋体" w:hAnsi="Arial" w:cs="Arial"/>
        </w:rPr>
        <w:t>=0.35×</w:t>
      </w:r>
      <w:r w:rsidRPr="00D201A8">
        <w:rPr>
          <w:rFonts w:ascii="Arial" w:eastAsia="宋体" w:hAnsi="Arial" w:cs="Arial"/>
        </w:rPr>
        <w:t>时效</w:t>
      </w:r>
      <w:r w:rsidRPr="00D201A8">
        <w:rPr>
          <w:rFonts w:ascii="Arial" w:eastAsia="宋体" w:hAnsi="Arial" w:cs="Arial"/>
        </w:rPr>
        <w:t>+0.25×</w:t>
      </w:r>
      <w:r w:rsidRPr="00D201A8">
        <w:rPr>
          <w:rFonts w:ascii="Arial" w:eastAsia="宋体" w:hAnsi="Arial" w:cs="Arial"/>
        </w:rPr>
        <w:t>相关性</w:t>
      </w:r>
      <w:r w:rsidRPr="00D201A8">
        <w:rPr>
          <w:rFonts w:ascii="Arial" w:eastAsia="宋体" w:hAnsi="Arial" w:cs="Arial"/>
        </w:rPr>
        <w:t>+0.40×</w:t>
      </w:r>
      <w:r w:rsidRPr="00D201A8">
        <w:rPr>
          <w:rFonts w:ascii="Arial" w:eastAsia="宋体" w:hAnsi="Arial" w:cs="Arial"/>
        </w:rPr>
        <w:t>证据丰富度）、</w:t>
      </w:r>
      <w:r w:rsidRPr="00D201A8">
        <w:rPr>
          <w:rFonts w:ascii="Arial" w:eastAsia="宋体" w:hAnsi="Arial" w:cs="Arial"/>
        </w:rPr>
        <w:t>Emerging Facets</w:t>
      </w:r>
      <w:r w:rsidRPr="00D201A8">
        <w:rPr>
          <w:rFonts w:ascii="Arial" w:eastAsia="宋体" w:hAnsi="Arial" w:cs="Arial"/>
        </w:rPr>
        <w:t>、</w:t>
      </w:r>
      <w:r w:rsidRPr="00D201A8">
        <w:rPr>
          <w:rFonts w:ascii="Arial" w:eastAsia="宋体" w:hAnsi="Arial" w:cs="Arial"/>
        </w:rPr>
        <w:t>Method Shifts</w:t>
      </w:r>
      <w:r w:rsidRPr="00D201A8">
        <w:rPr>
          <w:rFonts w:ascii="Arial" w:eastAsia="宋体" w:hAnsi="Arial" w:cs="Arial"/>
        </w:rPr>
        <w:t>、</w:t>
      </w:r>
      <w:r w:rsidRPr="00D201A8">
        <w:rPr>
          <w:rFonts w:ascii="Arial" w:eastAsia="宋体" w:hAnsi="Arial" w:cs="Arial"/>
        </w:rPr>
        <w:t>Evidence Signals</w:t>
      </w:r>
      <w:r w:rsidRPr="00D201A8">
        <w:rPr>
          <w:rFonts w:ascii="Arial" w:eastAsia="宋体" w:hAnsi="Arial" w:cs="Arial"/>
        </w:rPr>
        <w:t>。</w:t>
      </w:r>
    </w:p>
    <w:p w14:paraId="46BAA8CE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3.7 Research Gaps </w:t>
      </w:r>
      <w:r w:rsidRPr="00D201A8">
        <w:rPr>
          <w:rFonts w:ascii="Arial" w:eastAsia="宋体" w:hAnsi="Arial" w:cs="Arial"/>
        </w:rPr>
        <w:t>差距检测</w:t>
      </w:r>
    </w:p>
    <w:p w14:paraId="01EABBF5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自动检测：</w:t>
      </w:r>
      <w:r w:rsidRPr="00D201A8">
        <w:rPr>
          <w:rFonts w:ascii="Arial" w:eastAsia="宋体" w:hAnsi="Arial" w:cs="Arial"/>
        </w:rPr>
        <w:t>facet</w:t>
      </w:r>
      <w:r w:rsidRPr="00D201A8">
        <w:rPr>
          <w:rFonts w:ascii="Arial" w:eastAsia="宋体" w:hAnsi="Arial" w:cs="Arial"/>
        </w:rPr>
        <w:t>覆盖率</w:t>
      </w:r>
      <w:r w:rsidRPr="00D201A8">
        <w:rPr>
          <w:rFonts w:ascii="Arial" w:eastAsia="宋体" w:hAnsi="Arial" w:cs="Arial"/>
        </w:rPr>
        <w:t>&lt;10%</w:t>
      </w:r>
      <w:r w:rsidRPr="00D201A8">
        <w:rPr>
          <w:rFonts w:ascii="Arial" w:eastAsia="宋体" w:hAnsi="Arial" w:cs="Arial"/>
        </w:rPr>
        <w:t>的研究方向、低证据覆盖</w:t>
      </w:r>
      <w:r w:rsidRPr="00D201A8">
        <w:rPr>
          <w:rFonts w:ascii="Arial" w:eastAsia="宋体" w:hAnsi="Arial" w:cs="Arial"/>
        </w:rPr>
        <w:t>Subtopics</w:t>
      </w:r>
      <w:r w:rsidRPr="00D201A8">
        <w:rPr>
          <w:rFonts w:ascii="Arial" w:eastAsia="宋体" w:hAnsi="Arial" w:cs="Arial"/>
        </w:rPr>
        <w:t>、方法多样性不足。含建议操作。</w:t>
      </w:r>
    </w:p>
    <w:p w14:paraId="253966AB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3.8 Knowledge Network </w:t>
      </w:r>
      <w:r w:rsidRPr="00D201A8">
        <w:rPr>
          <w:rFonts w:ascii="Arial" w:eastAsia="宋体" w:hAnsi="Arial" w:cs="Arial"/>
        </w:rPr>
        <w:t>知识网络</w:t>
      </w:r>
    </w:p>
    <w:p w14:paraId="26247E99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123</w:t>
      </w:r>
      <w:r w:rsidRPr="00D201A8">
        <w:rPr>
          <w:rFonts w:ascii="Arial" w:eastAsia="宋体" w:hAnsi="Arial" w:cs="Arial"/>
        </w:rPr>
        <w:t>节点</w:t>
      </w:r>
      <w:r w:rsidRPr="00D201A8">
        <w:rPr>
          <w:rFonts w:ascii="Arial" w:eastAsia="宋体" w:hAnsi="Arial" w:cs="Arial"/>
        </w:rPr>
        <w:t>×330</w:t>
      </w:r>
      <w:r w:rsidRPr="00D201A8">
        <w:rPr>
          <w:rFonts w:ascii="Arial" w:eastAsia="宋体" w:hAnsi="Arial" w:cs="Arial"/>
        </w:rPr>
        <w:t>边：</w:t>
      </w:r>
      <w:r w:rsidRPr="00D201A8">
        <w:rPr>
          <w:rFonts w:ascii="Arial" w:eastAsia="宋体" w:hAnsi="Arial" w:cs="Arial"/>
        </w:rPr>
        <w:t>Papers(55) + Facets(7) + Subtopics(11) + Methods(25) + Findings(25)</w:t>
      </w:r>
      <w:r w:rsidRPr="00D201A8">
        <w:rPr>
          <w:rFonts w:ascii="Arial" w:eastAsia="宋体" w:hAnsi="Arial" w:cs="Arial"/>
        </w:rPr>
        <w:t>。</w:t>
      </w:r>
      <w:r w:rsidRPr="00D201A8">
        <w:rPr>
          <w:rFonts w:ascii="Arial" w:eastAsia="宋体" w:hAnsi="Arial" w:cs="Arial"/>
        </w:rPr>
        <w:t>7</w:t>
      </w:r>
      <w:r w:rsidRPr="00D201A8">
        <w:rPr>
          <w:rFonts w:ascii="Arial" w:eastAsia="宋体" w:hAnsi="Arial" w:cs="Arial"/>
        </w:rPr>
        <w:t>种边类型：</w:t>
      </w:r>
      <w:r w:rsidRPr="00D201A8">
        <w:rPr>
          <w:rFonts w:ascii="Arial" w:eastAsia="宋体" w:hAnsi="Arial" w:cs="Arial"/>
        </w:rPr>
        <w:t>paper→facet</w:t>
      </w:r>
      <w:r w:rsidRPr="00D201A8">
        <w:rPr>
          <w:rFonts w:ascii="Arial" w:eastAsia="宋体" w:hAnsi="Arial" w:cs="Arial"/>
        </w:rPr>
        <w:t>、</w:t>
      </w:r>
      <w:r w:rsidRPr="00D201A8">
        <w:rPr>
          <w:rFonts w:ascii="Arial" w:eastAsia="宋体" w:hAnsi="Arial" w:cs="Arial"/>
        </w:rPr>
        <w:t>paper→subtopic</w:t>
      </w:r>
      <w:r w:rsidRPr="00D201A8">
        <w:rPr>
          <w:rFonts w:ascii="Arial" w:eastAsia="宋体" w:hAnsi="Arial" w:cs="Arial"/>
        </w:rPr>
        <w:t>、</w:t>
      </w:r>
      <w:r w:rsidRPr="00D201A8">
        <w:rPr>
          <w:rFonts w:ascii="Arial" w:eastAsia="宋体" w:hAnsi="Arial" w:cs="Arial"/>
        </w:rPr>
        <w:t>paper→method</w:t>
      </w:r>
      <w:r w:rsidRPr="00D201A8">
        <w:rPr>
          <w:rFonts w:ascii="Arial" w:eastAsia="宋体" w:hAnsi="Arial" w:cs="Arial"/>
        </w:rPr>
        <w:t>、</w:t>
      </w:r>
      <w:r w:rsidRPr="00D201A8">
        <w:rPr>
          <w:rFonts w:ascii="Arial" w:eastAsia="宋体" w:hAnsi="Arial" w:cs="Arial"/>
        </w:rPr>
        <w:t>paper→finding</w:t>
      </w:r>
      <w:r w:rsidRPr="00D201A8">
        <w:rPr>
          <w:rFonts w:ascii="Arial" w:eastAsia="宋体" w:hAnsi="Arial" w:cs="Arial"/>
        </w:rPr>
        <w:t>等。</w:t>
      </w:r>
    </w:p>
    <w:p w14:paraId="61198135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3.9 Library Intelligence Report</w:t>
      </w:r>
    </w:p>
    <w:p w14:paraId="2A7EAEFD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聚合所有模块的自动生成报告：</w:t>
      </w:r>
      <w:r w:rsidRPr="00D201A8">
        <w:rPr>
          <w:rFonts w:ascii="Arial" w:eastAsia="宋体" w:hAnsi="Arial" w:cs="Arial"/>
        </w:rPr>
        <w:t>Executive Summary + Coverage Summary + Research Map + Hotspots + Gaps + Network + Recommended Actions</w:t>
      </w:r>
      <w:r w:rsidRPr="00D201A8">
        <w:rPr>
          <w:rFonts w:ascii="Arial" w:eastAsia="宋体" w:hAnsi="Arial" w:cs="Arial"/>
        </w:rPr>
        <w:t>。</w:t>
      </w:r>
    </w:p>
    <w:p w14:paraId="590BE67E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br w:type="page"/>
      </w:r>
    </w:p>
    <w:p w14:paraId="38964DA9" w14:textId="77777777" w:rsidR="00E36B78" w:rsidRPr="00D201A8" w:rsidRDefault="00000000">
      <w:pPr>
        <w:pStyle w:val="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lastRenderedPageBreak/>
        <w:t>第四章</w:t>
      </w:r>
      <w:r w:rsidRPr="00D201A8">
        <w:rPr>
          <w:rFonts w:ascii="Arial" w:eastAsia="宋体" w:hAnsi="Arial" w:cs="Arial"/>
        </w:rPr>
        <w:t xml:space="preserve">  </w:t>
      </w:r>
      <w:r w:rsidRPr="00D201A8">
        <w:rPr>
          <w:rFonts w:ascii="Arial" w:eastAsia="宋体" w:hAnsi="Arial" w:cs="Arial"/>
        </w:rPr>
        <w:t>首次使用完整指南</w:t>
      </w:r>
    </w:p>
    <w:p w14:paraId="792E16B8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4.1 </w:t>
      </w:r>
      <w:r w:rsidRPr="00D201A8">
        <w:rPr>
          <w:rFonts w:ascii="Arial" w:eastAsia="宋体" w:hAnsi="Arial" w:cs="Arial"/>
        </w:rPr>
        <w:t>环境要求</w:t>
      </w:r>
    </w:p>
    <w:p w14:paraId="782A983C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Python 3.11+ | Docker</w:t>
      </w:r>
      <w:r w:rsidRPr="00D201A8">
        <w:rPr>
          <w:rFonts w:ascii="Arial" w:eastAsia="宋体" w:hAnsi="Arial" w:cs="Arial"/>
        </w:rPr>
        <w:t>（</w:t>
      </w:r>
      <w:r w:rsidRPr="00D201A8">
        <w:rPr>
          <w:rFonts w:ascii="Arial" w:eastAsia="宋体" w:hAnsi="Arial" w:cs="Arial"/>
        </w:rPr>
        <w:t>GROBID</w:t>
      </w:r>
      <w:r w:rsidRPr="00D201A8">
        <w:rPr>
          <w:rFonts w:ascii="Arial" w:eastAsia="宋体" w:hAnsi="Arial" w:cs="Arial"/>
        </w:rPr>
        <w:t>）</w:t>
      </w:r>
      <w:r w:rsidRPr="00D201A8">
        <w:rPr>
          <w:rFonts w:ascii="Arial" w:eastAsia="宋体" w:hAnsi="Arial" w:cs="Arial"/>
        </w:rPr>
        <w:t xml:space="preserve"> | 8GB+ RAM</w:t>
      </w:r>
    </w:p>
    <w:p w14:paraId="151F3EB2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4.2 </w:t>
      </w:r>
      <w:r w:rsidRPr="00D201A8">
        <w:rPr>
          <w:rFonts w:ascii="Arial" w:eastAsia="宋体" w:hAnsi="Arial" w:cs="Arial"/>
        </w:rPr>
        <w:t>安装</w:t>
      </w:r>
    </w:p>
    <w:p w14:paraId="6AB4E0BE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git clone https://github.com/Fxsin/Scientra-Copilot.git</w:t>
      </w:r>
      <w:r w:rsidRPr="00D201A8">
        <w:rPr>
          <w:rFonts w:ascii="Arial" w:eastAsia="宋体" w:hAnsi="Arial" w:cs="Arial"/>
        </w:rPr>
        <w:br/>
        <w:t>cd Scientra-Copilot</w:t>
      </w:r>
      <w:r w:rsidRPr="00D201A8">
        <w:rPr>
          <w:rFonts w:ascii="Arial" w:eastAsia="宋体" w:hAnsi="Arial" w:cs="Arial"/>
        </w:rPr>
        <w:br/>
        <w:t>pip install -r requirements.txt</w:t>
      </w:r>
    </w:p>
    <w:p w14:paraId="381ECE10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4.3 </w:t>
      </w:r>
      <w:r w:rsidRPr="00D201A8">
        <w:rPr>
          <w:rFonts w:ascii="Arial" w:eastAsia="宋体" w:hAnsi="Arial" w:cs="Arial"/>
        </w:rPr>
        <w:t>启动</w:t>
      </w:r>
    </w:p>
    <w:p w14:paraId="10D40B04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推荐（开发）：</w:t>
      </w:r>
      <w:r w:rsidRPr="00D201A8">
        <w:rPr>
          <w:rFonts w:ascii="Arial" w:eastAsia="宋体" w:hAnsi="Arial" w:cs="Arial"/>
        </w:rPr>
        <w:t>python Scripts/dev_restart.py</w:t>
      </w:r>
    </w:p>
    <w:p w14:paraId="31B74BB5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生产：</w:t>
      </w:r>
      <w:r w:rsidRPr="00D201A8">
        <w:rPr>
          <w:rFonts w:ascii="Arial" w:eastAsia="宋体" w:hAnsi="Arial" w:cs="Arial"/>
        </w:rPr>
        <w:t>python Scripts/start_all.py</w:t>
      </w:r>
    </w:p>
    <w:p w14:paraId="5FE01B85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参数：</w:t>
      </w:r>
      <w:r w:rsidRPr="00D201A8">
        <w:rPr>
          <w:rFonts w:ascii="Arial" w:eastAsia="宋体" w:hAnsi="Arial" w:cs="Arial"/>
        </w:rPr>
        <w:t>--api-port N --web-port N --kill-old --no-web --open --strict</w:t>
      </w:r>
    </w:p>
    <w:p w14:paraId="338CA312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4.4 </w:t>
      </w:r>
      <w:r w:rsidRPr="00D201A8">
        <w:rPr>
          <w:rFonts w:ascii="Arial" w:eastAsia="宋体" w:hAnsi="Arial" w:cs="Arial"/>
        </w:rPr>
        <w:t>导入论文</w:t>
      </w:r>
    </w:p>
    <w:p w14:paraId="3558B6A4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1) PDF</w:t>
      </w:r>
      <w:r w:rsidRPr="00D201A8">
        <w:rPr>
          <w:rFonts w:ascii="Arial" w:eastAsia="宋体" w:hAnsi="Arial" w:cs="Arial"/>
        </w:rPr>
        <w:t>放入</w:t>
      </w:r>
      <w:r w:rsidRPr="00D201A8">
        <w:rPr>
          <w:rFonts w:ascii="Arial" w:eastAsia="宋体" w:hAnsi="Arial" w:cs="Arial"/>
        </w:rPr>
        <w:t xml:space="preserve"> 00_Inbox/</w:t>
      </w:r>
      <w:r w:rsidRPr="00D201A8">
        <w:rPr>
          <w:rFonts w:ascii="Arial" w:eastAsia="宋体" w:hAnsi="Arial" w:cs="Arial"/>
        </w:rPr>
        <w:br/>
        <w:t>2) python workflow.py run</w:t>
      </w:r>
      <w:r w:rsidRPr="00D201A8">
        <w:rPr>
          <w:rFonts w:ascii="Arial" w:eastAsia="宋体" w:hAnsi="Arial" w:cs="Arial"/>
        </w:rPr>
        <w:br/>
        <w:t xml:space="preserve">3) </w:t>
      </w:r>
      <w:r w:rsidRPr="00D201A8">
        <w:rPr>
          <w:rFonts w:ascii="Arial" w:eastAsia="宋体" w:hAnsi="Arial" w:cs="Arial"/>
        </w:rPr>
        <w:t>等待流水线完成</w:t>
      </w:r>
    </w:p>
    <w:p w14:paraId="276387E6" w14:textId="77777777" w:rsidR="00E36B78" w:rsidRPr="00D201A8" w:rsidRDefault="00000000">
      <w:pPr>
        <w:pStyle w:val="2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4.5 </w:t>
      </w:r>
      <w:r w:rsidRPr="00D201A8">
        <w:rPr>
          <w:rFonts w:ascii="Arial" w:eastAsia="宋体" w:hAnsi="Arial" w:cs="Arial"/>
        </w:rPr>
        <w:t>重建</w:t>
      </w:r>
      <w:r w:rsidRPr="00D201A8">
        <w:rPr>
          <w:rFonts w:ascii="Arial" w:eastAsia="宋体" w:hAnsi="Arial" w:cs="Arial"/>
        </w:rPr>
        <w:t>Research Map</w:t>
      </w:r>
    </w:p>
    <w:p w14:paraId="30613F9F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python -m scientra.research_map_builder --force</w:t>
      </w:r>
    </w:p>
    <w:p w14:paraId="1DD29207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br w:type="page"/>
      </w:r>
    </w:p>
    <w:p>
      <w:pPr>
        <w:pStyle w:val="21"/>
      </w:pPr>
      <w:r>
        <w:t>4.6 Web 前端启动与配置</w:t>
      </w:r>
    </w:p>
    <w:p>
      <w:r>
        <w:t>Scientra Web 前端基于 Next.js 16，位于 web/ 目录。通过环境变量连接后端 API。</w:t>
      </w:r>
    </w:p>
    <w:p>
      <w:r>
        <w:rPr>
          <w:b/>
        </w:rPr>
        <w:t>自动启动（推荐）：</w:t>
      </w:r>
      <w:r/>
    </w:p>
    <w:p>
      <w:r>
        <w:t>python Scripts/dev_restart.py</w:t>
      </w:r>
    </w:p>
    <w:p>
      <w:r>
        <w:t>该命令自动处理：端口检测 → 旧API处理 → 启动API → .env.local同步 → 缓存清理 → Schema验证 → Web启动。支持 --open 参数自动打开浏览器。</w:t>
      </w:r>
    </w:p>
    <w:p>
      <w:r>
        <w:rPr>
          <w:b/>
        </w:rPr>
        <w:t>手动启动：</w:t>
      </w:r>
      <w:r/>
    </w:p>
    <w:p>
      <w:r>
        <w:t>cd web</w:t>
      </w:r>
    </w:p>
    <w:p>
      <w:r>
        <w:t>npm install          # 首次运行安装依赖</w:t>
      </w:r>
    </w:p>
    <w:p>
      <w:r>
        <w:t>npm run dev          # 开发模式启动，默认 http://localhost:3000</w:t>
      </w:r>
    </w:p>
    <w:p>
      <w:r>
        <w:rPr>
          <w:b/>
        </w:rPr>
        <w:t>生产构建与部署：</w:t>
      </w:r>
      <w:r/>
    </w:p>
    <w:p>
      <w:r>
        <w:t>cd web &amp;&amp; npm run build &amp;&amp; npm start</w:t>
      </w:r>
    </w:p>
    <w:p>
      <w:r>
        <w:rPr>
          <w:b/>
        </w:rPr>
        <w:t>API 连接配置：</w:t>
      </w:r>
      <w:r/>
    </w:p>
    <w:p>
      <w:r>
        <w:t>前端通过以下环境变量读取 API 地址（优先级从高到低）：</w:t>
      </w:r>
    </w:p>
    <w:p>
      <w:r>
        <w:t>1. NEXT_PUBLIC_SCIENTRA_API_URL — 完整 API URL，如 http://127.0.0.1:8711</w:t>
      </w:r>
    </w:p>
    <w:p>
      <w:r>
        <w:t>2. NEXT_PUBLIC_SCIENTRA_API_PORT — 仅端口号，默认 8710</w:t>
      </w:r>
    </w:p>
    <w:p>
      <w:r>
        <w:t>配置方式：在 web/.env.local 文件中设置：</w:t>
      </w:r>
    </w:p>
    <w:p>
      <w:r>
        <w:t>NEXT_PUBLIC_SCIENTRA_API_URL=http://127.0.0.1:8711</w:t>
      </w:r>
    </w:p>
    <w:p>
      <w:r>
        <w:t>NEXT_PUBLIC_SCIENTRA_API_PORT=8711</w:t>
      </w:r>
    </w:p>
    <w:p>
      <w:r>
        <w:t>启动时浏览器控制台会打印当前连接的 API 地址：[Scientra API] http://127.0.0.1:8711</w:t>
      </w:r>
    </w:p>
    <w:p>
      <w:r>
        <w:rPr>
          <w:b/>
        </w:rPr>
        <w:t>端口冲突处理：</w:t>
      </w:r>
      <w:r/>
    </w:p>
    <w:p>
      <w:r>
        <w:t>如果 3000 被占用，Next.js 自动尝试 3001、3002。也可手动指定：npm run dev -- -p 3005</w:t>
      </w:r>
    </w:p>
    <w:p>
      <w:r>
        <w:rPr>
          <w:b/>
        </w:rPr>
        <w:t>常见 Web 问题排查：</w:t>
      </w:r>
      <w:r/>
    </w:p>
    <w:p>
      <w:r>
        <w:t>• localhost 拒绝连接 → API 服务未运行。检查：curl http://127.0.0.1:8710/health</w:t>
      </w:r>
    </w:p>
    <w:p>
      <w:r>
        <w:t>• Research Map 无数据 → API 端口配置错误。检查 web/.env.local 端口是否与 API 一致</w:t>
      </w:r>
    </w:p>
    <w:p>
      <w:r>
        <w:t>• 页面显示旧数据 → 清除 Next.js 缓存：rm -rf web/.next &amp;&amp; npm run dev</w:t>
      </w:r>
    </w:p>
    <w:p>
      <w:r>
        <w:t>• Build 失败 → 确保 ignoreBuildErrors 未启用</w:t>
      </w:r>
    </w:p>
    <w:p>
      <w:r>
        <w:t>• Schema 不匹配警告 → 前端连接了旧版 API。重启 API：python Scripts/dev_restart.py</w:t>
      </w:r>
    </w:p>
    <w:p w14:paraId="3238D329" w14:textId="77777777" w:rsidR="00E36B78" w:rsidRPr="00D201A8" w:rsidRDefault="00000000">
      <w:pPr>
        <w:pStyle w:val="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lastRenderedPageBreak/>
        <w:t>第五章</w:t>
      </w:r>
      <w:r w:rsidRPr="00D201A8">
        <w:rPr>
          <w:rFonts w:ascii="Arial" w:eastAsia="宋体" w:hAnsi="Arial" w:cs="Arial"/>
        </w:rPr>
        <w:t xml:space="preserve">  </w:t>
      </w:r>
      <w:r w:rsidRPr="00D201A8">
        <w:rPr>
          <w:rFonts w:ascii="Arial" w:eastAsia="宋体" w:hAnsi="Arial" w:cs="Arial"/>
        </w:rPr>
        <w:t>日常操作指南</w:t>
      </w:r>
    </w:p>
    <w:p w14:paraId="4909A3B6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导入新论文：</w:t>
      </w:r>
      <w:r w:rsidRPr="00D201A8">
        <w:rPr>
          <w:rFonts w:ascii="Arial" w:eastAsia="宋体" w:hAnsi="Arial" w:cs="Arial"/>
        </w:rPr>
        <w:t>PDF</w:t>
      </w:r>
      <w:r w:rsidRPr="00D201A8">
        <w:rPr>
          <w:rFonts w:ascii="Arial" w:eastAsia="宋体" w:hAnsi="Arial" w:cs="Arial"/>
        </w:rPr>
        <w:t>放入</w:t>
      </w:r>
      <w:r w:rsidRPr="00D201A8">
        <w:rPr>
          <w:rFonts w:ascii="Arial" w:eastAsia="宋体" w:hAnsi="Arial" w:cs="Arial"/>
        </w:rPr>
        <w:t>00_Inbox/ → python workflow.py run</w:t>
      </w:r>
    </w:p>
    <w:p w14:paraId="11DA5277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重建</w:t>
      </w:r>
      <w:r w:rsidRPr="00D201A8">
        <w:rPr>
          <w:rFonts w:ascii="Arial" w:eastAsia="宋体" w:hAnsi="Arial" w:cs="Arial"/>
        </w:rPr>
        <w:t>Research Map</w:t>
      </w:r>
      <w:r w:rsidRPr="00D201A8">
        <w:rPr>
          <w:rFonts w:ascii="Arial" w:eastAsia="宋体" w:hAnsi="Arial" w:cs="Arial"/>
        </w:rPr>
        <w:t>：</w:t>
      </w:r>
      <w:r w:rsidRPr="00D201A8">
        <w:rPr>
          <w:rFonts w:ascii="Arial" w:eastAsia="宋体" w:hAnsi="Arial" w:cs="Arial"/>
        </w:rPr>
        <w:t>python -m scientra.research_map_builder --force</w:t>
      </w:r>
    </w:p>
    <w:p w14:paraId="7F9A4E6F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重新生成</w:t>
      </w:r>
      <w:r w:rsidRPr="00D201A8">
        <w:rPr>
          <w:rFonts w:ascii="Arial" w:eastAsia="宋体" w:hAnsi="Arial" w:cs="Arial"/>
        </w:rPr>
        <w:t>Evidence Chunks</w:t>
      </w:r>
      <w:r w:rsidRPr="00D201A8">
        <w:rPr>
          <w:rFonts w:ascii="Arial" w:eastAsia="宋体" w:hAnsi="Arial" w:cs="Arial"/>
        </w:rPr>
        <w:t>：</w:t>
      </w:r>
      <w:r w:rsidRPr="00D201A8">
        <w:rPr>
          <w:rFonts w:ascii="Arial" w:eastAsia="宋体" w:hAnsi="Arial" w:cs="Arial"/>
        </w:rPr>
        <w:t>python -m scientra.evidence_chunks --force</w:t>
      </w:r>
    </w:p>
    <w:p w14:paraId="5DBFE2CC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重新嵌入</w:t>
      </w:r>
      <w:r w:rsidRPr="00D201A8">
        <w:rPr>
          <w:rFonts w:ascii="Arial" w:eastAsia="宋体" w:hAnsi="Arial" w:cs="Arial"/>
        </w:rPr>
        <w:t>LanceDB</w:t>
      </w:r>
      <w:r w:rsidRPr="00D201A8">
        <w:rPr>
          <w:rFonts w:ascii="Arial" w:eastAsia="宋体" w:hAnsi="Arial" w:cs="Arial"/>
        </w:rPr>
        <w:t>：</w:t>
      </w:r>
      <w:r w:rsidRPr="00D201A8">
        <w:rPr>
          <w:rFonts w:ascii="Arial" w:eastAsia="宋体" w:hAnsi="Arial" w:cs="Arial"/>
        </w:rPr>
        <w:t>python -m scientra.evidence_embedding --force</w:t>
      </w:r>
    </w:p>
    <w:p w14:paraId="256C8A4C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查看缓存状态：</w:t>
      </w:r>
      <w:r w:rsidRPr="00D201A8">
        <w:rPr>
          <w:rFonts w:ascii="Arial" w:eastAsia="宋体" w:hAnsi="Arial" w:cs="Arial"/>
        </w:rPr>
        <w:t>python -m scientra.research_map_builder --status</w:t>
      </w:r>
    </w:p>
    <w:p w14:paraId="50024573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开发环境启动：</w:t>
      </w:r>
      <w:r w:rsidRPr="00D201A8">
        <w:rPr>
          <w:rFonts w:ascii="Arial" w:eastAsia="宋体" w:hAnsi="Arial" w:cs="Arial"/>
        </w:rPr>
        <w:t>python Scripts/dev_restart.py</w:t>
      </w:r>
    </w:p>
    <w:p w14:paraId="022F1D54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br w:type="page"/>
      </w:r>
    </w:p>
    <w:p w14:paraId="6484DD1B" w14:textId="77777777" w:rsidR="00E36B78" w:rsidRPr="00D201A8" w:rsidRDefault="00000000">
      <w:pPr>
        <w:pStyle w:val="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lastRenderedPageBreak/>
        <w:t>第六章</w:t>
      </w:r>
      <w:r w:rsidRPr="00D201A8">
        <w:rPr>
          <w:rFonts w:ascii="Arial" w:eastAsia="宋体" w:hAnsi="Arial" w:cs="Arial"/>
        </w:rPr>
        <w:t xml:space="preserve">  Web </w:t>
      </w:r>
      <w:r w:rsidRPr="00D201A8">
        <w:rPr>
          <w:rFonts w:ascii="Arial" w:eastAsia="宋体" w:hAnsi="Arial" w:cs="Arial"/>
        </w:rPr>
        <w:t>界面详解</w:t>
      </w:r>
    </w:p>
    <w:p w14:paraId="58233A7D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全部</w:t>
      </w:r>
      <w:r w:rsidRPr="00D201A8">
        <w:rPr>
          <w:rFonts w:ascii="Arial" w:eastAsia="宋体" w:hAnsi="Arial" w:cs="Arial"/>
        </w:rPr>
        <w:t>10</w:t>
      </w:r>
      <w:r w:rsidRPr="00D201A8">
        <w:rPr>
          <w:rFonts w:ascii="Arial" w:eastAsia="宋体" w:hAnsi="Arial" w:cs="Arial"/>
        </w:rPr>
        <w:t>个页面使用真实数据，无</w:t>
      </w:r>
      <w:r w:rsidRPr="00D201A8">
        <w:rPr>
          <w:rFonts w:ascii="Arial" w:eastAsia="宋体" w:hAnsi="Arial" w:cs="Arial"/>
        </w:rPr>
        <w:t>Mock/Demo</w:t>
      </w:r>
      <w:r w:rsidRPr="00D201A8">
        <w:rPr>
          <w:rFonts w:ascii="Arial" w:eastAsia="宋体" w:hAnsi="Arial" w:cs="Arial"/>
        </w:rPr>
        <w:t>内容。</w:t>
      </w:r>
    </w:p>
    <w:p w14:paraId="5A87AA8B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/research-map</w:t>
      </w:r>
      <w:r w:rsidRPr="00D201A8">
        <w:rPr>
          <w:rFonts w:ascii="Arial" w:eastAsia="宋体" w:hAnsi="Arial" w:cs="Arial"/>
          <w:b/>
        </w:rPr>
        <w:t>：</w:t>
      </w:r>
      <w:r w:rsidRPr="00D201A8">
        <w:rPr>
          <w:rFonts w:ascii="Arial" w:eastAsia="宋体" w:hAnsi="Arial" w:cs="Arial"/>
        </w:rPr>
        <w:t>Facet View</w:t>
      </w:r>
      <w:r w:rsidRPr="00D201A8">
        <w:rPr>
          <w:rFonts w:ascii="Arial" w:eastAsia="宋体" w:hAnsi="Arial" w:cs="Arial"/>
        </w:rPr>
        <w:t>（默认）</w:t>
      </w:r>
      <w:r w:rsidRPr="00D201A8">
        <w:rPr>
          <w:rFonts w:ascii="Arial" w:eastAsia="宋体" w:hAnsi="Arial" w:cs="Arial"/>
        </w:rPr>
        <w:t>+ Topic View</w:t>
      </w:r>
      <w:r w:rsidRPr="00D201A8">
        <w:rPr>
          <w:rFonts w:ascii="Arial" w:eastAsia="宋体" w:hAnsi="Arial" w:cs="Arial"/>
        </w:rPr>
        <w:t>切换，</w:t>
      </w:r>
      <w:r w:rsidRPr="00D201A8">
        <w:rPr>
          <w:rFonts w:ascii="Arial" w:eastAsia="宋体" w:hAnsi="Arial" w:cs="Arial"/>
        </w:rPr>
        <w:t>7</w:t>
      </w:r>
      <w:r w:rsidRPr="00D201A8">
        <w:rPr>
          <w:rFonts w:ascii="Arial" w:eastAsia="宋体" w:hAnsi="Arial" w:cs="Arial"/>
        </w:rPr>
        <w:t>个</w:t>
      </w:r>
      <w:r w:rsidRPr="00D201A8">
        <w:rPr>
          <w:rFonts w:ascii="Arial" w:eastAsia="宋体" w:hAnsi="Arial" w:cs="Arial"/>
        </w:rPr>
        <w:t>Facet Group</w:t>
      </w:r>
      <w:r w:rsidRPr="00D201A8">
        <w:rPr>
          <w:rFonts w:ascii="Arial" w:eastAsia="宋体" w:hAnsi="Arial" w:cs="Arial"/>
        </w:rPr>
        <w:t>，</w:t>
      </w:r>
      <w:r w:rsidRPr="00D201A8">
        <w:rPr>
          <w:rFonts w:ascii="Arial" w:eastAsia="宋体" w:hAnsi="Arial" w:cs="Arial"/>
        </w:rPr>
        <w:t>11</w:t>
      </w:r>
      <w:r w:rsidRPr="00D201A8">
        <w:rPr>
          <w:rFonts w:ascii="Arial" w:eastAsia="宋体" w:hAnsi="Arial" w:cs="Arial"/>
        </w:rPr>
        <w:t>个</w:t>
      </w:r>
      <w:r w:rsidRPr="00D201A8">
        <w:rPr>
          <w:rFonts w:ascii="Arial" w:eastAsia="宋体" w:hAnsi="Arial" w:cs="Arial"/>
        </w:rPr>
        <w:t>Subtopic</w:t>
      </w:r>
      <w:r w:rsidRPr="00D201A8">
        <w:rPr>
          <w:rFonts w:ascii="Arial" w:eastAsia="宋体" w:hAnsi="Arial" w:cs="Arial"/>
        </w:rPr>
        <w:t>卡片，搜索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过滤</w:t>
      </w:r>
      <w:r w:rsidRPr="00D201A8">
        <w:rPr>
          <w:rFonts w:ascii="Arial" w:eastAsia="宋体" w:hAnsi="Arial" w:cs="Arial"/>
        </w:rPr>
        <w:t>/</w:t>
      </w:r>
      <w:r w:rsidRPr="00D201A8">
        <w:rPr>
          <w:rFonts w:ascii="Arial" w:eastAsia="宋体" w:hAnsi="Arial" w:cs="Arial"/>
        </w:rPr>
        <w:t>排序</w:t>
      </w:r>
    </w:p>
    <w:p w14:paraId="21A68E3C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/research-map/topic/{id}</w:t>
      </w:r>
      <w:r w:rsidRPr="00D201A8">
        <w:rPr>
          <w:rFonts w:ascii="Arial" w:eastAsia="宋体" w:hAnsi="Arial" w:cs="Arial"/>
          <w:b/>
        </w:rPr>
        <w:t>：</w:t>
      </w:r>
      <w:r w:rsidRPr="00D201A8">
        <w:rPr>
          <w:rFonts w:ascii="Arial" w:eastAsia="宋体" w:hAnsi="Arial" w:cs="Arial"/>
        </w:rPr>
        <w:t>Topic</w:t>
      </w:r>
      <w:r w:rsidRPr="00D201A8">
        <w:rPr>
          <w:rFonts w:ascii="Arial" w:eastAsia="宋体" w:hAnsi="Arial" w:cs="Arial"/>
        </w:rPr>
        <w:t>详情：</w:t>
      </w:r>
      <w:r w:rsidRPr="00D201A8">
        <w:rPr>
          <w:rFonts w:ascii="Arial" w:eastAsia="宋体" w:hAnsi="Arial" w:cs="Arial"/>
        </w:rPr>
        <w:t>Evidence</w:t>
      </w:r>
      <w:r w:rsidRPr="00D201A8">
        <w:rPr>
          <w:rFonts w:ascii="Arial" w:eastAsia="宋体" w:hAnsi="Arial" w:cs="Arial"/>
        </w:rPr>
        <w:t>概览、</w:t>
      </w:r>
      <w:r w:rsidRPr="00D201A8">
        <w:rPr>
          <w:rFonts w:ascii="Arial" w:eastAsia="宋体" w:hAnsi="Arial" w:cs="Arial"/>
        </w:rPr>
        <w:t>Vertical Timeline Topic Evolution</w:t>
      </w:r>
      <w:r w:rsidRPr="00D201A8">
        <w:rPr>
          <w:rFonts w:ascii="Arial" w:eastAsia="宋体" w:hAnsi="Arial" w:cs="Arial"/>
        </w:rPr>
        <w:t>、</w:t>
      </w:r>
      <w:r w:rsidRPr="00D201A8">
        <w:rPr>
          <w:rFonts w:ascii="Arial" w:eastAsia="宋体" w:hAnsi="Arial" w:cs="Arial"/>
        </w:rPr>
        <w:t>Research Facets</w:t>
      </w:r>
      <w:r w:rsidRPr="00D201A8">
        <w:rPr>
          <w:rFonts w:ascii="Arial" w:eastAsia="宋体" w:hAnsi="Arial" w:cs="Arial"/>
        </w:rPr>
        <w:t>分布、</w:t>
      </w:r>
      <w:r w:rsidRPr="00D201A8">
        <w:rPr>
          <w:rFonts w:ascii="Arial" w:eastAsia="宋体" w:hAnsi="Arial" w:cs="Arial"/>
        </w:rPr>
        <w:t>Evidence Search</w:t>
      </w:r>
      <w:r w:rsidRPr="00D201A8">
        <w:rPr>
          <w:rFonts w:ascii="Arial" w:eastAsia="宋体" w:hAnsi="Arial" w:cs="Arial"/>
        </w:rPr>
        <w:t>、</w:t>
      </w:r>
      <w:r w:rsidRPr="00D201A8">
        <w:rPr>
          <w:rFonts w:ascii="Arial" w:eastAsia="宋体" w:hAnsi="Arial" w:cs="Arial"/>
        </w:rPr>
        <w:t>All Papers</w:t>
      </w:r>
    </w:p>
    <w:p w14:paraId="0DAB5151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b/>
          <w:lang w:eastAsia="zh-CN"/>
        </w:rPr>
        <w:t>/library</w:t>
      </w:r>
      <w:r w:rsidRPr="00D201A8">
        <w:rPr>
          <w:rFonts w:ascii="Arial" w:eastAsia="宋体" w:hAnsi="Arial" w:cs="Arial"/>
          <w:b/>
          <w:lang w:eastAsia="zh-CN"/>
        </w:rPr>
        <w:t>：</w:t>
      </w:r>
      <w:r w:rsidRPr="00D201A8">
        <w:rPr>
          <w:rFonts w:ascii="Arial" w:eastAsia="宋体" w:hAnsi="Arial" w:cs="Arial"/>
          <w:lang w:eastAsia="zh-CN"/>
        </w:rPr>
        <w:t>分页论文库，支持搜索、年份</w:t>
      </w:r>
      <w:r w:rsidRPr="00D201A8">
        <w:rPr>
          <w:rFonts w:ascii="Arial" w:eastAsia="宋体" w:hAnsi="Arial" w:cs="Arial"/>
          <w:lang w:eastAsia="zh-CN"/>
        </w:rPr>
        <w:t>/</w:t>
      </w:r>
      <w:r w:rsidRPr="00D201A8">
        <w:rPr>
          <w:rFonts w:ascii="Arial" w:eastAsia="宋体" w:hAnsi="Arial" w:cs="Arial"/>
          <w:lang w:eastAsia="zh-CN"/>
        </w:rPr>
        <w:t>标签过滤</w:t>
      </w:r>
    </w:p>
    <w:p w14:paraId="005B48C7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/paper/{id}</w:t>
      </w:r>
      <w:r w:rsidRPr="00D201A8">
        <w:rPr>
          <w:rFonts w:ascii="Arial" w:eastAsia="宋体" w:hAnsi="Arial" w:cs="Arial"/>
          <w:b/>
        </w:rPr>
        <w:t>：</w:t>
      </w:r>
      <w:r w:rsidRPr="00D201A8">
        <w:rPr>
          <w:rFonts w:ascii="Arial" w:eastAsia="宋体" w:hAnsi="Arial" w:cs="Arial"/>
        </w:rPr>
        <w:t>论文详情：元数据、</w:t>
      </w:r>
      <w:r w:rsidRPr="00D201A8">
        <w:rPr>
          <w:rFonts w:ascii="Arial" w:eastAsia="宋体" w:hAnsi="Arial" w:cs="Arial"/>
        </w:rPr>
        <w:t>AI</w:t>
      </w:r>
      <w:r w:rsidRPr="00D201A8">
        <w:rPr>
          <w:rFonts w:ascii="Arial" w:eastAsia="宋体" w:hAnsi="Arial" w:cs="Arial"/>
        </w:rPr>
        <w:t>摘要、结构化</w:t>
      </w:r>
      <w:r w:rsidRPr="00D201A8">
        <w:rPr>
          <w:rFonts w:ascii="Arial" w:eastAsia="宋体" w:hAnsi="Arial" w:cs="Arial"/>
        </w:rPr>
        <w:t>Evidence</w:t>
      </w:r>
      <w:r w:rsidRPr="00D201A8">
        <w:rPr>
          <w:rFonts w:ascii="Arial" w:eastAsia="宋体" w:hAnsi="Arial" w:cs="Arial"/>
        </w:rPr>
        <w:t>、相关论文</w:t>
      </w:r>
    </w:p>
    <w:p w14:paraId="49039E2F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/evidence</w:t>
      </w:r>
      <w:r w:rsidRPr="00D201A8">
        <w:rPr>
          <w:rFonts w:ascii="Arial" w:eastAsia="宋体" w:hAnsi="Arial" w:cs="Arial"/>
          <w:b/>
        </w:rPr>
        <w:t>：</w:t>
      </w:r>
      <w:r w:rsidRPr="00D201A8">
        <w:rPr>
          <w:rFonts w:ascii="Arial" w:eastAsia="宋体" w:hAnsi="Arial" w:cs="Arial"/>
        </w:rPr>
        <w:t>独立</w:t>
      </w:r>
      <w:r w:rsidRPr="00D201A8">
        <w:rPr>
          <w:rFonts w:ascii="Arial" w:eastAsia="宋体" w:hAnsi="Arial" w:cs="Arial"/>
        </w:rPr>
        <w:t>Evidence</w:t>
      </w:r>
      <w:r w:rsidRPr="00D201A8">
        <w:rPr>
          <w:rFonts w:ascii="Arial" w:eastAsia="宋体" w:hAnsi="Arial" w:cs="Arial"/>
        </w:rPr>
        <w:t>搜索页面：</w:t>
      </w:r>
      <w:r w:rsidRPr="00D201A8">
        <w:rPr>
          <w:rFonts w:ascii="Arial" w:eastAsia="宋体" w:hAnsi="Arial" w:cs="Arial"/>
        </w:rPr>
        <w:t>1,267 chunks</w:t>
      </w:r>
      <w:r w:rsidRPr="00D201A8">
        <w:rPr>
          <w:rFonts w:ascii="Arial" w:eastAsia="宋体" w:hAnsi="Arial" w:cs="Arial"/>
        </w:rPr>
        <w:t>，</w:t>
      </w:r>
      <w:r w:rsidRPr="00D201A8">
        <w:rPr>
          <w:rFonts w:ascii="Arial" w:eastAsia="宋体" w:hAnsi="Arial" w:cs="Arial"/>
        </w:rPr>
        <w:t>7</w:t>
      </w:r>
      <w:r w:rsidRPr="00D201A8">
        <w:rPr>
          <w:rFonts w:ascii="Arial" w:eastAsia="宋体" w:hAnsi="Arial" w:cs="Arial"/>
        </w:rPr>
        <w:t>种类型过滤按钮</w:t>
      </w:r>
    </w:p>
    <w:p w14:paraId="2AD84B24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/hotspots</w:t>
      </w:r>
      <w:r w:rsidRPr="00D201A8">
        <w:rPr>
          <w:rFonts w:ascii="Arial" w:eastAsia="宋体" w:hAnsi="Arial" w:cs="Arial"/>
          <w:b/>
        </w:rPr>
        <w:t>：</w:t>
      </w:r>
      <w:r w:rsidRPr="00D201A8">
        <w:rPr>
          <w:rFonts w:ascii="Arial" w:eastAsia="宋体" w:hAnsi="Arial" w:cs="Arial"/>
        </w:rPr>
        <w:t>8</w:t>
      </w:r>
      <w:r w:rsidRPr="00D201A8">
        <w:rPr>
          <w:rFonts w:ascii="Arial" w:eastAsia="宋体" w:hAnsi="Arial" w:cs="Arial"/>
        </w:rPr>
        <w:t>个</w:t>
      </w:r>
      <w:r w:rsidRPr="00D201A8">
        <w:rPr>
          <w:rFonts w:ascii="Arial" w:eastAsia="宋体" w:hAnsi="Arial" w:cs="Arial"/>
        </w:rPr>
        <w:t>Trending Topics + 10</w:t>
      </w:r>
      <w:r w:rsidRPr="00D201A8">
        <w:rPr>
          <w:rFonts w:ascii="Arial" w:eastAsia="宋体" w:hAnsi="Arial" w:cs="Arial"/>
        </w:rPr>
        <w:t>篇</w:t>
      </w:r>
      <w:r w:rsidRPr="00D201A8">
        <w:rPr>
          <w:rFonts w:ascii="Arial" w:eastAsia="宋体" w:hAnsi="Arial" w:cs="Arial"/>
        </w:rPr>
        <w:t>Hot Papers + 7</w:t>
      </w:r>
      <w:r w:rsidRPr="00D201A8">
        <w:rPr>
          <w:rFonts w:ascii="Arial" w:eastAsia="宋体" w:hAnsi="Arial" w:cs="Arial"/>
        </w:rPr>
        <w:t>个</w:t>
      </w:r>
      <w:r w:rsidRPr="00D201A8">
        <w:rPr>
          <w:rFonts w:ascii="Arial" w:eastAsia="宋体" w:hAnsi="Arial" w:cs="Arial"/>
        </w:rPr>
        <w:t>Emerging Facets + Method Shifts + Evidence Signals</w:t>
      </w:r>
    </w:p>
    <w:p w14:paraId="46C772AE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/research-gaps</w:t>
      </w:r>
      <w:r w:rsidRPr="00D201A8">
        <w:rPr>
          <w:rFonts w:ascii="Arial" w:eastAsia="宋体" w:hAnsi="Arial" w:cs="Arial"/>
          <w:b/>
        </w:rPr>
        <w:t>：</w:t>
      </w:r>
      <w:r w:rsidRPr="00D201A8">
        <w:rPr>
          <w:rFonts w:ascii="Arial" w:eastAsia="宋体" w:hAnsi="Arial" w:cs="Arial"/>
        </w:rPr>
        <w:t>5</w:t>
      </w:r>
      <w:r w:rsidRPr="00D201A8">
        <w:rPr>
          <w:rFonts w:ascii="Arial" w:eastAsia="宋体" w:hAnsi="Arial" w:cs="Arial"/>
        </w:rPr>
        <w:t>个自动检测差距</w:t>
      </w:r>
      <w:r w:rsidRPr="00D201A8">
        <w:rPr>
          <w:rFonts w:ascii="Arial" w:eastAsia="宋体" w:hAnsi="Arial" w:cs="Arial"/>
        </w:rPr>
        <w:t xml:space="preserve"> + </w:t>
      </w:r>
      <w:r w:rsidRPr="00D201A8">
        <w:rPr>
          <w:rFonts w:ascii="Arial" w:eastAsia="宋体" w:hAnsi="Arial" w:cs="Arial"/>
        </w:rPr>
        <w:t>建议操作</w:t>
      </w:r>
    </w:p>
    <w:p w14:paraId="6C874570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/knowledge-network</w:t>
      </w:r>
      <w:r w:rsidRPr="00D201A8">
        <w:rPr>
          <w:rFonts w:ascii="Arial" w:eastAsia="宋体" w:hAnsi="Arial" w:cs="Arial"/>
          <w:b/>
        </w:rPr>
        <w:t>：</w:t>
      </w:r>
      <w:r w:rsidRPr="00D201A8">
        <w:rPr>
          <w:rFonts w:ascii="Arial" w:eastAsia="宋体" w:hAnsi="Arial" w:cs="Arial"/>
        </w:rPr>
        <w:t>123</w:t>
      </w:r>
      <w:r w:rsidRPr="00D201A8">
        <w:rPr>
          <w:rFonts w:ascii="Arial" w:eastAsia="宋体" w:hAnsi="Arial" w:cs="Arial"/>
        </w:rPr>
        <w:t>节点</w:t>
      </w:r>
      <w:r w:rsidRPr="00D201A8">
        <w:rPr>
          <w:rFonts w:ascii="Arial" w:eastAsia="宋体" w:hAnsi="Arial" w:cs="Arial"/>
        </w:rPr>
        <w:t>×330</w:t>
      </w:r>
      <w:r w:rsidRPr="00D201A8">
        <w:rPr>
          <w:rFonts w:ascii="Arial" w:eastAsia="宋体" w:hAnsi="Arial" w:cs="Arial"/>
        </w:rPr>
        <w:t>边，节点浏览器（</w:t>
      </w:r>
      <w:r w:rsidRPr="00D201A8">
        <w:rPr>
          <w:rFonts w:ascii="Arial" w:eastAsia="宋体" w:hAnsi="Arial" w:cs="Arial"/>
        </w:rPr>
        <w:t>5</w:t>
      </w:r>
      <w:r w:rsidRPr="00D201A8">
        <w:rPr>
          <w:rFonts w:ascii="Arial" w:eastAsia="宋体" w:hAnsi="Arial" w:cs="Arial"/>
        </w:rPr>
        <w:t>种类型过滤），关系表（</w:t>
      </w:r>
      <w:r w:rsidRPr="00D201A8">
        <w:rPr>
          <w:rFonts w:ascii="Arial" w:eastAsia="宋体" w:hAnsi="Arial" w:cs="Arial"/>
        </w:rPr>
        <w:t>7</w:t>
      </w:r>
      <w:r w:rsidRPr="00D201A8">
        <w:rPr>
          <w:rFonts w:ascii="Arial" w:eastAsia="宋体" w:hAnsi="Arial" w:cs="Arial"/>
        </w:rPr>
        <w:t>种边类型）</w:t>
      </w:r>
    </w:p>
    <w:p w14:paraId="1C7FDDCA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/report</w:t>
      </w:r>
      <w:r w:rsidRPr="00D201A8">
        <w:rPr>
          <w:rFonts w:ascii="Arial" w:eastAsia="宋体" w:hAnsi="Arial" w:cs="Arial"/>
          <w:b/>
        </w:rPr>
        <w:t>：</w:t>
      </w:r>
      <w:r w:rsidRPr="00D201A8">
        <w:rPr>
          <w:rFonts w:ascii="Arial" w:eastAsia="宋体" w:hAnsi="Arial" w:cs="Arial"/>
        </w:rPr>
        <w:t>自动生成的</w:t>
      </w:r>
      <w:r w:rsidRPr="00D201A8">
        <w:rPr>
          <w:rFonts w:ascii="Arial" w:eastAsia="宋体" w:hAnsi="Arial" w:cs="Arial"/>
        </w:rPr>
        <w:t>Library Intelligence Report</w:t>
      </w:r>
      <w:r w:rsidRPr="00D201A8">
        <w:rPr>
          <w:rFonts w:ascii="Arial" w:eastAsia="宋体" w:hAnsi="Arial" w:cs="Arial"/>
        </w:rPr>
        <w:t>：</w:t>
      </w:r>
      <w:r w:rsidRPr="00D201A8">
        <w:rPr>
          <w:rFonts w:ascii="Arial" w:eastAsia="宋体" w:hAnsi="Arial" w:cs="Arial"/>
        </w:rPr>
        <w:t>Executive Summary + 4</w:t>
      </w:r>
      <w:r w:rsidRPr="00D201A8">
        <w:rPr>
          <w:rFonts w:ascii="Arial" w:eastAsia="宋体" w:hAnsi="Arial" w:cs="Arial"/>
        </w:rPr>
        <w:t>个分析</w:t>
      </w:r>
      <w:r w:rsidRPr="00D201A8">
        <w:rPr>
          <w:rFonts w:ascii="Arial" w:eastAsia="宋体" w:hAnsi="Arial" w:cs="Arial"/>
        </w:rPr>
        <w:t>Section</w:t>
      </w:r>
    </w:p>
    <w:p w14:paraId="706C4AD9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/topic-explorer</w:t>
      </w:r>
      <w:r w:rsidRPr="00D201A8">
        <w:rPr>
          <w:rFonts w:ascii="Arial" w:eastAsia="宋体" w:hAnsi="Arial" w:cs="Arial"/>
          <w:b/>
        </w:rPr>
        <w:t>：</w:t>
      </w:r>
      <w:r w:rsidRPr="00D201A8">
        <w:rPr>
          <w:rFonts w:ascii="Arial" w:eastAsia="宋体" w:hAnsi="Arial" w:cs="Arial"/>
        </w:rPr>
        <w:t>按</w:t>
      </w:r>
      <w:r w:rsidRPr="00D201A8">
        <w:rPr>
          <w:rFonts w:ascii="Arial" w:eastAsia="宋体" w:hAnsi="Arial" w:cs="Arial"/>
        </w:rPr>
        <w:t>Research Facet</w:t>
      </w:r>
      <w:r w:rsidRPr="00D201A8">
        <w:rPr>
          <w:rFonts w:ascii="Arial" w:eastAsia="宋体" w:hAnsi="Arial" w:cs="Arial"/>
        </w:rPr>
        <w:t>浏览真实</w:t>
      </w:r>
      <w:r w:rsidRPr="00D201A8">
        <w:rPr>
          <w:rFonts w:ascii="Arial" w:eastAsia="宋体" w:hAnsi="Arial" w:cs="Arial"/>
        </w:rPr>
        <w:t>Subtopics</w:t>
      </w:r>
    </w:p>
    <w:p w14:paraId="05805714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br w:type="page"/>
      </w:r>
    </w:p>
    <w:p w14:paraId="279951A4" w14:textId="77777777" w:rsidR="00E36B78" w:rsidRPr="00D201A8" w:rsidRDefault="00000000">
      <w:pPr>
        <w:pStyle w:val="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lastRenderedPageBreak/>
        <w:t>第七章</w:t>
      </w:r>
      <w:r w:rsidRPr="00D201A8">
        <w:rPr>
          <w:rFonts w:ascii="Arial" w:eastAsia="宋体" w:hAnsi="Arial" w:cs="Arial"/>
        </w:rPr>
        <w:t xml:space="preserve">  API </w:t>
      </w:r>
      <w:r w:rsidRPr="00D201A8">
        <w:rPr>
          <w:rFonts w:ascii="Arial" w:eastAsia="宋体" w:hAnsi="Arial" w:cs="Arial"/>
        </w:rPr>
        <w:t>参考</w:t>
      </w:r>
    </w:p>
    <w:p w14:paraId="3FDDBCF8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共</w:t>
      </w:r>
      <w:r w:rsidRPr="00D201A8">
        <w:rPr>
          <w:rFonts w:ascii="Arial" w:eastAsia="宋体" w:hAnsi="Arial" w:cs="Arial"/>
          <w:lang w:eastAsia="zh-CN"/>
        </w:rPr>
        <w:t>15</w:t>
      </w:r>
      <w:r w:rsidRPr="00D201A8">
        <w:rPr>
          <w:rFonts w:ascii="Arial" w:eastAsia="宋体" w:hAnsi="Arial" w:cs="Arial"/>
          <w:lang w:eastAsia="zh-CN"/>
        </w:rPr>
        <w:t>个端点，默认端口</w:t>
      </w:r>
      <w:r w:rsidRPr="00D201A8">
        <w:rPr>
          <w:rFonts w:ascii="Arial" w:eastAsia="宋体" w:hAnsi="Arial" w:cs="Arial"/>
          <w:lang w:eastAsia="zh-CN"/>
        </w:rPr>
        <w:t>8710/8711</w:t>
      </w:r>
      <w:r w:rsidRPr="00D201A8">
        <w:rPr>
          <w:rFonts w:ascii="Arial" w:eastAsia="宋体" w:hAnsi="Arial" w:cs="Arial"/>
          <w:lang w:eastAsia="zh-CN"/>
        </w:rPr>
        <w:t>，所有响应为</w:t>
      </w:r>
      <w:r w:rsidRPr="00D201A8">
        <w:rPr>
          <w:rFonts w:ascii="Arial" w:eastAsia="宋体" w:hAnsi="Arial" w:cs="Arial"/>
          <w:lang w:eastAsia="zh-CN"/>
        </w:rPr>
        <w:t>JSON</w:t>
      </w:r>
      <w:r w:rsidRPr="00D201A8">
        <w:rPr>
          <w:rFonts w:ascii="Arial" w:eastAsia="宋体" w:hAnsi="Arial" w:cs="Arial"/>
          <w:lang w:eastAsia="zh-CN"/>
        </w:rPr>
        <w:t>格式。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6B78" w:rsidRPr="00D201A8" w14:paraId="622FF800" w14:textId="77777777" w:rsidTr="00E3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A75F5E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端点</w:t>
            </w:r>
          </w:p>
        </w:tc>
        <w:tc>
          <w:tcPr>
            <w:tcW w:w="4320" w:type="dxa"/>
          </w:tcPr>
          <w:p w14:paraId="08027ADC" w14:textId="77777777" w:rsidR="00E36B78" w:rsidRPr="00D201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说明</w:t>
            </w:r>
          </w:p>
        </w:tc>
      </w:tr>
      <w:tr w:rsidR="00E36B78" w:rsidRPr="00D201A8" w14:paraId="74B04FFE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A0D09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/health</w:t>
            </w:r>
          </w:p>
        </w:tc>
        <w:tc>
          <w:tcPr>
            <w:tcW w:w="4320" w:type="dxa"/>
          </w:tcPr>
          <w:p w14:paraId="64E307D5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API</w:t>
            </w:r>
            <w:r w:rsidRPr="00D201A8">
              <w:rPr>
                <w:rFonts w:ascii="Arial" w:eastAsia="宋体" w:hAnsi="Arial" w:cs="Arial"/>
              </w:rPr>
              <w:t>状态</w:t>
            </w:r>
            <w:r w:rsidRPr="00D201A8">
              <w:rPr>
                <w:rFonts w:ascii="Arial" w:eastAsia="宋体" w:hAnsi="Arial" w:cs="Arial"/>
              </w:rPr>
              <w:t xml:space="preserve"> + LanceDB</w:t>
            </w:r>
            <w:r w:rsidRPr="00D201A8">
              <w:rPr>
                <w:rFonts w:ascii="Arial" w:eastAsia="宋体" w:hAnsi="Arial" w:cs="Arial"/>
              </w:rPr>
              <w:t>表统计</w:t>
            </w:r>
          </w:p>
        </w:tc>
      </w:tr>
      <w:tr w:rsidR="00E36B78" w:rsidRPr="00D201A8" w14:paraId="10907BF6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9A668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/version</w:t>
            </w:r>
          </w:p>
        </w:tc>
        <w:tc>
          <w:tcPr>
            <w:tcW w:w="4320" w:type="dxa"/>
          </w:tcPr>
          <w:p w14:paraId="4671A33F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Schema</w:t>
            </w:r>
            <w:r w:rsidRPr="00D201A8">
              <w:rPr>
                <w:rFonts w:ascii="Arial" w:eastAsia="宋体" w:hAnsi="Arial" w:cs="Arial"/>
              </w:rPr>
              <w:t>版本标识</w:t>
            </w:r>
            <w:r w:rsidRPr="00D201A8">
              <w:rPr>
                <w:rFonts w:ascii="Arial" w:eastAsia="宋体" w:hAnsi="Arial" w:cs="Arial"/>
              </w:rPr>
              <w:t xml:space="preserve"> (research_map_schema: v2)</w:t>
            </w:r>
          </w:p>
        </w:tc>
      </w:tr>
      <w:tr w:rsidR="00E36B78" w:rsidRPr="00D201A8" w14:paraId="34B2F49F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03834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/stats</w:t>
            </w:r>
          </w:p>
        </w:tc>
        <w:tc>
          <w:tcPr>
            <w:tcW w:w="4320" w:type="dxa"/>
          </w:tcPr>
          <w:p w14:paraId="47A8E055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  <w:lang w:eastAsia="zh-CN"/>
              </w:rPr>
            </w:pPr>
            <w:r w:rsidRPr="00D201A8">
              <w:rPr>
                <w:rFonts w:ascii="Arial" w:eastAsia="宋体" w:hAnsi="Arial" w:cs="Arial"/>
                <w:lang w:eastAsia="zh-CN"/>
              </w:rPr>
              <w:t>论文总数、标签分布、年份分布</w:t>
            </w:r>
          </w:p>
        </w:tc>
      </w:tr>
      <w:tr w:rsidR="00E36B78" w:rsidRPr="00D201A8" w14:paraId="4BBB0784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F4623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/papers</w:t>
            </w:r>
          </w:p>
        </w:tc>
        <w:tc>
          <w:tcPr>
            <w:tcW w:w="4320" w:type="dxa"/>
          </w:tcPr>
          <w:p w14:paraId="72128667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分页论文列表</w:t>
            </w:r>
            <w:r w:rsidRPr="00D201A8">
              <w:rPr>
                <w:rFonts w:ascii="Arial" w:eastAsia="宋体" w:hAnsi="Arial" w:cs="Arial"/>
              </w:rPr>
              <w:t xml:space="preserve"> (page, page_size, q, year, tag)</w:t>
            </w:r>
          </w:p>
        </w:tc>
      </w:tr>
      <w:tr w:rsidR="00E36B78" w:rsidRPr="00D201A8" w14:paraId="11159BE5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1C3495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/paper/{id}/metadata</w:t>
            </w:r>
          </w:p>
        </w:tc>
        <w:tc>
          <w:tcPr>
            <w:tcW w:w="4320" w:type="dxa"/>
          </w:tcPr>
          <w:p w14:paraId="121A2BF9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  <w:lang w:eastAsia="zh-CN"/>
              </w:rPr>
            </w:pPr>
            <w:r w:rsidRPr="00D201A8">
              <w:rPr>
                <w:rFonts w:ascii="Arial" w:eastAsia="宋体" w:hAnsi="Arial" w:cs="Arial"/>
                <w:lang w:eastAsia="zh-CN"/>
              </w:rPr>
              <w:t>论文元数据（标题、作者、期刊、标签）</w:t>
            </w:r>
          </w:p>
        </w:tc>
      </w:tr>
      <w:tr w:rsidR="00E36B78" w:rsidRPr="00D201A8" w14:paraId="5BDBAF35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0A48A8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/paper/{id}/summary</w:t>
            </w:r>
          </w:p>
        </w:tc>
        <w:tc>
          <w:tcPr>
            <w:tcW w:w="4320" w:type="dxa"/>
          </w:tcPr>
          <w:p w14:paraId="76920BCD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  <w:lang w:eastAsia="zh-CN"/>
              </w:rPr>
            </w:pPr>
            <w:r w:rsidRPr="00D201A8">
              <w:rPr>
                <w:rFonts w:ascii="Arial" w:eastAsia="宋体" w:hAnsi="Arial" w:cs="Arial"/>
                <w:lang w:eastAsia="zh-CN"/>
              </w:rPr>
              <w:t>AI</w:t>
            </w:r>
            <w:r w:rsidRPr="00D201A8">
              <w:rPr>
                <w:rFonts w:ascii="Arial" w:eastAsia="宋体" w:hAnsi="Arial" w:cs="Arial"/>
                <w:lang w:eastAsia="zh-CN"/>
              </w:rPr>
              <w:t>生成的结构化摘要</w:t>
            </w:r>
          </w:p>
        </w:tc>
      </w:tr>
      <w:tr w:rsidR="00E36B78" w:rsidRPr="00D201A8" w14:paraId="306B66D9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DD6849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/paper/{id}/evidence</w:t>
            </w:r>
          </w:p>
        </w:tc>
        <w:tc>
          <w:tcPr>
            <w:tcW w:w="4320" w:type="dxa"/>
          </w:tcPr>
          <w:p w14:paraId="69F67ECD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结构化</w:t>
            </w:r>
            <w:r w:rsidRPr="00D201A8">
              <w:rPr>
                <w:rFonts w:ascii="Arial" w:eastAsia="宋体" w:hAnsi="Arial" w:cs="Arial"/>
              </w:rPr>
              <w:t>Evidence (key_results, methods, core_findings</w:t>
            </w:r>
            <w:r w:rsidRPr="00D201A8">
              <w:rPr>
                <w:rFonts w:ascii="Arial" w:eastAsia="宋体" w:hAnsi="Arial" w:cs="Arial"/>
              </w:rPr>
              <w:t>等</w:t>
            </w:r>
            <w:r w:rsidRPr="00D201A8">
              <w:rPr>
                <w:rFonts w:ascii="Arial" w:eastAsia="宋体" w:hAnsi="Arial" w:cs="Arial"/>
              </w:rPr>
              <w:t>)</w:t>
            </w:r>
          </w:p>
        </w:tc>
      </w:tr>
      <w:tr w:rsidR="00E36B78" w:rsidRPr="00D201A8" w14:paraId="2F093C80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556DA6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/paper/{id}/related</w:t>
            </w:r>
          </w:p>
        </w:tc>
        <w:tc>
          <w:tcPr>
            <w:tcW w:w="4320" w:type="dxa"/>
          </w:tcPr>
          <w:p w14:paraId="1F5C327A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  <w:lang w:eastAsia="zh-CN"/>
              </w:rPr>
            </w:pPr>
            <w:r w:rsidRPr="00D201A8">
              <w:rPr>
                <w:rFonts w:ascii="Arial" w:eastAsia="宋体" w:hAnsi="Arial" w:cs="Arial"/>
                <w:lang w:eastAsia="zh-CN"/>
              </w:rPr>
              <w:t>向量相似度相关论文</w:t>
            </w:r>
            <w:r w:rsidRPr="00D201A8">
              <w:rPr>
                <w:rFonts w:ascii="Arial" w:eastAsia="宋体" w:hAnsi="Arial" w:cs="Arial"/>
                <w:lang w:eastAsia="zh-CN"/>
              </w:rPr>
              <w:t xml:space="preserve"> (limit</w:t>
            </w:r>
            <w:r w:rsidRPr="00D201A8">
              <w:rPr>
                <w:rFonts w:ascii="Arial" w:eastAsia="宋体" w:hAnsi="Arial" w:cs="Arial"/>
                <w:lang w:eastAsia="zh-CN"/>
              </w:rPr>
              <w:t>参数</w:t>
            </w:r>
            <w:r w:rsidRPr="00D201A8">
              <w:rPr>
                <w:rFonts w:ascii="Arial" w:eastAsia="宋体" w:hAnsi="Arial" w:cs="Arial"/>
                <w:lang w:eastAsia="zh-CN"/>
              </w:rPr>
              <w:t>)</w:t>
            </w:r>
          </w:p>
        </w:tc>
      </w:tr>
      <w:tr w:rsidR="00E36B78" w:rsidRPr="00D201A8" w14:paraId="05594607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62CD99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/research-map</w:t>
            </w:r>
          </w:p>
        </w:tc>
        <w:tc>
          <w:tcPr>
            <w:tcW w:w="4320" w:type="dxa"/>
          </w:tcPr>
          <w:p w14:paraId="39762AEB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Facet</w:t>
            </w:r>
            <w:r w:rsidRPr="00D201A8">
              <w:rPr>
                <w:rFonts w:ascii="Arial" w:eastAsia="宋体" w:hAnsi="Arial" w:cs="Arial"/>
              </w:rPr>
              <w:t>分层</w:t>
            </w:r>
            <w:r w:rsidRPr="00D201A8">
              <w:rPr>
                <w:rFonts w:ascii="Arial" w:eastAsia="宋体" w:hAnsi="Arial" w:cs="Arial"/>
              </w:rPr>
              <w:t xml:space="preserve">Topics + </w:t>
            </w:r>
            <w:r w:rsidRPr="00D201A8">
              <w:rPr>
                <w:rFonts w:ascii="Arial" w:eastAsia="宋体" w:hAnsi="Arial" w:cs="Arial"/>
              </w:rPr>
              <w:t>关系</w:t>
            </w:r>
            <w:r w:rsidRPr="00D201A8">
              <w:rPr>
                <w:rFonts w:ascii="Arial" w:eastAsia="宋体" w:hAnsi="Arial" w:cs="Arial"/>
              </w:rPr>
              <w:t xml:space="preserve"> + </w:t>
            </w:r>
            <w:r w:rsidRPr="00D201A8">
              <w:rPr>
                <w:rFonts w:ascii="Arial" w:eastAsia="宋体" w:hAnsi="Arial" w:cs="Arial"/>
              </w:rPr>
              <w:t>统计</w:t>
            </w:r>
            <w:r w:rsidRPr="00D201A8">
              <w:rPr>
                <w:rFonts w:ascii="Arial" w:eastAsia="宋体" w:hAnsi="Arial" w:cs="Arial"/>
              </w:rPr>
              <w:t xml:space="preserve"> (view_mode_default: facet)</w:t>
            </w:r>
          </w:p>
        </w:tc>
      </w:tr>
      <w:tr w:rsidR="00E36B78" w:rsidRPr="00D201A8" w14:paraId="12F8E7F9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E0270D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/research-map/topic/{id}</w:t>
            </w:r>
          </w:p>
        </w:tc>
        <w:tc>
          <w:tcPr>
            <w:tcW w:w="4320" w:type="dxa"/>
          </w:tcPr>
          <w:p w14:paraId="4E46F384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Topic</w:t>
            </w:r>
            <w:r w:rsidRPr="00D201A8">
              <w:rPr>
                <w:rFonts w:ascii="Arial" w:eastAsia="宋体" w:hAnsi="Arial" w:cs="Arial"/>
              </w:rPr>
              <w:t>详情</w:t>
            </w:r>
            <w:r w:rsidRPr="00D201A8">
              <w:rPr>
                <w:rFonts w:ascii="Arial" w:eastAsia="宋体" w:hAnsi="Arial" w:cs="Arial"/>
              </w:rPr>
              <w:t xml:space="preserve"> + year_distribution + evolution_phases + related_topics</w:t>
            </w:r>
          </w:p>
        </w:tc>
      </w:tr>
      <w:tr w:rsidR="00E36B78" w:rsidRPr="00D201A8" w14:paraId="69F1ED7B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7E6D6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POST /query/evidence</w:t>
            </w:r>
          </w:p>
        </w:tc>
        <w:tc>
          <w:tcPr>
            <w:tcW w:w="4320" w:type="dxa"/>
          </w:tcPr>
          <w:p w14:paraId="688FA676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语义</w:t>
            </w:r>
            <w:r w:rsidRPr="00D201A8">
              <w:rPr>
                <w:rFonts w:ascii="Arial" w:eastAsia="宋体" w:hAnsi="Arial" w:cs="Arial"/>
              </w:rPr>
              <w:t>Evidence chunk</w:t>
            </w:r>
            <w:r w:rsidRPr="00D201A8">
              <w:rPr>
                <w:rFonts w:ascii="Arial" w:eastAsia="宋体" w:hAnsi="Arial" w:cs="Arial"/>
              </w:rPr>
              <w:t>搜索</w:t>
            </w:r>
            <w:r w:rsidRPr="00D201A8">
              <w:rPr>
                <w:rFonts w:ascii="Arial" w:eastAsia="宋体" w:hAnsi="Arial" w:cs="Arial"/>
              </w:rPr>
              <w:t xml:space="preserve"> (query, limit, chunk_type)</w:t>
            </w:r>
          </w:p>
        </w:tc>
      </w:tr>
      <w:tr w:rsidR="00E36B78" w:rsidRPr="00D201A8" w14:paraId="357212C7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30881D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/hotspots</w:t>
            </w:r>
          </w:p>
        </w:tc>
        <w:tc>
          <w:tcPr>
            <w:tcW w:w="4320" w:type="dxa"/>
          </w:tcPr>
          <w:p w14:paraId="3DE280C0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Trending Topics + Hot Papers + Emerging Facets + Method Shifts</w:t>
            </w:r>
          </w:p>
        </w:tc>
      </w:tr>
      <w:tr w:rsidR="00E36B78" w:rsidRPr="00D201A8" w14:paraId="5BA68839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47371A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/research-gaps</w:t>
            </w:r>
          </w:p>
        </w:tc>
        <w:tc>
          <w:tcPr>
            <w:tcW w:w="4320" w:type="dxa"/>
          </w:tcPr>
          <w:p w14:paraId="6B19E657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自动检测的研究差距</w:t>
            </w:r>
            <w:r w:rsidRPr="00D201A8">
              <w:rPr>
                <w:rFonts w:ascii="Arial" w:eastAsia="宋体" w:hAnsi="Arial" w:cs="Arial"/>
              </w:rPr>
              <w:t xml:space="preserve"> (Evidence Gap, Method Gap)</w:t>
            </w:r>
          </w:p>
        </w:tc>
      </w:tr>
      <w:tr w:rsidR="00E36B78" w:rsidRPr="00D201A8" w14:paraId="5AEA2A5B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C4CCD9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/knowledge-network</w:t>
            </w:r>
          </w:p>
        </w:tc>
        <w:tc>
          <w:tcPr>
            <w:tcW w:w="4320" w:type="dxa"/>
          </w:tcPr>
          <w:p w14:paraId="7EF36803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论文</w:t>
            </w:r>
            <w:r w:rsidRPr="00D201A8">
              <w:rPr>
                <w:rFonts w:ascii="Arial" w:eastAsia="宋体" w:hAnsi="Arial" w:cs="Arial"/>
              </w:rPr>
              <w:t>-</w:t>
            </w:r>
            <w:r w:rsidRPr="00D201A8">
              <w:rPr>
                <w:rFonts w:ascii="Arial" w:eastAsia="宋体" w:hAnsi="Arial" w:cs="Arial"/>
              </w:rPr>
              <w:t>方法</w:t>
            </w:r>
            <w:r w:rsidRPr="00D201A8">
              <w:rPr>
                <w:rFonts w:ascii="Arial" w:eastAsia="宋体" w:hAnsi="Arial" w:cs="Arial"/>
              </w:rPr>
              <w:t>-</w:t>
            </w:r>
            <w:r w:rsidRPr="00D201A8">
              <w:rPr>
                <w:rFonts w:ascii="Arial" w:eastAsia="宋体" w:hAnsi="Arial" w:cs="Arial"/>
              </w:rPr>
              <w:t>发现关系网络</w:t>
            </w:r>
            <w:r w:rsidRPr="00D201A8">
              <w:rPr>
                <w:rFonts w:ascii="Arial" w:eastAsia="宋体" w:hAnsi="Arial" w:cs="Arial"/>
              </w:rPr>
              <w:t xml:space="preserve"> (nodes + edges)</w:t>
            </w:r>
          </w:p>
        </w:tc>
      </w:tr>
      <w:tr w:rsidR="00E36B78" w:rsidRPr="00D201A8" w14:paraId="02CB9822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67DB38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GET /report</w:t>
            </w:r>
          </w:p>
        </w:tc>
        <w:tc>
          <w:tcPr>
            <w:tcW w:w="4320" w:type="dxa"/>
          </w:tcPr>
          <w:p w14:paraId="7F51DE56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自动生成的</w:t>
            </w:r>
            <w:r w:rsidRPr="00D201A8">
              <w:rPr>
                <w:rFonts w:ascii="Arial" w:eastAsia="宋体" w:hAnsi="Arial" w:cs="Arial"/>
              </w:rPr>
              <w:t>Library Intelligence Report (</w:t>
            </w:r>
            <w:r w:rsidRPr="00D201A8">
              <w:rPr>
                <w:rFonts w:ascii="Arial" w:eastAsia="宋体" w:hAnsi="Arial" w:cs="Arial"/>
              </w:rPr>
              <w:t>所有模块聚合</w:t>
            </w:r>
            <w:r w:rsidRPr="00D201A8">
              <w:rPr>
                <w:rFonts w:ascii="Arial" w:eastAsia="宋体" w:hAnsi="Arial" w:cs="Arial"/>
              </w:rPr>
              <w:t>)</w:t>
            </w:r>
          </w:p>
        </w:tc>
      </w:tr>
    </w:tbl>
    <w:p w14:paraId="579812D0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br w:type="page"/>
      </w:r>
    </w:p>
    <w:p w14:paraId="001693D4" w14:textId="77777777" w:rsidR="00E36B78" w:rsidRPr="00D201A8" w:rsidRDefault="00000000">
      <w:pPr>
        <w:pStyle w:val="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lastRenderedPageBreak/>
        <w:t>第八章</w:t>
      </w:r>
      <w:r w:rsidRPr="00D201A8">
        <w:rPr>
          <w:rFonts w:ascii="Arial" w:eastAsia="宋体" w:hAnsi="Arial" w:cs="Arial"/>
        </w:rPr>
        <w:t xml:space="preserve">  </w:t>
      </w:r>
      <w:r w:rsidRPr="00D201A8">
        <w:rPr>
          <w:rFonts w:ascii="Arial" w:eastAsia="宋体" w:hAnsi="Arial" w:cs="Arial"/>
        </w:rPr>
        <w:t>测试与质量保证</w:t>
      </w:r>
    </w:p>
    <w:p w14:paraId="7D31E376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t>7</w:t>
      </w:r>
      <w:r w:rsidRPr="00D201A8">
        <w:rPr>
          <w:rFonts w:ascii="Arial" w:eastAsia="宋体" w:hAnsi="Arial" w:cs="Arial"/>
          <w:lang w:eastAsia="zh-CN"/>
        </w:rPr>
        <w:t>个测试套件，共</w:t>
      </w:r>
      <w:r w:rsidRPr="00D201A8">
        <w:rPr>
          <w:rFonts w:ascii="Arial" w:eastAsia="宋体" w:hAnsi="Arial" w:cs="Arial"/>
          <w:lang w:eastAsia="zh-CN"/>
        </w:rPr>
        <w:t>232</w:t>
      </w:r>
      <w:r w:rsidRPr="00D201A8">
        <w:rPr>
          <w:rFonts w:ascii="Arial" w:eastAsia="宋体" w:hAnsi="Arial" w:cs="Arial"/>
          <w:lang w:eastAsia="zh-CN"/>
        </w:rPr>
        <w:t>个测试用例，全部通过。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6B78" w:rsidRPr="00D201A8" w14:paraId="195C9F10" w14:textId="77777777" w:rsidTr="00E3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F00F97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测试套件</w:t>
            </w:r>
          </w:p>
        </w:tc>
        <w:tc>
          <w:tcPr>
            <w:tcW w:w="2880" w:type="dxa"/>
          </w:tcPr>
          <w:p w14:paraId="7D9306B8" w14:textId="77777777" w:rsidR="00E36B78" w:rsidRPr="00D201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用例</w:t>
            </w:r>
          </w:p>
        </w:tc>
        <w:tc>
          <w:tcPr>
            <w:tcW w:w="2880" w:type="dxa"/>
          </w:tcPr>
          <w:p w14:paraId="0C75AC38" w14:textId="77777777" w:rsidR="00E36B78" w:rsidRPr="00D201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说明</w:t>
            </w:r>
          </w:p>
        </w:tc>
      </w:tr>
      <w:tr w:rsidR="00E36B78" w:rsidRPr="00D201A8" w14:paraId="09E0AC7F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4EDD91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test:summary-parser</w:t>
            </w:r>
          </w:p>
        </w:tc>
        <w:tc>
          <w:tcPr>
            <w:tcW w:w="2880" w:type="dxa"/>
          </w:tcPr>
          <w:p w14:paraId="1996B25C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149</w:t>
            </w:r>
          </w:p>
        </w:tc>
        <w:tc>
          <w:tcPr>
            <w:tcW w:w="2880" w:type="dxa"/>
          </w:tcPr>
          <w:p w14:paraId="45452D1E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  <w:lang w:eastAsia="zh-CN"/>
              </w:rPr>
            </w:pPr>
            <w:r w:rsidRPr="00D201A8">
              <w:rPr>
                <w:rFonts w:ascii="Arial" w:eastAsia="宋体" w:hAnsi="Arial" w:cs="Arial"/>
                <w:lang w:eastAsia="zh-CN"/>
              </w:rPr>
              <w:t>AI</w:t>
            </w:r>
            <w:r w:rsidRPr="00D201A8">
              <w:rPr>
                <w:rFonts w:ascii="Arial" w:eastAsia="宋体" w:hAnsi="Arial" w:cs="Arial"/>
                <w:lang w:eastAsia="zh-CN"/>
              </w:rPr>
              <w:t>摘要解析完整性验证</w:t>
            </w:r>
          </w:p>
        </w:tc>
      </w:tr>
      <w:tr w:rsidR="00E36B78" w:rsidRPr="00D201A8" w14:paraId="166D912C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63A63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test:topic-evolution</w:t>
            </w:r>
          </w:p>
        </w:tc>
        <w:tc>
          <w:tcPr>
            <w:tcW w:w="2880" w:type="dxa"/>
          </w:tcPr>
          <w:p w14:paraId="203AAEED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27</w:t>
            </w:r>
          </w:p>
        </w:tc>
        <w:tc>
          <w:tcPr>
            <w:tcW w:w="2880" w:type="dxa"/>
          </w:tcPr>
          <w:p w14:paraId="06556E1A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Topic Evolution</w:t>
            </w:r>
            <w:r w:rsidRPr="00D201A8">
              <w:rPr>
                <w:rFonts w:ascii="Arial" w:eastAsia="宋体" w:hAnsi="Arial" w:cs="Arial"/>
              </w:rPr>
              <w:t>阶段分析</w:t>
            </w:r>
          </w:p>
        </w:tc>
      </w:tr>
      <w:tr w:rsidR="00E36B78" w:rsidRPr="00D201A8" w14:paraId="3EA02E97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670188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test:research-map</w:t>
            </w:r>
          </w:p>
        </w:tc>
        <w:tc>
          <w:tcPr>
            <w:tcW w:w="2880" w:type="dxa"/>
          </w:tcPr>
          <w:p w14:paraId="7EB268E3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17</w:t>
            </w:r>
          </w:p>
        </w:tc>
        <w:tc>
          <w:tcPr>
            <w:tcW w:w="2880" w:type="dxa"/>
          </w:tcPr>
          <w:p w14:paraId="1D6ECC4C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Research Map</w:t>
            </w:r>
            <w:r w:rsidRPr="00D201A8">
              <w:rPr>
                <w:rFonts w:ascii="Arial" w:eastAsia="宋体" w:hAnsi="Arial" w:cs="Arial"/>
              </w:rPr>
              <w:t>数据完整性</w:t>
            </w:r>
          </w:p>
        </w:tc>
      </w:tr>
      <w:tr w:rsidR="00E36B78" w:rsidRPr="00D201A8" w14:paraId="25B96385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82C6D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test:hotspots</w:t>
            </w:r>
          </w:p>
        </w:tc>
        <w:tc>
          <w:tcPr>
            <w:tcW w:w="2880" w:type="dxa"/>
          </w:tcPr>
          <w:p w14:paraId="7A3D15B4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20</w:t>
            </w:r>
          </w:p>
        </w:tc>
        <w:tc>
          <w:tcPr>
            <w:tcW w:w="2880" w:type="dxa"/>
          </w:tcPr>
          <w:p w14:paraId="14769EDE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  <w:lang w:eastAsia="zh-CN"/>
              </w:rPr>
            </w:pPr>
            <w:r w:rsidRPr="00D201A8">
              <w:rPr>
                <w:rFonts w:ascii="Arial" w:eastAsia="宋体" w:hAnsi="Arial" w:cs="Arial"/>
                <w:lang w:eastAsia="zh-CN"/>
              </w:rPr>
              <w:t>Hotspots</w:t>
            </w:r>
            <w:r w:rsidRPr="00D201A8">
              <w:rPr>
                <w:rFonts w:ascii="Arial" w:eastAsia="宋体" w:hAnsi="Arial" w:cs="Arial"/>
                <w:lang w:eastAsia="zh-CN"/>
              </w:rPr>
              <w:t>真实数据验证</w:t>
            </w:r>
          </w:p>
        </w:tc>
      </w:tr>
      <w:tr w:rsidR="00E36B78" w:rsidRPr="00D201A8" w14:paraId="32C59964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2BB9FC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test:knowledge-network</w:t>
            </w:r>
          </w:p>
        </w:tc>
        <w:tc>
          <w:tcPr>
            <w:tcW w:w="2880" w:type="dxa"/>
          </w:tcPr>
          <w:p w14:paraId="2C8ADC21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10</w:t>
            </w:r>
          </w:p>
        </w:tc>
        <w:tc>
          <w:tcPr>
            <w:tcW w:w="2880" w:type="dxa"/>
          </w:tcPr>
          <w:p w14:paraId="662BA0D3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Knowledge Network</w:t>
            </w:r>
            <w:r w:rsidRPr="00D201A8">
              <w:rPr>
                <w:rFonts w:ascii="Arial" w:eastAsia="宋体" w:hAnsi="Arial" w:cs="Arial"/>
              </w:rPr>
              <w:t>节点</w:t>
            </w:r>
            <w:r w:rsidRPr="00D201A8">
              <w:rPr>
                <w:rFonts w:ascii="Arial" w:eastAsia="宋体" w:hAnsi="Arial" w:cs="Arial"/>
              </w:rPr>
              <w:t>/</w:t>
            </w:r>
            <w:r w:rsidRPr="00D201A8">
              <w:rPr>
                <w:rFonts w:ascii="Arial" w:eastAsia="宋体" w:hAnsi="Arial" w:cs="Arial"/>
              </w:rPr>
              <w:t>边完整性</w:t>
            </w:r>
          </w:p>
        </w:tc>
      </w:tr>
      <w:tr w:rsidR="00E36B78" w:rsidRPr="00D201A8" w14:paraId="024A97FF" w14:textId="77777777" w:rsidTr="00E36B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A69E4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test:report</w:t>
            </w:r>
          </w:p>
        </w:tc>
        <w:tc>
          <w:tcPr>
            <w:tcW w:w="2880" w:type="dxa"/>
          </w:tcPr>
          <w:p w14:paraId="7BDD447D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15</w:t>
            </w:r>
          </w:p>
        </w:tc>
        <w:tc>
          <w:tcPr>
            <w:tcW w:w="2880" w:type="dxa"/>
          </w:tcPr>
          <w:p w14:paraId="7299687E" w14:textId="77777777" w:rsidR="00E36B78" w:rsidRPr="00D201A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Report</w:t>
            </w:r>
            <w:r w:rsidRPr="00D201A8">
              <w:rPr>
                <w:rFonts w:ascii="Arial" w:eastAsia="宋体" w:hAnsi="Arial" w:cs="Arial"/>
              </w:rPr>
              <w:t>生成验证（无</w:t>
            </w:r>
            <w:r w:rsidRPr="00D201A8">
              <w:rPr>
                <w:rFonts w:ascii="Arial" w:eastAsia="宋体" w:hAnsi="Arial" w:cs="Arial"/>
              </w:rPr>
              <w:t>Mock</w:t>
            </w:r>
            <w:r w:rsidRPr="00D201A8">
              <w:rPr>
                <w:rFonts w:ascii="Arial" w:eastAsia="宋体" w:hAnsi="Arial" w:cs="Arial"/>
              </w:rPr>
              <w:t>）</w:t>
            </w:r>
          </w:p>
        </w:tc>
      </w:tr>
      <w:tr w:rsidR="00E36B78" w:rsidRPr="00D201A8" w14:paraId="05E15BC2" w14:textId="77777777" w:rsidTr="00E36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B5CC9C" w14:textId="77777777" w:rsidR="00E36B78" w:rsidRPr="00D201A8" w:rsidRDefault="00000000">
            <w:pPr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test:no-mock-pages</w:t>
            </w:r>
          </w:p>
        </w:tc>
        <w:tc>
          <w:tcPr>
            <w:tcW w:w="2880" w:type="dxa"/>
          </w:tcPr>
          <w:p w14:paraId="13772E48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</w:rPr>
            </w:pPr>
            <w:r w:rsidRPr="00D201A8">
              <w:rPr>
                <w:rFonts w:ascii="Arial" w:eastAsia="宋体" w:hAnsi="Arial" w:cs="Arial"/>
              </w:rPr>
              <w:t>4</w:t>
            </w:r>
          </w:p>
        </w:tc>
        <w:tc>
          <w:tcPr>
            <w:tcW w:w="2880" w:type="dxa"/>
          </w:tcPr>
          <w:p w14:paraId="5E372DB5" w14:textId="77777777" w:rsidR="00E36B78" w:rsidRPr="00D201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宋体" w:hAnsi="Arial" w:cs="Arial"/>
                <w:lang w:eastAsia="zh-CN"/>
              </w:rPr>
            </w:pPr>
            <w:r w:rsidRPr="00D201A8">
              <w:rPr>
                <w:rFonts w:ascii="Arial" w:eastAsia="宋体" w:hAnsi="Arial" w:cs="Arial"/>
                <w:lang w:eastAsia="zh-CN"/>
              </w:rPr>
              <w:t>Mock</w:t>
            </w:r>
            <w:r w:rsidRPr="00D201A8">
              <w:rPr>
                <w:rFonts w:ascii="Arial" w:eastAsia="宋体" w:hAnsi="Arial" w:cs="Arial"/>
                <w:lang w:eastAsia="zh-CN"/>
              </w:rPr>
              <w:t>数据守卫（</w:t>
            </w:r>
            <w:r w:rsidRPr="00D201A8">
              <w:rPr>
                <w:rFonts w:ascii="Arial" w:eastAsia="宋体" w:hAnsi="Arial" w:cs="Arial"/>
                <w:lang w:eastAsia="zh-CN"/>
              </w:rPr>
              <w:t>4</w:t>
            </w:r>
            <w:r w:rsidRPr="00D201A8">
              <w:rPr>
                <w:rFonts w:ascii="Arial" w:eastAsia="宋体" w:hAnsi="Arial" w:cs="Arial"/>
                <w:lang w:eastAsia="zh-CN"/>
              </w:rPr>
              <w:t>个页面不含</w:t>
            </w:r>
            <w:r w:rsidRPr="00D201A8">
              <w:rPr>
                <w:rFonts w:ascii="Arial" w:eastAsia="宋体" w:hAnsi="Arial" w:cs="Arial"/>
                <w:lang w:eastAsia="zh-CN"/>
              </w:rPr>
              <w:t>Mock</w:t>
            </w:r>
            <w:r w:rsidRPr="00D201A8">
              <w:rPr>
                <w:rFonts w:ascii="Arial" w:eastAsia="宋体" w:hAnsi="Arial" w:cs="Arial"/>
                <w:lang w:eastAsia="zh-CN"/>
              </w:rPr>
              <w:t>）</w:t>
            </w:r>
          </w:p>
        </w:tc>
      </w:tr>
    </w:tbl>
    <w:p w14:paraId="3189CB10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lang w:eastAsia="zh-CN"/>
        </w:rPr>
        <w:br/>
      </w:r>
      <w:r w:rsidRPr="00D201A8">
        <w:rPr>
          <w:rFonts w:ascii="Arial" w:eastAsia="宋体" w:hAnsi="Arial" w:cs="Arial"/>
        </w:rPr>
        <w:t>运行所有测试：</w:t>
      </w:r>
      <w:r w:rsidRPr="00D201A8">
        <w:rPr>
          <w:rFonts w:ascii="Arial" w:eastAsia="宋体" w:hAnsi="Arial" w:cs="Arial"/>
        </w:rPr>
        <w:t>cd web &amp;&amp; npm run test:&lt;suite-name&gt;</w:t>
      </w:r>
    </w:p>
    <w:p w14:paraId="0E3FF763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>构建检查：</w:t>
      </w:r>
      <w:r w:rsidRPr="00D201A8">
        <w:rPr>
          <w:rFonts w:ascii="Arial" w:eastAsia="宋体" w:hAnsi="Arial" w:cs="Arial"/>
        </w:rPr>
        <w:t>cd web &amp;&amp; npm run build (13 pages)</w:t>
      </w:r>
    </w:p>
    <w:p w14:paraId="47024AE2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br w:type="page"/>
      </w:r>
    </w:p>
    <w:p w14:paraId="3DFFA99A" w14:textId="77777777" w:rsidR="00E36B78" w:rsidRPr="00D201A8" w:rsidRDefault="00000000">
      <w:pPr>
        <w:pStyle w:val="1"/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lastRenderedPageBreak/>
        <w:t>第九章</w:t>
      </w:r>
      <w:r w:rsidRPr="00D201A8">
        <w:rPr>
          <w:rFonts w:ascii="Arial" w:eastAsia="宋体" w:hAnsi="Arial" w:cs="Arial"/>
        </w:rPr>
        <w:t xml:space="preserve">  </w:t>
      </w:r>
      <w:r w:rsidRPr="00D201A8">
        <w:rPr>
          <w:rFonts w:ascii="Arial" w:eastAsia="宋体" w:hAnsi="Arial" w:cs="Arial"/>
        </w:rPr>
        <w:t>命令行工具参考</w:t>
      </w:r>
    </w:p>
    <w:p w14:paraId="141A4932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python Scripts/dev_restart.py</w:t>
      </w:r>
    </w:p>
    <w:p w14:paraId="4F76CB3F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</w:rPr>
        <w:t xml:space="preserve">    </w:t>
      </w:r>
      <w:r w:rsidRPr="00D201A8">
        <w:rPr>
          <w:rFonts w:ascii="Arial" w:eastAsia="宋体" w:hAnsi="Arial" w:cs="Arial"/>
          <w:lang w:eastAsia="zh-CN"/>
        </w:rPr>
        <w:t>一键开发启动：端口检测</w:t>
      </w:r>
      <w:r w:rsidRPr="00D201A8">
        <w:rPr>
          <w:rFonts w:ascii="Arial" w:eastAsia="宋体" w:hAnsi="Arial" w:cs="Arial"/>
          <w:lang w:eastAsia="zh-CN"/>
        </w:rPr>
        <w:t xml:space="preserve"> → </w:t>
      </w:r>
      <w:r w:rsidRPr="00D201A8">
        <w:rPr>
          <w:rFonts w:ascii="Arial" w:eastAsia="宋体" w:hAnsi="Arial" w:cs="Arial"/>
          <w:lang w:eastAsia="zh-CN"/>
        </w:rPr>
        <w:t>旧</w:t>
      </w:r>
      <w:r w:rsidRPr="00D201A8">
        <w:rPr>
          <w:rFonts w:ascii="Arial" w:eastAsia="宋体" w:hAnsi="Arial" w:cs="Arial"/>
          <w:lang w:eastAsia="zh-CN"/>
        </w:rPr>
        <w:t>API</w:t>
      </w:r>
      <w:r w:rsidRPr="00D201A8">
        <w:rPr>
          <w:rFonts w:ascii="Arial" w:eastAsia="宋体" w:hAnsi="Arial" w:cs="Arial"/>
          <w:lang w:eastAsia="zh-CN"/>
        </w:rPr>
        <w:t>处理</w:t>
      </w:r>
      <w:r w:rsidRPr="00D201A8">
        <w:rPr>
          <w:rFonts w:ascii="Arial" w:eastAsia="宋体" w:hAnsi="Arial" w:cs="Arial"/>
          <w:lang w:eastAsia="zh-CN"/>
        </w:rPr>
        <w:t xml:space="preserve"> → </w:t>
      </w:r>
      <w:r w:rsidRPr="00D201A8">
        <w:rPr>
          <w:rFonts w:ascii="Arial" w:eastAsia="宋体" w:hAnsi="Arial" w:cs="Arial"/>
          <w:lang w:eastAsia="zh-CN"/>
        </w:rPr>
        <w:t>启动</w:t>
      </w:r>
      <w:r w:rsidRPr="00D201A8">
        <w:rPr>
          <w:rFonts w:ascii="Arial" w:eastAsia="宋体" w:hAnsi="Arial" w:cs="Arial"/>
          <w:lang w:eastAsia="zh-CN"/>
        </w:rPr>
        <w:t xml:space="preserve"> → .env.local</w:t>
      </w:r>
      <w:r w:rsidRPr="00D201A8">
        <w:rPr>
          <w:rFonts w:ascii="Arial" w:eastAsia="宋体" w:hAnsi="Arial" w:cs="Arial"/>
          <w:lang w:eastAsia="zh-CN"/>
        </w:rPr>
        <w:t>同步</w:t>
      </w:r>
      <w:r w:rsidRPr="00D201A8">
        <w:rPr>
          <w:rFonts w:ascii="Arial" w:eastAsia="宋体" w:hAnsi="Arial" w:cs="Arial"/>
          <w:lang w:eastAsia="zh-CN"/>
        </w:rPr>
        <w:t xml:space="preserve"> → </w:t>
      </w:r>
      <w:r w:rsidRPr="00D201A8">
        <w:rPr>
          <w:rFonts w:ascii="Arial" w:eastAsia="宋体" w:hAnsi="Arial" w:cs="Arial"/>
          <w:lang w:eastAsia="zh-CN"/>
        </w:rPr>
        <w:t>缓存清理</w:t>
      </w:r>
      <w:r w:rsidRPr="00D201A8">
        <w:rPr>
          <w:rFonts w:ascii="Arial" w:eastAsia="宋体" w:hAnsi="Arial" w:cs="Arial"/>
          <w:lang w:eastAsia="zh-CN"/>
        </w:rPr>
        <w:t xml:space="preserve"> → Schema</w:t>
      </w:r>
      <w:r w:rsidRPr="00D201A8">
        <w:rPr>
          <w:rFonts w:ascii="Arial" w:eastAsia="宋体" w:hAnsi="Arial" w:cs="Arial"/>
          <w:lang w:eastAsia="zh-CN"/>
        </w:rPr>
        <w:t>验证</w:t>
      </w:r>
    </w:p>
    <w:p w14:paraId="1B5FFFB0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python Scripts/start_all.py</w:t>
      </w:r>
    </w:p>
    <w:p w14:paraId="4CE0C792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  </w:t>
      </w:r>
      <w:r w:rsidRPr="00D201A8">
        <w:rPr>
          <w:rFonts w:ascii="Arial" w:eastAsia="宋体" w:hAnsi="Arial" w:cs="Arial"/>
        </w:rPr>
        <w:t>生产环境完整启动：</w:t>
      </w:r>
      <w:r w:rsidRPr="00D201A8">
        <w:rPr>
          <w:rFonts w:ascii="Arial" w:eastAsia="宋体" w:hAnsi="Arial" w:cs="Arial"/>
        </w:rPr>
        <w:t xml:space="preserve">GROBID + API + Web + </w:t>
      </w:r>
      <w:r w:rsidRPr="00D201A8">
        <w:rPr>
          <w:rFonts w:ascii="Arial" w:eastAsia="宋体" w:hAnsi="Arial" w:cs="Arial"/>
        </w:rPr>
        <w:t>浏览器</w:t>
      </w:r>
    </w:p>
    <w:p w14:paraId="66551490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python workflow.py run</w:t>
      </w:r>
    </w:p>
    <w:p w14:paraId="6902C10F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  </w:t>
      </w:r>
      <w:r w:rsidRPr="00D201A8">
        <w:rPr>
          <w:rFonts w:ascii="Arial" w:eastAsia="宋体" w:hAnsi="Arial" w:cs="Arial"/>
        </w:rPr>
        <w:t>运行完整文献处理流水线</w:t>
      </w:r>
    </w:p>
    <w:p w14:paraId="29B55A1B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python -m scientra.research_map_builder --force</w:t>
      </w:r>
    </w:p>
    <w:p w14:paraId="2D4E88BD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  </w:t>
      </w:r>
      <w:r w:rsidRPr="00D201A8">
        <w:rPr>
          <w:rFonts w:ascii="Arial" w:eastAsia="宋体" w:hAnsi="Arial" w:cs="Arial"/>
        </w:rPr>
        <w:t>强制重建</w:t>
      </w:r>
      <w:r w:rsidRPr="00D201A8">
        <w:rPr>
          <w:rFonts w:ascii="Arial" w:eastAsia="宋体" w:hAnsi="Arial" w:cs="Arial"/>
        </w:rPr>
        <w:t>Research Map</w:t>
      </w:r>
      <w:r w:rsidRPr="00D201A8">
        <w:rPr>
          <w:rFonts w:ascii="Arial" w:eastAsia="宋体" w:hAnsi="Arial" w:cs="Arial"/>
        </w:rPr>
        <w:t>缓存到</w:t>
      </w:r>
      <w:r w:rsidRPr="00D201A8">
        <w:rPr>
          <w:rFonts w:ascii="Arial" w:eastAsia="宋体" w:hAnsi="Arial" w:cs="Arial"/>
        </w:rPr>
        <w:t xml:space="preserve"> 05_Index/research_map_clusters.json</w:t>
      </w:r>
    </w:p>
    <w:p w14:paraId="38E086B7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python -m scientra.research_map_builder --status</w:t>
      </w:r>
    </w:p>
    <w:p w14:paraId="189CDBF8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  </w:t>
      </w:r>
      <w:r w:rsidRPr="00D201A8">
        <w:rPr>
          <w:rFonts w:ascii="Arial" w:eastAsia="宋体" w:hAnsi="Arial" w:cs="Arial"/>
        </w:rPr>
        <w:t>查看缓存状态（覆盖数、</w:t>
      </w:r>
      <w:r w:rsidRPr="00D201A8">
        <w:rPr>
          <w:rFonts w:ascii="Arial" w:eastAsia="宋体" w:hAnsi="Arial" w:cs="Arial"/>
        </w:rPr>
        <w:t>facets</w:t>
      </w:r>
      <w:r w:rsidRPr="00D201A8">
        <w:rPr>
          <w:rFonts w:ascii="Arial" w:eastAsia="宋体" w:hAnsi="Arial" w:cs="Arial"/>
        </w:rPr>
        <w:t>、</w:t>
      </w:r>
      <w:r w:rsidRPr="00D201A8">
        <w:rPr>
          <w:rFonts w:ascii="Arial" w:eastAsia="宋体" w:hAnsi="Arial" w:cs="Arial"/>
        </w:rPr>
        <w:t>subtopics</w:t>
      </w:r>
      <w:r w:rsidRPr="00D201A8">
        <w:rPr>
          <w:rFonts w:ascii="Arial" w:eastAsia="宋体" w:hAnsi="Arial" w:cs="Arial"/>
        </w:rPr>
        <w:t>、指纹）</w:t>
      </w:r>
    </w:p>
    <w:p w14:paraId="54AF897E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python -m scientra.evidence_chunks --force</w:t>
      </w:r>
    </w:p>
    <w:p w14:paraId="6D3A7CCA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  </w:t>
      </w:r>
      <w:r w:rsidRPr="00D201A8">
        <w:rPr>
          <w:rFonts w:ascii="Arial" w:eastAsia="宋体" w:hAnsi="Arial" w:cs="Arial"/>
        </w:rPr>
        <w:t>从</w:t>
      </w:r>
      <w:r w:rsidRPr="00D201A8">
        <w:rPr>
          <w:rFonts w:ascii="Arial" w:eastAsia="宋体" w:hAnsi="Arial" w:cs="Arial"/>
        </w:rPr>
        <w:t>V2.3 evidence.json</w:t>
      </w:r>
      <w:r w:rsidRPr="00D201A8">
        <w:rPr>
          <w:rFonts w:ascii="Arial" w:eastAsia="宋体" w:hAnsi="Arial" w:cs="Arial"/>
        </w:rPr>
        <w:t>重新生成所有</w:t>
      </w:r>
      <w:r w:rsidRPr="00D201A8">
        <w:rPr>
          <w:rFonts w:ascii="Arial" w:eastAsia="宋体" w:hAnsi="Arial" w:cs="Arial"/>
        </w:rPr>
        <w:t>evidence_chunks.json</w:t>
      </w:r>
    </w:p>
    <w:p w14:paraId="77D23F4D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  <w:b/>
        </w:rPr>
        <w:t>python -m scientra.evidence_embedding --force</w:t>
      </w:r>
    </w:p>
    <w:p w14:paraId="57D358CB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t xml:space="preserve">    </w:t>
      </w:r>
      <w:r w:rsidRPr="00D201A8">
        <w:rPr>
          <w:rFonts w:ascii="Arial" w:eastAsia="宋体" w:hAnsi="Arial" w:cs="Arial"/>
        </w:rPr>
        <w:t>清空并重建</w:t>
      </w:r>
      <w:r w:rsidRPr="00D201A8">
        <w:rPr>
          <w:rFonts w:ascii="Arial" w:eastAsia="宋体" w:hAnsi="Arial" w:cs="Arial"/>
        </w:rPr>
        <w:t>LanceDB evidence_chunks</w:t>
      </w:r>
      <w:r w:rsidRPr="00D201A8">
        <w:rPr>
          <w:rFonts w:ascii="Arial" w:eastAsia="宋体" w:hAnsi="Arial" w:cs="Arial"/>
        </w:rPr>
        <w:t>表（</w:t>
      </w:r>
      <w:r w:rsidRPr="00D201A8">
        <w:rPr>
          <w:rFonts w:ascii="Arial" w:eastAsia="宋体" w:hAnsi="Arial" w:cs="Arial"/>
        </w:rPr>
        <w:t>BGE-M3</w:t>
      </w:r>
      <w:r w:rsidRPr="00D201A8">
        <w:rPr>
          <w:rFonts w:ascii="Arial" w:eastAsia="宋体" w:hAnsi="Arial" w:cs="Arial"/>
        </w:rPr>
        <w:t>嵌入）</w:t>
      </w:r>
    </w:p>
    <w:p w14:paraId="62024C45" w14:textId="77777777" w:rsidR="00E36B78" w:rsidRPr="00D201A8" w:rsidRDefault="00000000">
      <w:pPr>
        <w:rPr>
          <w:rFonts w:ascii="Arial" w:eastAsia="宋体" w:hAnsi="Arial" w:cs="Arial"/>
        </w:rPr>
      </w:pPr>
      <w:r w:rsidRPr="00D201A8">
        <w:rPr>
          <w:rFonts w:ascii="Arial" w:eastAsia="宋体" w:hAnsi="Arial" w:cs="Arial"/>
        </w:rPr>
        <w:br w:type="page"/>
      </w:r>
    </w:p>
    <w:p w14:paraId="0D34DBD2" w14:textId="77777777" w:rsidR="00E36B78" w:rsidRPr="00D201A8" w:rsidRDefault="00000000">
      <w:pPr>
        <w:pStyle w:val="1"/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lang w:eastAsia="zh-CN"/>
        </w:rPr>
        <w:lastRenderedPageBreak/>
        <w:t>第十章</w:t>
      </w:r>
      <w:r w:rsidRPr="00D201A8">
        <w:rPr>
          <w:rFonts w:ascii="Arial" w:eastAsia="宋体" w:hAnsi="Arial" w:cs="Arial"/>
          <w:lang w:eastAsia="zh-CN"/>
        </w:rPr>
        <w:t xml:space="preserve">  </w:t>
      </w:r>
      <w:r w:rsidRPr="00D201A8">
        <w:rPr>
          <w:rFonts w:ascii="Arial" w:eastAsia="宋体" w:hAnsi="Arial" w:cs="Arial"/>
          <w:lang w:eastAsia="zh-CN"/>
        </w:rPr>
        <w:t>常见问题排查</w:t>
      </w:r>
    </w:p>
    <w:p w14:paraId="3FE1B838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b/>
          <w:lang w:eastAsia="zh-CN"/>
        </w:rPr>
        <w:t>Web</w:t>
      </w:r>
      <w:r w:rsidRPr="00D201A8">
        <w:rPr>
          <w:rFonts w:ascii="Arial" w:eastAsia="宋体" w:hAnsi="Arial" w:cs="Arial"/>
          <w:b/>
          <w:lang w:eastAsia="zh-CN"/>
        </w:rPr>
        <w:t>显示</w:t>
      </w:r>
      <w:r w:rsidRPr="00D201A8">
        <w:rPr>
          <w:rFonts w:ascii="Arial" w:eastAsia="宋体" w:hAnsi="Arial" w:cs="Arial"/>
          <w:b/>
          <w:lang w:eastAsia="zh-CN"/>
        </w:rPr>
        <w:t>Demo/Mock</w:t>
      </w:r>
      <w:r w:rsidRPr="00D201A8">
        <w:rPr>
          <w:rFonts w:ascii="Arial" w:eastAsia="宋体" w:hAnsi="Arial" w:cs="Arial"/>
          <w:b/>
          <w:lang w:eastAsia="zh-CN"/>
        </w:rPr>
        <w:t>数据：</w:t>
      </w:r>
      <w:r w:rsidRPr="00D201A8">
        <w:rPr>
          <w:rFonts w:ascii="Arial" w:eastAsia="宋体" w:hAnsi="Arial" w:cs="Arial"/>
          <w:lang w:eastAsia="zh-CN"/>
        </w:rPr>
        <w:t>所有</w:t>
      </w:r>
      <w:r w:rsidRPr="00D201A8">
        <w:rPr>
          <w:rFonts w:ascii="Arial" w:eastAsia="宋体" w:hAnsi="Arial" w:cs="Arial"/>
          <w:lang w:eastAsia="zh-CN"/>
        </w:rPr>
        <w:t>10</w:t>
      </w:r>
      <w:r w:rsidRPr="00D201A8">
        <w:rPr>
          <w:rFonts w:ascii="Arial" w:eastAsia="宋体" w:hAnsi="Arial" w:cs="Arial"/>
          <w:lang w:eastAsia="zh-CN"/>
        </w:rPr>
        <w:t>个页面已在</w:t>
      </w:r>
      <w:r w:rsidRPr="00D201A8">
        <w:rPr>
          <w:rFonts w:ascii="Arial" w:eastAsia="宋体" w:hAnsi="Arial" w:cs="Arial"/>
          <w:lang w:eastAsia="zh-CN"/>
        </w:rPr>
        <w:t>V3.0</w:t>
      </w:r>
      <w:r w:rsidRPr="00D201A8">
        <w:rPr>
          <w:rFonts w:ascii="Arial" w:eastAsia="宋体" w:hAnsi="Arial" w:cs="Arial"/>
          <w:lang w:eastAsia="zh-CN"/>
        </w:rPr>
        <w:t>中完全移除</w:t>
      </w:r>
      <w:r w:rsidRPr="00D201A8">
        <w:rPr>
          <w:rFonts w:ascii="Arial" w:eastAsia="宋体" w:hAnsi="Arial" w:cs="Arial"/>
          <w:lang w:eastAsia="zh-CN"/>
        </w:rPr>
        <w:t>Mock</w:t>
      </w:r>
      <w:r w:rsidRPr="00D201A8">
        <w:rPr>
          <w:rFonts w:ascii="Arial" w:eastAsia="宋体" w:hAnsi="Arial" w:cs="Arial"/>
          <w:lang w:eastAsia="zh-CN"/>
        </w:rPr>
        <w:t>数据。如果看到</w:t>
      </w:r>
      <w:r w:rsidRPr="00D201A8">
        <w:rPr>
          <w:rFonts w:ascii="Arial" w:eastAsia="宋体" w:hAnsi="Arial" w:cs="Arial"/>
          <w:lang w:eastAsia="zh-CN"/>
        </w:rPr>
        <w:t>Demo</w:t>
      </w:r>
      <w:r w:rsidRPr="00D201A8">
        <w:rPr>
          <w:rFonts w:ascii="Arial" w:eastAsia="宋体" w:hAnsi="Arial" w:cs="Arial"/>
          <w:lang w:eastAsia="zh-CN"/>
        </w:rPr>
        <w:t>数据，请运行</w:t>
      </w:r>
      <w:r w:rsidRPr="00D201A8">
        <w:rPr>
          <w:rFonts w:ascii="Arial" w:eastAsia="宋体" w:hAnsi="Arial" w:cs="Arial"/>
          <w:lang w:eastAsia="zh-CN"/>
        </w:rPr>
        <w:t xml:space="preserve"> python Scripts/dev_restart.py </w:t>
      </w:r>
      <w:r w:rsidRPr="00D201A8">
        <w:rPr>
          <w:rFonts w:ascii="Arial" w:eastAsia="宋体" w:hAnsi="Arial" w:cs="Arial"/>
          <w:lang w:eastAsia="zh-CN"/>
        </w:rPr>
        <w:t>确保</w:t>
      </w:r>
      <w:r w:rsidRPr="00D201A8">
        <w:rPr>
          <w:rFonts w:ascii="Arial" w:eastAsia="宋体" w:hAnsi="Arial" w:cs="Arial"/>
          <w:lang w:eastAsia="zh-CN"/>
        </w:rPr>
        <w:t>API</w:t>
      </w:r>
      <w:r w:rsidRPr="00D201A8">
        <w:rPr>
          <w:rFonts w:ascii="Arial" w:eastAsia="宋体" w:hAnsi="Arial" w:cs="Arial"/>
          <w:lang w:eastAsia="zh-CN"/>
        </w:rPr>
        <w:t>和</w:t>
      </w:r>
      <w:r w:rsidRPr="00D201A8">
        <w:rPr>
          <w:rFonts w:ascii="Arial" w:eastAsia="宋体" w:hAnsi="Arial" w:cs="Arial"/>
          <w:lang w:eastAsia="zh-CN"/>
        </w:rPr>
        <w:t>Web</w:t>
      </w:r>
      <w:r w:rsidRPr="00D201A8">
        <w:rPr>
          <w:rFonts w:ascii="Arial" w:eastAsia="宋体" w:hAnsi="Arial" w:cs="Arial"/>
          <w:lang w:eastAsia="zh-CN"/>
        </w:rPr>
        <w:t>正确连接。</w:t>
      </w:r>
    </w:p>
    <w:p w14:paraId="51650745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b/>
          <w:lang w:eastAsia="zh-CN"/>
        </w:rPr>
        <w:t>Research Map</w:t>
      </w:r>
      <w:r w:rsidRPr="00D201A8">
        <w:rPr>
          <w:rFonts w:ascii="Arial" w:eastAsia="宋体" w:hAnsi="Arial" w:cs="Arial"/>
          <w:b/>
          <w:lang w:eastAsia="zh-CN"/>
        </w:rPr>
        <w:t>为空或</w:t>
      </w:r>
      <w:r w:rsidRPr="00D201A8">
        <w:rPr>
          <w:rFonts w:ascii="Arial" w:eastAsia="宋体" w:hAnsi="Arial" w:cs="Arial"/>
          <w:b/>
          <w:lang w:eastAsia="zh-CN"/>
        </w:rPr>
        <w:t>Topics</w:t>
      </w:r>
      <w:r w:rsidRPr="00D201A8">
        <w:rPr>
          <w:rFonts w:ascii="Arial" w:eastAsia="宋体" w:hAnsi="Arial" w:cs="Arial"/>
          <w:b/>
          <w:lang w:eastAsia="zh-CN"/>
        </w:rPr>
        <w:t>不合理：</w:t>
      </w:r>
      <w:r w:rsidRPr="00D201A8">
        <w:rPr>
          <w:rFonts w:ascii="Arial" w:eastAsia="宋体" w:hAnsi="Arial" w:cs="Arial"/>
          <w:lang w:eastAsia="zh-CN"/>
        </w:rPr>
        <w:t>运行</w:t>
      </w:r>
      <w:r w:rsidRPr="00D201A8">
        <w:rPr>
          <w:rFonts w:ascii="Arial" w:eastAsia="宋体" w:hAnsi="Arial" w:cs="Arial"/>
          <w:lang w:eastAsia="zh-CN"/>
        </w:rPr>
        <w:t xml:space="preserve"> python -m scientra.research_map_builder --force </w:t>
      </w:r>
      <w:r w:rsidRPr="00D201A8">
        <w:rPr>
          <w:rFonts w:ascii="Arial" w:eastAsia="宋体" w:hAnsi="Arial" w:cs="Arial"/>
          <w:lang w:eastAsia="zh-CN"/>
        </w:rPr>
        <w:t>强制重建缓存。检查</w:t>
      </w:r>
      <w:r w:rsidRPr="00D201A8">
        <w:rPr>
          <w:rFonts w:ascii="Arial" w:eastAsia="宋体" w:hAnsi="Arial" w:cs="Arial"/>
          <w:lang w:eastAsia="zh-CN"/>
        </w:rPr>
        <w:t xml:space="preserve"> python -m scientra.research_map_builder --status </w:t>
      </w:r>
      <w:r w:rsidRPr="00D201A8">
        <w:rPr>
          <w:rFonts w:ascii="Arial" w:eastAsia="宋体" w:hAnsi="Arial" w:cs="Arial"/>
          <w:lang w:eastAsia="zh-CN"/>
        </w:rPr>
        <w:t>确认</w:t>
      </w:r>
      <w:r w:rsidRPr="00D201A8">
        <w:rPr>
          <w:rFonts w:ascii="Arial" w:eastAsia="宋体" w:hAnsi="Arial" w:cs="Arial"/>
          <w:lang w:eastAsia="zh-CN"/>
        </w:rPr>
        <w:t>covered_paper_count=55</w:t>
      </w:r>
      <w:r w:rsidRPr="00D201A8">
        <w:rPr>
          <w:rFonts w:ascii="Arial" w:eastAsia="宋体" w:hAnsi="Arial" w:cs="Arial"/>
          <w:lang w:eastAsia="zh-CN"/>
        </w:rPr>
        <w:t>。</w:t>
      </w:r>
    </w:p>
    <w:p w14:paraId="2BD4D47C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b/>
          <w:lang w:eastAsia="zh-CN"/>
        </w:rPr>
        <w:t>Port 8710</w:t>
      </w:r>
      <w:r w:rsidRPr="00D201A8">
        <w:rPr>
          <w:rFonts w:ascii="Arial" w:eastAsia="宋体" w:hAnsi="Arial" w:cs="Arial"/>
          <w:b/>
          <w:lang w:eastAsia="zh-CN"/>
        </w:rPr>
        <w:t>被占用：</w:t>
      </w:r>
      <w:r w:rsidRPr="00D201A8">
        <w:rPr>
          <w:rFonts w:ascii="Arial" w:eastAsia="宋体" w:hAnsi="Arial" w:cs="Arial"/>
          <w:lang w:eastAsia="zh-CN"/>
        </w:rPr>
        <w:t>dev_restart.py</w:t>
      </w:r>
      <w:r w:rsidRPr="00D201A8">
        <w:rPr>
          <w:rFonts w:ascii="Arial" w:eastAsia="宋体" w:hAnsi="Arial" w:cs="Arial"/>
          <w:lang w:eastAsia="zh-CN"/>
        </w:rPr>
        <w:t>会自动检测旧</w:t>
      </w:r>
      <w:r w:rsidRPr="00D201A8">
        <w:rPr>
          <w:rFonts w:ascii="Arial" w:eastAsia="宋体" w:hAnsi="Arial" w:cs="Arial"/>
          <w:lang w:eastAsia="zh-CN"/>
        </w:rPr>
        <w:t>API</w:t>
      </w:r>
      <w:r w:rsidRPr="00D201A8">
        <w:rPr>
          <w:rFonts w:ascii="Arial" w:eastAsia="宋体" w:hAnsi="Arial" w:cs="Arial"/>
          <w:lang w:eastAsia="zh-CN"/>
        </w:rPr>
        <w:t>并切换到</w:t>
      </w:r>
      <w:r w:rsidRPr="00D201A8">
        <w:rPr>
          <w:rFonts w:ascii="Arial" w:eastAsia="宋体" w:hAnsi="Arial" w:cs="Arial"/>
          <w:lang w:eastAsia="zh-CN"/>
        </w:rPr>
        <w:t>8711</w:t>
      </w:r>
      <w:r w:rsidRPr="00D201A8">
        <w:rPr>
          <w:rFonts w:ascii="Arial" w:eastAsia="宋体" w:hAnsi="Arial" w:cs="Arial"/>
          <w:lang w:eastAsia="zh-CN"/>
        </w:rPr>
        <w:t>。使用</w:t>
      </w:r>
      <w:r w:rsidRPr="00D201A8">
        <w:rPr>
          <w:rFonts w:ascii="Arial" w:eastAsia="宋体" w:hAnsi="Arial" w:cs="Arial"/>
          <w:lang w:eastAsia="zh-CN"/>
        </w:rPr>
        <w:t xml:space="preserve"> --kill-old </w:t>
      </w:r>
      <w:r w:rsidRPr="00D201A8">
        <w:rPr>
          <w:rFonts w:ascii="Arial" w:eastAsia="宋体" w:hAnsi="Arial" w:cs="Arial"/>
          <w:lang w:eastAsia="zh-CN"/>
        </w:rPr>
        <w:t>尝试终止旧进程（可能需要管理员权限）。</w:t>
      </w:r>
    </w:p>
    <w:p w14:paraId="1EE85A89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b/>
          <w:lang w:eastAsia="zh-CN"/>
        </w:rPr>
        <w:t>/query/evidence</w:t>
      </w:r>
      <w:r w:rsidRPr="00D201A8">
        <w:rPr>
          <w:rFonts w:ascii="Arial" w:eastAsia="宋体" w:hAnsi="Arial" w:cs="Arial"/>
          <w:b/>
          <w:lang w:eastAsia="zh-CN"/>
        </w:rPr>
        <w:t>返回空结果：</w:t>
      </w:r>
      <w:r w:rsidRPr="00D201A8">
        <w:rPr>
          <w:rFonts w:ascii="Arial" w:eastAsia="宋体" w:hAnsi="Arial" w:cs="Arial"/>
          <w:lang w:eastAsia="zh-CN"/>
        </w:rPr>
        <w:t>运行</w:t>
      </w:r>
      <w:r w:rsidRPr="00D201A8">
        <w:rPr>
          <w:rFonts w:ascii="Arial" w:eastAsia="宋体" w:hAnsi="Arial" w:cs="Arial"/>
          <w:lang w:eastAsia="zh-CN"/>
        </w:rPr>
        <w:t xml:space="preserve"> python -m scientra.evidence_embedding --force </w:t>
      </w:r>
      <w:r w:rsidRPr="00D201A8">
        <w:rPr>
          <w:rFonts w:ascii="Arial" w:eastAsia="宋体" w:hAnsi="Arial" w:cs="Arial"/>
          <w:lang w:eastAsia="zh-CN"/>
        </w:rPr>
        <w:t>重新嵌入</w:t>
      </w:r>
      <w:r w:rsidRPr="00D201A8">
        <w:rPr>
          <w:rFonts w:ascii="Arial" w:eastAsia="宋体" w:hAnsi="Arial" w:cs="Arial"/>
          <w:lang w:eastAsia="zh-CN"/>
        </w:rPr>
        <w:t>evidence chunks</w:t>
      </w:r>
      <w:r w:rsidRPr="00D201A8">
        <w:rPr>
          <w:rFonts w:ascii="Arial" w:eastAsia="宋体" w:hAnsi="Arial" w:cs="Arial"/>
          <w:lang w:eastAsia="zh-CN"/>
        </w:rPr>
        <w:t>。检查</w:t>
      </w:r>
      <w:r w:rsidRPr="00D201A8">
        <w:rPr>
          <w:rFonts w:ascii="Arial" w:eastAsia="宋体" w:hAnsi="Arial" w:cs="Arial"/>
          <w:lang w:eastAsia="zh-CN"/>
        </w:rPr>
        <w:t xml:space="preserve"> /health </w:t>
      </w:r>
      <w:r w:rsidRPr="00D201A8">
        <w:rPr>
          <w:rFonts w:ascii="Arial" w:eastAsia="宋体" w:hAnsi="Arial" w:cs="Arial"/>
          <w:lang w:eastAsia="zh-CN"/>
        </w:rPr>
        <w:t>确认</w:t>
      </w:r>
      <w:r w:rsidRPr="00D201A8">
        <w:rPr>
          <w:rFonts w:ascii="Arial" w:eastAsia="宋体" w:hAnsi="Arial" w:cs="Arial"/>
          <w:lang w:eastAsia="zh-CN"/>
        </w:rPr>
        <w:t>evidence_chunks</w:t>
      </w:r>
      <w:r w:rsidRPr="00D201A8">
        <w:rPr>
          <w:rFonts w:ascii="Arial" w:eastAsia="宋体" w:hAnsi="Arial" w:cs="Arial"/>
          <w:lang w:eastAsia="zh-CN"/>
        </w:rPr>
        <w:t>表存在。</w:t>
      </w:r>
    </w:p>
    <w:p w14:paraId="52E60A2B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b/>
          <w:lang w:eastAsia="zh-CN"/>
        </w:rPr>
        <w:t>Topic</w:t>
      </w:r>
      <w:r w:rsidRPr="00D201A8">
        <w:rPr>
          <w:rFonts w:ascii="Arial" w:eastAsia="宋体" w:hAnsi="Arial" w:cs="Arial"/>
          <w:b/>
          <w:lang w:eastAsia="zh-CN"/>
        </w:rPr>
        <w:t>名称不理想：</w:t>
      </w:r>
      <w:r w:rsidRPr="00D201A8">
        <w:rPr>
          <w:rFonts w:ascii="Arial" w:eastAsia="宋体" w:hAnsi="Arial" w:cs="Arial"/>
          <w:lang w:eastAsia="zh-CN"/>
        </w:rPr>
        <w:t>V3.0</w:t>
      </w:r>
      <w:r w:rsidRPr="00D201A8">
        <w:rPr>
          <w:rFonts w:ascii="Arial" w:eastAsia="宋体" w:hAnsi="Arial" w:cs="Arial"/>
          <w:lang w:eastAsia="zh-CN"/>
        </w:rPr>
        <w:t>使用</w:t>
      </w:r>
      <w:r w:rsidRPr="00D201A8">
        <w:rPr>
          <w:rFonts w:ascii="Arial" w:eastAsia="宋体" w:hAnsi="Arial" w:cs="Arial"/>
          <w:lang w:eastAsia="zh-CN"/>
        </w:rPr>
        <w:t>Controlled Intent</w:t>
      </w:r>
      <w:r w:rsidRPr="00D201A8">
        <w:rPr>
          <w:rFonts w:ascii="Arial" w:eastAsia="宋体" w:hAnsi="Arial" w:cs="Arial"/>
          <w:lang w:eastAsia="zh-CN"/>
        </w:rPr>
        <w:t>命名系统。运行重建：</w:t>
      </w:r>
      <w:r w:rsidRPr="00D201A8">
        <w:rPr>
          <w:rFonts w:ascii="Arial" w:eastAsia="宋体" w:hAnsi="Arial" w:cs="Arial"/>
          <w:lang w:eastAsia="zh-CN"/>
        </w:rPr>
        <w:t>python -m scientra.research_map_builder --force</w:t>
      </w:r>
      <w:r w:rsidRPr="00D201A8">
        <w:rPr>
          <w:rFonts w:ascii="Arial" w:eastAsia="宋体" w:hAnsi="Arial" w:cs="Arial"/>
          <w:lang w:eastAsia="zh-CN"/>
        </w:rPr>
        <w:t>。</w:t>
      </w:r>
    </w:p>
    <w:p w14:paraId="5E20E9A3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b/>
          <w:lang w:eastAsia="zh-CN"/>
        </w:rPr>
        <w:t>API</w:t>
      </w:r>
      <w:r w:rsidRPr="00D201A8">
        <w:rPr>
          <w:rFonts w:ascii="Arial" w:eastAsia="宋体" w:hAnsi="Arial" w:cs="Arial"/>
          <w:b/>
          <w:lang w:eastAsia="zh-CN"/>
        </w:rPr>
        <w:t>连接被拒绝：</w:t>
      </w:r>
      <w:r w:rsidRPr="00D201A8">
        <w:rPr>
          <w:rFonts w:ascii="Arial" w:eastAsia="宋体" w:hAnsi="Arial" w:cs="Arial"/>
          <w:lang w:eastAsia="zh-CN"/>
        </w:rPr>
        <w:t>确认</w:t>
      </w:r>
      <w:r w:rsidRPr="00D201A8">
        <w:rPr>
          <w:rFonts w:ascii="Arial" w:eastAsia="宋体" w:hAnsi="Arial" w:cs="Arial"/>
          <w:lang w:eastAsia="zh-CN"/>
        </w:rPr>
        <w:t>API</w:t>
      </w:r>
      <w:r w:rsidRPr="00D201A8">
        <w:rPr>
          <w:rFonts w:ascii="Arial" w:eastAsia="宋体" w:hAnsi="Arial" w:cs="Arial"/>
          <w:lang w:eastAsia="zh-CN"/>
        </w:rPr>
        <w:t>服务运行中：</w:t>
      </w:r>
      <w:r w:rsidRPr="00D201A8">
        <w:rPr>
          <w:rFonts w:ascii="Arial" w:eastAsia="宋体" w:hAnsi="Arial" w:cs="Arial"/>
          <w:lang w:eastAsia="zh-CN"/>
        </w:rPr>
        <w:t xml:space="preserve">curl http://127.0.0.1:8711/health </w:t>
      </w:r>
      <w:r w:rsidRPr="00D201A8">
        <w:rPr>
          <w:rFonts w:ascii="Arial" w:eastAsia="宋体" w:hAnsi="Arial" w:cs="Arial"/>
          <w:lang w:eastAsia="zh-CN"/>
        </w:rPr>
        <w:t>。检查端口是否正确。</w:t>
      </w:r>
    </w:p>
    <w:p w14:paraId="2FB00023" w14:textId="77777777" w:rsidR="00E36B78" w:rsidRPr="00D201A8" w:rsidRDefault="00000000">
      <w:pPr>
        <w:rPr>
          <w:rFonts w:ascii="Arial" w:eastAsia="宋体" w:hAnsi="Arial" w:cs="Arial"/>
          <w:lang w:eastAsia="zh-CN"/>
        </w:rPr>
      </w:pPr>
      <w:r w:rsidRPr="00D201A8">
        <w:rPr>
          <w:rFonts w:ascii="Arial" w:eastAsia="宋体" w:hAnsi="Arial" w:cs="Arial"/>
          <w:b/>
          <w:lang w:eastAsia="zh-CN"/>
        </w:rPr>
        <w:t>npm run build</w:t>
      </w:r>
      <w:r w:rsidRPr="00D201A8">
        <w:rPr>
          <w:rFonts w:ascii="Arial" w:eastAsia="宋体" w:hAnsi="Arial" w:cs="Arial"/>
          <w:b/>
          <w:lang w:eastAsia="zh-CN"/>
        </w:rPr>
        <w:t>失败：</w:t>
      </w:r>
      <w:r w:rsidRPr="00D201A8">
        <w:rPr>
          <w:rFonts w:ascii="Arial" w:eastAsia="宋体" w:hAnsi="Arial" w:cs="Arial"/>
          <w:lang w:eastAsia="zh-CN"/>
        </w:rPr>
        <w:t>清除缓存：</w:t>
      </w:r>
      <w:r w:rsidRPr="00D201A8">
        <w:rPr>
          <w:rFonts w:ascii="Arial" w:eastAsia="宋体" w:hAnsi="Arial" w:cs="Arial"/>
          <w:lang w:eastAsia="zh-CN"/>
        </w:rPr>
        <w:t>rm -rf web/.next &amp;&amp; cd web &amp;&amp; npm run build</w:t>
      </w:r>
      <w:r w:rsidRPr="00D201A8">
        <w:rPr>
          <w:rFonts w:ascii="Arial" w:eastAsia="宋体" w:hAnsi="Arial" w:cs="Arial"/>
          <w:lang w:eastAsia="zh-CN"/>
        </w:rPr>
        <w:t>。确保</w:t>
      </w:r>
      <w:r w:rsidRPr="00D201A8">
        <w:rPr>
          <w:rFonts w:ascii="Arial" w:eastAsia="宋体" w:hAnsi="Arial" w:cs="Arial"/>
          <w:lang w:eastAsia="zh-CN"/>
        </w:rPr>
        <w:t>ignoreBuildErrors</w:t>
      </w:r>
      <w:r w:rsidRPr="00D201A8">
        <w:rPr>
          <w:rFonts w:ascii="Arial" w:eastAsia="宋体" w:hAnsi="Arial" w:cs="Arial"/>
          <w:lang w:eastAsia="zh-CN"/>
        </w:rPr>
        <w:t>未启用。</w:t>
      </w:r>
    </w:p>
    <w:sectPr w:rsidR="00E36B78" w:rsidRPr="00D201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418586">
    <w:abstractNumId w:val="8"/>
  </w:num>
  <w:num w:numId="2" w16cid:durableId="678854062">
    <w:abstractNumId w:val="6"/>
  </w:num>
  <w:num w:numId="3" w16cid:durableId="1491629059">
    <w:abstractNumId w:val="5"/>
  </w:num>
  <w:num w:numId="4" w16cid:durableId="1233079973">
    <w:abstractNumId w:val="4"/>
  </w:num>
  <w:num w:numId="5" w16cid:durableId="3746324">
    <w:abstractNumId w:val="7"/>
  </w:num>
  <w:num w:numId="6" w16cid:durableId="750126567">
    <w:abstractNumId w:val="3"/>
  </w:num>
  <w:num w:numId="7" w16cid:durableId="374240854">
    <w:abstractNumId w:val="2"/>
  </w:num>
  <w:num w:numId="8" w16cid:durableId="1667709541">
    <w:abstractNumId w:val="1"/>
  </w:num>
  <w:num w:numId="9" w16cid:durableId="62392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C6A"/>
    <w:rsid w:val="00AA1D8D"/>
    <w:rsid w:val="00B47730"/>
    <w:rsid w:val="00CB0664"/>
    <w:rsid w:val="00D201A8"/>
    <w:rsid w:val="00E36B78"/>
    <w:rsid w:val="00FB34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FE405"/>
  <w14:defaultImageDpi w14:val="300"/>
  <w15:docId w15:val="{C3C1BF0F-0827-46C7-B45A-203FA656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2085</Words>
  <Characters>5339</Characters>
  <Application>Microsoft Office Word</Application>
  <DocSecurity>0</DocSecurity>
  <Lines>232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 f</cp:lastModifiedBy>
  <cp:revision>3</cp:revision>
  <dcterms:created xsi:type="dcterms:W3CDTF">2013-12-23T23:15:00Z</dcterms:created>
  <dcterms:modified xsi:type="dcterms:W3CDTF">2026-06-11T17:06:00Z</dcterms:modified>
  <cp:category/>
</cp:coreProperties>
</file>