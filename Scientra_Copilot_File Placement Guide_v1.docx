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E145" w14:textId="77777777" w:rsidR="007A691E" w:rsidRPr="007D1C61" w:rsidRDefault="00000000">
      <w:pPr>
        <w:jc w:val="center"/>
        <w:rPr>
          <w:rFonts w:ascii="Arial" w:eastAsia="宋体" w:hAnsi="Arial" w:cs="Arial"/>
        </w:rPr>
      </w:pPr>
      <w:r w:rsidRPr="007D1C61">
        <w:rPr>
          <w:rFonts w:ascii="Arial" w:eastAsia="宋体" w:hAnsi="Arial" w:cs="Arial"/>
          <w:b/>
          <w:sz w:val="44"/>
        </w:rPr>
        <w:t>Scientra Copilot</w:t>
      </w:r>
      <w:r w:rsidRPr="007D1C61">
        <w:rPr>
          <w:rFonts w:ascii="Arial" w:eastAsia="宋体" w:hAnsi="Arial" w:cs="Arial"/>
          <w:b/>
          <w:sz w:val="44"/>
        </w:rPr>
        <w:br/>
        <w:t xml:space="preserve">File Placement Guide / </w:t>
      </w:r>
      <w:r w:rsidRPr="007D1C61">
        <w:rPr>
          <w:rFonts w:ascii="Arial" w:eastAsia="宋体" w:hAnsi="Arial" w:cs="Arial"/>
          <w:b/>
          <w:sz w:val="44"/>
        </w:rPr>
        <w:t>文件存放指引</w:t>
      </w:r>
    </w:p>
    <w:p w14:paraId="6E41DDB8" w14:textId="77777777" w:rsidR="007A691E" w:rsidRPr="007D1C61" w:rsidRDefault="00000000">
      <w:pPr>
        <w:jc w:val="center"/>
        <w:rPr>
          <w:rFonts w:ascii="Arial" w:eastAsia="宋体" w:hAnsi="Arial" w:cs="Arial"/>
        </w:rPr>
      </w:pPr>
      <w:r w:rsidRPr="007D1C61">
        <w:rPr>
          <w:rFonts w:ascii="Arial" w:eastAsia="宋体" w:hAnsi="Arial" w:cs="Arial"/>
          <w:sz w:val="24"/>
        </w:rPr>
        <w:t>适用于</w:t>
      </w:r>
      <w:r w:rsidRPr="007D1C61">
        <w:rPr>
          <w:rFonts w:ascii="Arial" w:eastAsia="宋体" w:hAnsi="Arial" w:cs="Arial"/>
          <w:sz w:val="24"/>
        </w:rPr>
        <w:t xml:space="preserve"> Storage Layout v3 / Article Bundle Import</w:t>
      </w:r>
    </w:p>
    <w:p w14:paraId="6FE3CAE3" w14:textId="77777777" w:rsidR="007A691E" w:rsidRPr="007D1C61" w:rsidRDefault="00000000">
      <w:pPr>
        <w:jc w:val="center"/>
        <w:rPr>
          <w:rFonts w:ascii="Arial" w:eastAsia="宋体" w:hAnsi="Arial" w:cs="Arial"/>
        </w:rPr>
      </w:pPr>
      <w:r w:rsidRPr="007D1C61">
        <w:rPr>
          <w:rFonts w:ascii="Arial" w:eastAsia="宋体" w:hAnsi="Arial" w:cs="Arial"/>
        </w:rPr>
        <w:t>Version v1  |  2026-06-13</w:t>
      </w:r>
    </w:p>
    <w:p w14:paraId="10EB47CD" w14:textId="77777777" w:rsidR="007A691E" w:rsidRPr="007D1C61" w:rsidRDefault="007A691E">
      <w:pPr>
        <w:rPr>
          <w:rFonts w:ascii="Arial" w:eastAsia="宋体" w:hAnsi="Arial" w:cs="Arial"/>
        </w:rPr>
      </w:pPr>
    </w:p>
    <w:p w14:paraId="2D2E3527" w14:textId="77777777" w:rsidR="007A691E" w:rsidRPr="007D1C61" w:rsidRDefault="00000000">
      <w:pPr>
        <w:pStyle w:val="21"/>
        <w:rPr>
          <w:rFonts w:ascii="Arial" w:eastAsia="宋体" w:hAnsi="Arial" w:cs="Arial"/>
        </w:rPr>
      </w:pPr>
      <w:r w:rsidRPr="007D1C61">
        <w:rPr>
          <w:rFonts w:ascii="Arial" w:eastAsia="宋体" w:hAnsi="Arial" w:cs="Arial"/>
        </w:rPr>
        <w:t xml:space="preserve">Scientra Copilot File Placement Guide / </w:t>
      </w:r>
      <w:r w:rsidRPr="007D1C61">
        <w:rPr>
          <w:rFonts w:ascii="Arial" w:eastAsia="宋体" w:hAnsi="Arial" w:cs="Arial"/>
        </w:rPr>
        <w:t>文件存放指引</w:t>
      </w:r>
    </w:p>
    <w:p w14:paraId="60B9DD0D" w14:textId="77777777" w:rsidR="007A691E" w:rsidRPr="007D1C61" w:rsidRDefault="00000000">
      <w:pPr>
        <w:rPr>
          <w:rFonts w:ascii="Arial" w:eastAsia="宋体" w:hAnsi="Arial" w:cs="Arial"/>
        </w:rPr>
      </w:pPr>
      <w:r w:rsidRPr="007D1C61">
        <w:rPr>
          <w:rFonts w:ascii="Arial" w:eastAsia="宋体" w:hAnsi="Arial" w:cs="Arial"/>
          <w:b/>
        </w:rPr>
        <w:t>适用于</w:t>
      </w:r>
      <w:r w:rsidRPr="007D1C61">
        <w:rPr>
          <w:rFonts w:ascii="Arial" w:eastAsia="宋体" w:hAnsi="Arial" w:cs="Arial"/>
          <w:b/>
        </w:rPr>
        <w:t xml:space="preserve"> Storage Layout v3 / Article Bundle Import</w:t>
      </w:r>
    </w:p>
    <w:p w14:paraId="55622B4A" w14:textId="77777777" w:rsidR="007A691E" w:rsidRPr="007D1C61" w:rsidRDefault="00000000">
      <w:pPr>
        <w:rPr>
          <w:rFonts w:ascii="Arial" w:eastAsia="宋体" w:hAnsi="Arial" w:cs="Arial"/>
        </w:rPr>
      </w:pPr>
      <w:r w:rsidRPr="007D1C61">
        <w:rPr>
          <w:rFonts w:ascii="Arial" w:eastAsia="宋体" w:hAnsi="Arial" w:cs="Arial"/>
        </w:rPr>
        <w:t>生成日期</w:t>
      </w:r>
      <w:r w:rsidRPr="007D1C61">
        <w:rPr>
          <w:rFonts w:ascii="Arial" w:eastAsia="宋体" w:hAnsi="Arial" w:cs="Arial"/>
        </w:rPr>
        <w:t xml:space="preserve"> / Generated: 2026-06-13</w:t>
      </w:r>
    </w:p>
    <w:p w14:paraId="3223A17B" w14:textId="77777777" w:rsidR="007A691E" w:rsidRPr="007D1C61" w:rsidRDefault="00000000">
      <w:pPr>
        <w:rPr>
          <w:rFonts w:ascii="Arial" w:eastAsia="宋体" w:hAnsi="Arial" w:cs="Arial"/>
        </w:rPr>
      </w:pPr>
      <w:r w:rsidRPr="007D1C61">
        <w:rPr>
          <w:rFonts w:ascii="Arial" w:eastAsia="宋体" w:hAnsi="Arial" w:cs="Arial"/>
        </w:rPr>
        <w:t>版本</w:t>
      </w:r>
      <w:r w:rsidRPr="007D1C61">
        <w:rPr>
          <w:rFonts w:ascii="Arial" w:eastAsia="宋体" w:hAnsi="Arial" w:cs="Arial"/>
        </w:rPr>
        <w:t xml:space="preserve"> / Version: v1</w:t>
      </w:r>
    </w:p>
    <w:p w14:paraId="1BF6BF3B" w14:textId="77777777" w:rsidR="007A691E" w:rsidRPr="007D1C61" w:rsidRDefault="00000000">
      <w:pPr>
        <w:pStyle w:val="aa"/>
        <w:rPr>
          <w:rFonts w:ascii="Arial" w:eastAsia="宋体" w:hAnsi="Arial" w:cs="Arial"/>
        </w:rPr>
      </w:pPr>
      <w:r w:rsidRPr="007D1C61">
        <w:rPr>
          <w:rFonts w:ascii="Arial" w:eastAsia="宋体" w:hAnsi="Arial" w:cs="Arial"/>
        </w:rPr>
        <w:t>ENGLISH VERSION</w:t>
      </w:r>
    </w:p>
    <w:p w14:paraId="64130237" w14:textId="77777777" w:rsidR="007A691E" w:rsidRPr="007D1C61" w:rsidRDefault="00000000">
      <w:pPr>
        <w:pStyle w:val="1"/>
        <w:rPr>
          <w:rFonts w:ascii="Arial" w:eastAsia="宋体" w:hAnsi="Arial" w:cs="Arial"/>
        </w:rPr>
      </w:pPr>
      <w:r w:rsidRPr="007D1C61">
        <w:rPr>
          <w:rFonts w:ascii="Arial" w:eastAsia="宋体" w:hAnsi="Arial" w:cs="Arial"/>
        </w:rPr>
        <w:t>1. What This Guide Solves</w:t>
      </w:r>
    </w:p>
    <w:p w14:paraId="4848D245" w14:textId="77777777" w:rsidR="007A691E" w:rsidRPr="007D1C61" w:rsidRDefault="00000000">
      <w:pPr>
        <w:rPr>
          <w:rFonts w:ascii="Arial" w:eastAsia="宋体" w:hAnsi="Arial" w:cs="Arial"/>
        </w:rPr>
      </w:pPr>
      <w:r w:rsidRPr="007D1C61">
        <w:rPr>
          <w:rFonts w:ascii="Arial" w:eastAsia="宋体" w:hAnsi="Arial" w:cs="Arial"/>
        </w:rPr>
        <w:t xml:space="preserve">After downloading a paper PDF, supplementary tables, supplementary PDFs, source data, images, or project materials, you may wonder: </w:t>
      </w:r>
      <w:r w:rsidRPr="007D1C61">
        <w:rPr>
          <w:rFonts w:ascii="Arial" w:eastAsia="宋体" w:hAnsi="Arial" w:cs="Arial"/>
          <w:b/>
        </w:rPr>
        <w:t>Where should I put each file?</w:t>
      </w:r>
    </w:p>
    <w:p w14:paraId="2CB77630" w14:textId="77777777" w:rsidR="007A691E" w:rsidRPr="007D1C61" w:rsidRDefault="00000000">
      <w:pPr>
        <w:rPr>
          <w:rFonts w:ascii="Arial" w:eastAsia="宋体" w:hAnsi="Arial" w:cs="Arial"/>
        </w:rPr>
      </w:pPr>
      <w:r w:rsidRPr="007D1C61">
        <w:rPr>
          <w:rFonts w:ascii="Arial" w:eastAsia="宋体" w:hAnsi="Arial" w:cs="Arial"/>
        </w:rPr>
        <w:t>This guide tells you exactly how to organize your files so that Scientra Copilot can:</w:t>
      </w:r>
    </w:p>
    <w:p w14:paraId="153DD01B" w14:textId="77777777" w:rsidR="007A691E" w:rsidRPr="007D1C61" w:rsidRDefault="00000000">
      <w:pPr>
        <w:pStyle w:val="a0"/>
        <w:rPr>
          <w:rFonts w:ascii="Arial" w:eastAsia="宋体" w:hAnsi="Arial" w:cs="Arial"/>
        </w:rPr>
      </w:pPr>
      <w:r w:rsidRPr="007D1C61">
        <w:rPr>
          <w:rFonts w:ascii="Arial" w:eastAsia="宋体" w:hAnsi="Arial" w:cs="Arial"/>
        </w:rPr>
        <w:t>Correctly identify the main paper PDF</w:t>
      </w:r>
    </w:p>
    <w:p w14:paraId="7F6545EA" w14:textId="77777777" w:rsidR="007A691E" w:rsidRPr="007D1C61" w:rsidRDefault="00000000">
      <w:pPr>
        <w:pStyle w:val="a0"/>
        <w:rPr>
          <w:rFonts w:ascii="Arial" w:eastAsia="宋体" w:hAnsi="Arial" w:cs="Arial"/>
        </w:rPr>
      </w:pPr>
      <w:r w:rsidRPr="007D1C61">
        <w:rPr>
          <w:rFonts w:ascii="Arial" w:eastAsia="宋体" w:hAnsi="Arial" w:cs="Arial"/>
        </w:rPr>
        <w:t>Reliably bind supplementary files to the right paper</w:t>
      </w:r>
    </w:p>
    <w:p w14:paraId="6B38255B" w14:textId="77777777" w:rsidR="007A691E" w:rsidRPr="007D1C61" w:rsidRDefault="00000000">
      <w:pPr>
        <w:pStyle w:val="a0"/>
        <w:rPr>
          <w:rFonts w:ascii="Arial" w:eastAsia="宋体" w:hAnsi="Arial" w:cs="Arial"/>
        </w:rPr>
      </w:pPr>
      <w:r w:rsidRPr="007D1C61">
        <w:rPr>
          <w:rFonts w:ascii="Arial" w:eastAsia="宋体" w:hAnsi="Arial" w:cs="Arial"/>
        </w:rPr>
        <w:t>Parse and index supplementary tables for entity search</w:t>
      </w:r>
    </w:p>
    <w:p w14:paraId="63FDFDEE" w14:textId="77777777" w:rsidR="007A691E" w:rsidRPr="007D1C61" w:rsidRDefault="00000000">
      <w:pPr>
        <w:pStyle w:val="a0"/>
        <w:rPr>
          <w:rFonts w:ascii="Arial" w:eastAsia="宋体" w:hAnsi="Arial" w:cs="Arial"/>
        </w:rPr>
      </w:pPr>
      <w:r w:rsidRPr="007D1C61">
        <w:rPr>
          <w:rFonts w:ascii="Arial" w:eastAsia="宋体" w:hAnsi="Arial" w:cs="Arial"/>
        </w:rPr>
        <w:t>Avoid re-parsing, mis-binding, or losing track of your data</w:t>
      </w:r>
    </w:p>
    <w:p w14:paraId="220386A1" w14:textId="77777777" w:rsidR="007A691E" w:rsidRPr="007D1C61" w:rsidRDefault="00000000">
      <w:pPr>
        <w:rPr>
          <w:rFonts w:ascii="Arial" w:eastAsia="宋体" w:hAnsi="Arial" w:cs="Arial"/>
        </w:rPr>
      </w:pPr>
      <w:r w:rsidRPr="007D1C61">
        <w:rPr>
          <w:rFonts w:ascii="Arial" w:eastAsia="宋体" w:hAnsi="Arial" w:cs="Arial"/>
        </w:rPr>
        <w:t>Following this guide prevents the most common import problems.</w:t>
      </w:r>
    </w:p>
    <w:p w14:paraId="7C5088EE" w14:textId="77777777" w:rsidR="007A691E" w:rsidRPr="007D1C61" w:rsidRDefault="00000000">
      <w:pPr>
        <w:pStyle w:val="1"/>
        <w:rPr>
          <w:rFonts w:ascii="Arial" w:eastAsia="宋体" w:hAnsi="Arial" w:cs="Arial"/>
        </w:rPr>
      </w:pPr>
      <w:r w:rsidRPr="007D1C61">
        <w:rPr>
          <w:rFonts w:ascii="Arial" w:eastAsia="宋体" w:hAnsi="Arial" w:cs="Arial"/>
        </w:rPr>
        <w:t>2. The Most Important Rule</w:t>
      </w:r>
    </w:p>
    <w:p w14:paraId="38A20660" w14:textId="77777777" w:rsidR="007A691E" w:rsidRPr="007D1C61" w:rsidRDefault="00000000">
      <w:pPr>
        <w:rPr>
          <w:rFonts w:ascii="Arial" w:eastAsia="宋体" w:hAnsi="Arial" w:cs="Arial"/>
        </w:rPr>
      </w:pPr>
      <w:r w:rsidRPr="007D1C61">
        <w:rPr>
          <w:rFonts w:ascii="Arial" w:eastAsia="宋体" w:hAnsi="Arial" w:cs="Arial"/>
          <w:b/>
        </w:rPr>
        <w:t>Recommended approach: One folder per article.</w:t>
      </w:r>
    </w:p>
    <w:p w14:paraId="3ADB6AB7" w14:textId="77777777" w:rsidR="007A691E" w:rsidRPr="007D1C61" w:rsidRDefault="00000000">
      <w:pPr>
        <w:rPr>
          <w:rFonts w:ascii="Arial" w:eastAsia="宋体" w:hAnsi="Arial" w:cs="Arial"/>
        </w:rPr>
      </w:pPr>
      <w:r w:rsidRPr="007D1C61">
        <w:rPr>
          <w:rFonts w:ascii="Arial" w:eastAsia="宋体" w:hAnsi="Arial" w:cs="Arial"/>
        </w:rPr>
        <w:t>Example:</w:t>
      </w:r>
    </w:p>
    <w:p w14:paraId="0E99C028" w14:textId="77777777" w:rsidR="007A691E" w:rsidRPr="007D1C61" w:rsidRDefault="00000000">
      <w:pPr>
        <w:rPr>
          <w:rFonts w:ascii="Arial" w:eastAsia="宋体" w:hAnsi="Arial" w:cs="Arial"/>
        </w:rPr>
      </w:pPr>
      <w:r w:rsidRPr="007D1C61">
        <w:rPr>
          <w:rFonts w:ascii="Arial" w:eastAsia="宋体" w:hAnsi="Arial" w:cs="Arial"/>
        </w:rPr>
        <w:t>00_Inbox/article_bundles/new/</w:t>
      </w:r>
    </w:p>
    <w:p w14:paraId="3B6D718F" w14:textId="77777777" w:rsidR="007A691E" w:rsidRPr="007D1C61" w:rsidRDefault="00000000">
      <w:pPr>
        <w:rPr>
          <w:rFonts w:ascii="Arial" w:eastAsia="宋体" w:hAnsi="Arial" w:cs="Arial"/>
        </w:rPr>
      </w:pPr>
      <w:r w:rsidRPr="007D1C61">
        <w:rPr>
          <w:rFonts w:ascii="Arial" w:eastAsia="宋体" w:hAnsi="Arial" w:cs="Arial"/>
        </w:rPr>
        <w:t>└── Article_001/</w:t>
      </w:r>
    </w:p>
    <w:p w14:paraId="70AA492C" w14:textId="77777777" w:rsidR="007A691E" w:rsidRPr="007D1C61" w:rsidRDefault="00000000">
      <w:pPr>
        <w:rPr>
          <w:rFonts w:ascii="Arial" w:eastAsia="宋体" w:hAnsi="Arial" w:cs="Arial"/>
        </w:rPr>
      </w:pPr>
      <w:r w:rsidRPr="007D1C61">
        <w:rPr>
          <w:rFonts w:ascii="Arial" w:eastAsia="宋体" w:hAnsi="Arial" w:cs="Arial"/>
          <w:sz w:val="18"/>
        </w:rPr>
        <w:t xml:space="preserve">    ├── main.pdf</w:t>
      </w:r>
    </w:p>
    <w:p w14:paraId="4FC60F19" w14:textId="77777777" w:rsidR="007A691E" w:rsidRPr="007D1C61" w:rsidRDefault="00000000">
      <w:pPr>
        <w:rPr>
          <w:rFonts w:ascii="Arial" w:eastAsia="宋体" w:hAnsi="Arial" w:cs="Arial"/>
        </w:rPr>
      </w:pPr>
      <w:r w:rsidRPr="007D1C61">
        <w:rPr>
          <w:rFonts w:ascii="Arial" w:eastAsia="宋体" w:hAnsi="Arial" w:cs="Arial"/>
          <w:sz w:val="18"/>
        </w:rPr>
        <w:t xml:space="preserve">    ├── Table_S1.xlsx</w:t>
      </w:r>
    </w:p>
    <w:p w14:paraId="7C3E247F" w14:textId="77777777" w:rsidR="007A691E" w:rsidRPr="007D1C61" w:rsidRDefault="00000000">
      <w:pPr>
        <w:rPr>
          <w:rFonts w:ascii="Arial" w:eastAsia="宋体" w:hAnsi="Arial" w:cs="Arial"/>
        </w:rPr>
      </w:pPr>
      <w:r w:rsidRPr="007D1C61">
        <w:rPr>
          <w:rFonts w:ascii="Arial" w:eastAsia="宋体" w:hAnsi="Arial" w:cs="Arial"/>
          <w:sz w:val="18"/>
        </w:rPr>
        <w:lastRenderedPageBreak/>
        <w:t xml:space="preserve">    ├── Source_Data.xlsx</w:t>
      </w:r>
    </w:p>
    <w:p w14:paraId="770B03FC" w14:textId="77777777" w:rsidR="007A691E" w:rsidRPr="007D1C61" w:rsidRDefault="00000000">
      <w:pPr>
        <w:rPr>
          <w:rFonts w:ascii="Arial" w:eastAsia="宋体" w:hAnsi="Arial" w:cs="Arial"/>
        </w:rPr>
      </w:pPr>
      <w:r w:rsidRPr="007D1C61">
        <w:rPr>
          <w:rFonts w:ascii="Arial" w:eastAsia="宋体" w:hAnsi="Arial" w:cs="Arial"/>
          <w:sz w:val="18"/>
        </w:rPr>
        <w:t xml:space="preserve">    └── Supplementary_Information.pdf</w:t>
      </w:r>
    </w:p>
    <w:p w14:paraId="7CA4D174" w14:textId="77777777" w:rsidR="007A691E" w:rsidRPr="007D1C61" w:rsidRDefault="00000000">
      <w:pPr>
        <w:rPr>
          <w:rFonts w:ascii="Arial" w:eastAsia="宋体" w:hAnsi="Arial" w:cs="Arial"/>
        </w:rPr>
      </w:pPr>
      <w:r w:rsidRPr="007D1C61">
        <w:rPr>
          <w:rFonts w:ascii="Arial" w:eastAsia="宋体" w:hAnsi="Arial" w:cs="Arial"/>
          <w:b/>
        </w:rPr>
        <w:t>Why:</w:t>
      </w:r>
      <w:r w:rsidRPr="007D1C61">
        <w:rPr>
          <w:rFonts w:ascii="Arial" w:eastAsia="宋体" w:hAnsi="Arial" w:cs="Arial"/>
        </w:rPr>
        <w:t xml:space="preserve"> All files in the same article folder are treated as belonging to the same paper. This is called </w:t>
      </w:r>
      <w:r w:rsidRPr="007D1C61">
        <w:rPr>
          <w:rFonts w:ascii="Arial" w:eastAsia="宋体" w:hAnsi="Arial" w:cs="Arial"/>
          <w:b/>
        </w:rPr>
        <w:t>folder_explicit binding</w:t>
      </w:r>
      <w:r w:rsidRPr="007D1C61">
        <w:rPr>
          <w:rFonts w:ascii="Arial" w:eastAsia="宋体" w:hAnsi="Arial" w:cs="Arial"/>
        </w:rPr>
        <w:t>, and it is the most reliable way to link supplementary files to their paper.</w:t>
      </w:r>
    </w:p>
    <w:p w14:paraId="5A045988" w14:textId="77777777" w:rsidR="007A691E" w:rsidRPr="007D1C61" w:rsidRDefault="00000000">
      <w:pPr>
        <w:rPr>
          <w:rFonts w:ascii="Arial" w:eastAsia="宋体" w:hAnsi="Arial" w:cs="Arial"/>
        </w:rPr>
      </w:pPr>
      <w:r w:rsidRPr="007D1C61">
        <w:rPr>
          <w:rFonts w:ascii="Arial" w:eastAsia="宋体" w:hAnsi="Arial" w:cs="Arial"/>
        </w:rPr>
        <w:t>Key facts about folder_explicit binding:</w:t>
      </w:r>
    </w:p>
    <w:p w14:paraId="73EBA320" w14:textId="77777777" w:rsidR="007A691E" w:rsidRPr="007D1C61" w:rsidRDefault="00000000">
      <w:pPr>
        <w:pStyle w:val="a0"/>
        <w:rPr>
          <w:rFonts w:ascii="Arial" w:eastAsia="宋体" w:hAnsi="Arial" w:cs="Arial"/>
        </w:rPr>
      </w:pPr>
      <w:r w:rsidRPr="007D1C61">
        <w:rPr>
          <w:rFonts w:ascii="Arial" w:eastAsia="宋体" w:hAnsi="Arial" w:cs="Arial"/>
        </w:rPr>
        <w:t>Match confidence = **high** (no filename guessing needed)</w:t>
      </w:r>
    </w:p>
    <w:p w14:paraId="31DDF1F8" w14:textId="77777777" w:rsidR="007A691E" w:rsidRPr="007D1C61" w:rsidRDefault="00000000">
      <w:pPr>
        <w:pStyle w:val="a0"/>
        <w:rPr>
          <w:rFonts w:ascii="Arial" w:eastAsia="宋体" w:hAnsi="Arial" w:cs="Arial"/>
        </w:rPr>
      </w:pPr>
      <w:r w:rsidRPr="007D1C61">
        <w:rPr>
          <w:rFonts w:ascii="Arial" w:eastAsia="宋体" w:hAnsi="Arial" w:cs="Arial"/>
        </w:rPr>
        <w:t>Supplementary files are automatically linked to the detected main PDF</w:t>
      </w:r>
    </w:p>
    <w:p w14:paraId="2A988DF0" w14:textId="77777777" w:rsidR="007A691E" w:rsidRPr="007D1C61" w:rsidRDefault="00000000">
      <w:pPr>
        <w:pStyle w:val="a0"/>
        <w:rPr>
          <w:rFonts w:ascii="Arial" w:eastAsia="宋体" w:hAnsi="Arial" w:cs="Arial"/>
        </w:rPr>
      </w:pPr>
      <w:r w:rsidRPr="007D1C61">
        <w:rPr>
          <w:rFonts w:ascii="Arial" w:eastAsia="宋体" w:hAnsi="Arial" w:cs="Arial"/>
        </w:rPr>
        <w:t>Supplementary entities (genes, proteins, compounds) enter the entity index automatically</w:t>
      </w:r>
    </w:p>
    <w:p w14:paraId="3989F7AB" w14:textId="77777777" w:rsidR="007A691E" w:rsidRPr="007D1C61" w:rsidRDefault="00000000">
      <w:pPr>
        <w:pStyle w:val="a0"/>
        <w:rPr>
          <w:rFonts w:ascii="Arial" w:eastAsia="宋体" w:hAnsi="Arial" w:cs="Arial"/>
        </w:rPr>
      </w:pPr>
      <w:r w:rsidRPr="007D1C61">
        <w:rPr>
          <w:rFonts w:ascii="Arial" w:eastAsia="宋体" w:hAnsi="Arial" w:cs="Arial"/>
        </w:rPr>
        <w:t>No manual confirmation required for files in the same folder</w:t>
      </w:r>
    </w:p>
    <w:p w14:paraId="7CEF3FE5" w14:textId="77777777" w:rsidR="007A691E" w:rsidRPr="007D1C61" w:rsidRDefault="00000000">
      <w:pPr>
        <w:pStyle w:val="1"/>
        <w:rPr>
          <w:rFonts w:ascii="Arial" w:eastAsia="宋体" w:hAnsi="Arial" w:cs="Arial"/>
        </w:rPr>
      </w:pPr>
      <w:r w:rsidRPr="007D1C61">
        <w:rPr>
          <w:rFonts w:ascii="Arial" w:eastAsia="宋体" w:hAnsi="Arial" w:cs="Arial"/>
        </w:rPr>
        <w:t>3. File Type Overview</w:t>
      </w:r>
    </w:p>
    <w:p w14:paraId="01734029" w14:textId="77777777" w:rsidR="007A691E" w:rsidRPr="007D1C61" w:rsidRDefault="00000000">
      <w:pPr>
        <w:pStyle w:val="1"/>
        <w:rPr>
          <w:rFonts w:ascii="Arial" w:eastAsia="宋体" w:hAnsi="Arial" w:cs="Arial"/>
        </w:rPr>
      </w:pPr>
      <w:r w:rsidRPr="007D1C61">
        <w:rPr>
          <w:rFonts w:ascii="Arial" w:eastAsia="宋体" w:hAnsi="Arial" w:cs="Arial"/>
        </w:rPr>
        <w:t>4. Recommended: Article Bundle Import</w:t>
      </w:r>
    </w:p>
    <w:p w14:paraId="3D71240F" w14:textId="77777777" w:rsidR="007A691E" w:rsidRPr="007D1C61" w:rsidRDefault="00000000">
      <w:pPr>
        <w:pStyle w:val="1"/>
        <w:rPr>
          <w:rFonts w:ascii="Arial" w:eastAsia="宋体" w:hAnsi="Arial" w:cs="Arial"/>
        </w:rPr>
      </w:pPr>
      <w:r w:rsidRPr="007D1C61">
        <w:rPr>
          <w:rFonts w:ascii="Arial" w:eastAsia="宋体" w:hAnsi="Arial" w:cs="Arial"/>
        </w:rPr>
        <w:t>4.1 How to Create an Article Folder</w:t>
      </w:r>
    </w:p>
    <w:p w14:paraId="38813203" w14:textId="77777777" w:rsidR="007A691E" w:rsidRPr="007D1C61" w:rsidRDefault="00000000">
      <w:pPr>
        <w:rPr>
          <w:rFonts w:ascii="Arial" w:eastAsia="宋体" w:hAnsi="Arial" w:cs="Arial"/>
        </w:rPr>
      </w:pPr>
      <w:r w:rsidRPr="007D1C61">
        <w:rPr>
          <w:rFonts w:ascii="Arial" w:eastAsia="宋体" w:hAnsi="Arial" w:cs="Arial"/>
        </w:rPr>
        <w:t>Create one folder per article under `00_Inbox/article_bundles/new/`:</w:t>
      </w:r>
    </w:p>
    <w:p w14:paraId="4F6864DF" w14:textId="77777777" w:rsidR="007A691E" w:rsidRPr="007D1C61" w:rsidRDefault="00000000">
      <w:pPr>
        <w:rPr>
          <w:rFonts w:ascii="Arial" w:eastAsia="宋体" w:hAnsi="Arial" w:cs="Arial"/>
        </w:rPr>
      </w:pPr>
      <w:r w:rsidRPr="007D1C61">
        <w:rPr>
          <w:rFonts w:ascii="Arial" w:eastAsia="宋体" w:hAnsi="Arial" w:cs="Arial"/>
        </w:rPr>
        <w:t>00_Inbox/article_bundles/new/</w:t>
      </w:r>
    </w:p>
    <w:p w14:paraId="72F2994C" w14:textId="77777777" w:rsidR="007A691E" w:rsidRPr="007D1C61" w:rsidRDefault="00000000">
      <w:pPr>
        <w:rPr>
          <w:rFonts w:ascii="Arial" w:eastAsia="宋体" w:hAnsi="Arial" w:cs="Arial"/>
        </w:rPr>
      </w:pPr>
      <w:r w:rsidRPr="007D1C61">
        <w:rPr>
          <w:rFonts w:ascii="Arial" w:eastAsia="宋体" w:hAnsi="Arial" w:cs="Arial"/>
        </w:rPr>
        <w:t>└── Zhang_2024_Nature/</w:t>
      </w:r>
    </w:p>
    <w:p w14:paraId="5FEFF417" w14:textId="77777777" w:rsidR="007A691E" w:rsidRPr="007D1C61" w:rsidRDefault="00000000">
      <w:pPr>
        <w:rPr>
          <w:rFonts w:ascii="Arial" w:eastAsia="宋体" w:hAnsi="Arial" w:cs="Arial"/>
        </w:rPr>
      </w:pPr>
      <w:r w:rsidRPr="007D1C61">
        <w:rPr>
          <w:rFonts w:ascii="Arial" w:eastAsia="宋体" w:hAnsi="Arial" w:cs="Arial"/>
          <w:sz w:val="18"/>
        </w:rPr>
        <w:t xml:space="preserve">    ├── main.pdf                         # Main paper PDF</w:t>
      </w:r>
    </w:p>
    <w:p w14:paraId="1373FD63" w14:textId="77777777" w:rsidR="007A691E" w:rsidRPr="007D1C61" w:rsidRDefault="00000000">
      <w:pPr>
        <w:rPr>
          <w:rFonts w:ascii="Arial" w:eastAsia="宋体" w:hAnsi="Arial" w:cs="Arial"/>
        </w:rPr>
      </w:pPr>
      <w:r w:rsidRPr="007D1C61">
        <w:rPr>
          <w:rFonts w:ascii="Arial" w:eastAsia="宋体" w:hAnsi="Arial" w:cs="Arial"/>
          <w:sz w:val="18"/>
        </w:rPr>
        <w:t xml:space="preserve">    ├── Table_S1.xlsx                    # Supplementary table 1</w:t>
      </w:r>
    </w:p>
    <w:p w14:paraId="63CC6913" w14:textId="77777777" w:rsidR="007A691E" w:rsidRPr="007D1C61" w:rsidRDefault="00000000">
      <w:pPr>
        <w:rPr>
          <w:rFonts w:ascii="Arial" w:eastAsia="宋体" w:hAnsi="Arial" w:cs="Arial"/>
        </w:rPr>
      </w:pPr>
      <w:r w:rsidRPr="007D1C61">
        <w:rPr>
          <w:rFonts w:ascii="Arial" w:eastAsia="宋体" w:hAnsi="Arial" w:cs="Arial"/>
          <w:sz w:val="18"/>
        </w:rPr>
        <w:t xml:space="preserve">    ├── Table_S2.xlsx                    # Supplementary table 2</w:t>
      </w:r>
    </w:p>
    <w:p w14:paraId="33E7DAE4" w14:textId="77777777" w:rsidR="007A691E" w:rsidRPr="007D1C61" w:rsidRDefault="00000000">
      <w:pPr>
        <w:rPr>
          <w:rFonts w:ascii="Arial" w:eastAsia="宋体" w:hAnsi="Arial" w:cs="Arial"/>
        </w:rPr>
      </w:pPr>
      <w:r w:rsidRPr="007D1C61">
        <w:rPr>
          <w:rFonts w:ascii="Arial" w:eastAsia="宋体" w:hAnsi="Arial" w:cs="Arial"/>
          <w:sz w:val="18"/>
        </w:rPr>
        <w:t xml:space="preserve">    ├── Source_Data.xlsx                 # Source data file</w:t>
      </w:r>
    </w:p>
    <w:p w14:paraId="60C52043" w14:textId="77777777" w:rsidR="007A691E" w:rsidRPr="007D1C61" w:rsidRDefault="00000000">
      <w:pPr>
        <w:rPr>
          <w:rFonts w:ascii="Arial" w:eastAsia="宋体" w:hAnsi="Arial" w:cs="Arial"/>
        </w:rPr>
      </w:pPr>
      <w:r w:rsidRPr="007D1C61">
        <w:rPr>
          <w:rFonts w:ascii="Arial" w:eastAsia="宋体" w:hAnsi="Arial" w:cs="Arial"/>
          <w:sz w:val="18"/>
        </w:rPr>
        <w:t xml:space="preserve">    └── Supplementary_Information.pdf    # Supplementary information PDF</w:t>
      </w:r>
    </w:p>
    <w:p w14:paraId="05739677" w14:textId="77777777" w:rsidR="007A691E" w:rsidRPr="007D1C61" w:rsidRDefault="00000000">
      <w:pPr>
        <w:pStyle w:val="a0"/>
        <w:rPr>
          <w:rFonts w:ascii="Arial" w:eastAsia="宋体" w:hAnsi="Arial" w:cs="Arial"/>
        </w:rPr>
      </w:pPr>
      <w:r w:rsidRPr="007D1C61">
        <w:rPr>
          <w:rFonts w:ascii="Arial" w:eastAsia="宋体" w:hAnsi="Arial" w:cs="Arial"/>
        </w:rPr>
        <w:t>`Zhang_2024_Nature` is the article folder you create</w:t>
      </w:r>
    </w:p>
    <w:p w14:paraId="3E600AD4" w14:textId="77777777" w:rsidR="007A691E" w:rsidRPr="007D1C61" w:rsidRDefault="00000000">
      <w:pPr>
        <w:pStyle w:val="a0"/>
        <w:rPr>
          <w:rFonts w:ascii="Arial" w:eastAsia="宋体" w:hAnsi="Arial" w:cs="Arial"/>
        </w:rPr>
      </w:pPr>
      <w:r w:rsidRPr="007D1C61">
        <w:rPr>
          <w:rFonts w:ascii="Arial" w:eastAsia="宋体" w:hAnsi="Arial" w:cs="Arial"/>
        </w:rPr>
        <w:t>`main.pdf` is the main paper PDF — named for easy detection</w:t>
      </w:r>
    </w:p>
    <w:p w14:paraId="058C3851" w14:textId="77777777" w:rsidR="007A691E" w:rsidRPr="007D1C61" w:rsidRDefault="00000000">
      <w:pPr>
        <w:pStyle w:val="a0"/>
        <w:rPr>
          <w:rFonts w:ascii="Arial" w:eastAsia="宋体" w:hAnsi="Arial" w:cs="Arial"/>
        </w:rPr>
      </w:pPr>
      <w:r w:rsidRPr="007D1C61">
        <w:rPr>
          <w:rFonts w:ascii="Arial" w:eastAsia="宋体" w:hAnsi="Arial" w:cs="Arial"/>
        </w:rPr>
        <w:t>All supplementary files go in the same folder</w:t>
      </w:r>
    </w:p>
    <w:p w14:paraId="6F5931F9" w14:textId="77777777" w:rsidR="007A691E" w:rsidRPr="007D1C61" w:rsidRDefault="00000000">
      <w:pPr>
        <w:pStyle w:val="a0"/>
        <w:rPr>
          <w:rFonts w:ascii="Arial" w:eastAsia="宋体" w:hAnsi="Arial" w:cs="Arial"/>
        </w:rPr>
      </w:pPr>
      <w:r w:rsidRPr="007D1C61">
        <w:rPr>
          <w:rFonts w:ascii="Arial" w:eastAsia="宋体" w:hAnsi="Arial" w:cs="Arial"/>
        </w:rPr>
        <w:t>The software binds everything as one article</w:t>
      </w:r>
    </w:p>
    <w:p w14:paraId="4BDF0049" w14:textId="77777777" w:rsidR="007A691E" w:rsidRPr="007D1C61" w:rsidRDefault="00000000">
      <w:pPr>
        <w:pStyle w:val="1"/>
        <w:rPr>
          <w:rFonts w:ascii="Arial" w:eastAsia="宋体" w:hAnsi="Arial" w:cs="Arial"/>
        </w:rPr>
      </w:pPr>
      <w:r w:rsidRPr="007D1C61">
        <w:rPr>
          <w:rFonts w:ascii="Arial" w:eastAsia="宋体" w:hAnsi="Arial" w:cs="Arial"/>
        </w:rPr>
        <w:t>4.2 Recommended Naming</w:t>
      </w:r>
    </w:p>
    <w:p w14:paraId="451AE0D6" w14:textId="77777777" w:rsidR="007A691E" w:rsidRPr="007D1C61" w:rsidRDefault="00000000">
      <w:pPr>
        <w:rPr>
          <w:rFonts w:ascii="Arial" w:eastAsia="宋体" w:hAnsi="Arial" w:cs="Arial"/>
        </w:rPr>
      </w:pPr>
      <w:r w:rsidRPr="007D1C61">
        <w:rPr>
          <w:rFonts w:ascii="Arial" w:eastAsia="宋体" w:hAnsi="Arial" w:cs="Arial"/>
          <w:b/>
        </w:rPr>
        <w:t>Main PDF recommended names</w:t>
      </w:r>
      <w:r w:rsidRPr="007D1C61">
        <w:rPr>
          <w:rFonts w:ascii="Arial" w:eastAsia="宋体" w:hAnsi="Arial" w:cs="Arial"/>
        </w:rPr>
        <w:t xml:space="preserve"> (detected with higher priority):</w:t>
      </w:r>
    </w:p>
    <w:p w14:paraId="3330564C" w14:textId="77777777" w:rsidR="007A691E" w:rsidRPr="007D1C61" w:rsidRDefault="00000000">
      <w:pPr>
        <w:pStyle w:val="a0"/>
        <w:rPr>
          <w:rFonts w:ascii="Arial" w:eastAsia="宋体" w:hAnsi="Arial" w:cs="Arial"/>
        </w:rPr>
      </w:pPr>
      <w:r w:rsidRPr="007D1C61">
        <w:rPr>
          <w:rFonts w:ascii="Arial" w:eastAsia="宋体" w:hAnsi="Arial" w:cs="Arial"/>
        </w:rPr>
        <w:t>`main.pdf`</w:t>
      </w:r>
    </w:p>
    <w:p w14:paraId="606B724E" w14:textId="77777777" w:rsidR="007A691E" w:rsidRPr="007D1C61" w:rsidRDefault="00000000">
      <w:pPr>
        <w:pStyle w:val="a0"/>
        <w:rPr>
          <w:rFonts w:ascii="Arial" w:eastAsia="宋体" w:hAnsi="Arial" w:cs="Arial"/>
        </w:rPr>
      </w:pPr>
      <w:r w:rsidRPr="007D1C61">
        <w:rPr>
          <w:rFonts w:ascii="Arial" w:eastAsia="宋体" w:hAnsi="Arial" w:cs="Arial"/>
        </w:rPr>
        <w:t>`paper.pdf`</w:t>
      </w:r>
    </w:p>
    <w:p w14:paraId="150D0C3B" w14:textId="77777777" w:rsidR="007A691E" w:rsidRPr="007D1C61" w:rsidRDefault="00000000">
      <w:pPr>
        <w:pStyle w:val="a0"/>
        <w:rPr>
          <w:rFonts w:ascii="Arial" w:eastAsia="宋体" w:hAnsi="Arial" w:cs="Arial"/>
        </w:rPr>
      </w:pPr>
      <w:r w:rsidRPr="007D1C61">
        <w:rPr>
          <w:rFonts w:ascii="Arial" w:eastAsia="宋体" w:hAnsi="Arial" w:cs="Arial"/>
        </w:rPr>
        <w:lastRenderedPageBreak/>
        <w:t>`article.pdf`</w:t>
      </w:r>
    </w:p>
    <w:p w14:paraId="309AEA82" w14:textId="77777777" w:rsidR="007A691E" w:rsidRPr="007D1C61" w:rsidRDefault="00000000">
      <w:pPr>
        <w:pStyle w:val="a0"/>
        <w:rPr>
          <w:rFonts w:ascii="Arial" w:eastAsia="宋体" w:hAnsi="Arial" w:cs="Arial"/>
        </w:rPr>
      </w:pPr>
      <w:r w:rsidRPr="007D1C61">
        <w:rPr>
          <w:rFonts w:ascii="Arial" w:eastAsia="宋体" w:hAnsi="Arial" w:cs="Arial"/>
        </w:rPr>
        <w:t>`manuscript.pdf`</w:t>
      </w:r>
    </w:p>
    <w:p w14:paraId="4223441C" w14:textId="77777777" w:rsidR="007A691E" w:rsidRPr="007D1C61" w:rsidRDefault="00000000">
      <w:pPr>
        <w:pStyle w:val="a0"/>
        <w:rPr>
          <w:rFonts w:ascii="Arial" w:eastAsia="宋体" w:hAnsi="Arial" w:cs="Arial"/>
        </w:rPr>
      </w:pPr>
      <w:r w:rsidRPr="007D1C61">
        <w:rPr>
          <w:rFonts w:ascii="Arial" w:eastAsia="宋体" w:hAnsi="Arial" w:cs="Arial"/>
        </w:rPr>
        <w:t>`fulltext.pdf`</w:t>
      </w:r>
    </w:p>
    <w:p w14:paraId="5DF8B991" w14:textId="77777777" w:rsidR="007A691E" w:rsidRPr="007D1C61" w:rsidRDefault="00000000">
      <w:pPr>
        <w:rPr>
          <w:rFonts w:ascii="Arial" w:eastAsia="宋体" w:hAnsi="Arial" w:cs="Arial"/>
        </w:rPr>
      </w:pPr>
      <w:r w:rsidRPr="007D1C61">
        <w:rPr>
          <w:rFonts w:ascii="Arial" w:eastAsia="宋体" w:hAnsi="Arial" w:cs="Arial"/>
          <w:b/>
        </w:rPr>
        <w:t>Supplementary file naming:</w:t>
      </w:r>
    </w:p>
    <w:p w14:paraId="29F3CFE3" w14:textId="77777777" w:rsidR="007A691E" w:rsidRPr="007D1C61" w:rsidRDefault="00000000">
      <w:pPr>
        <w:pStyle w:val="a0"/>
        <w:rPr>
          <w:rFonts w:ascii="Arial" w:eastAsia="宋体" w:hAnsi="Arial" w:cs="Arial"/>
        </w:rPr>
      </w:pPr>
      <w:r w:rsidRPr="007D1C61">
        <w:rPr>
          <w:rFonts w:ascii="Arial" w:eastAsia="宋体" w:hAnsi="Arial" w:cs="Arial"/>
        </w:rPr>
        <w:t>`Table_S1.xlsx`, `Table_S2.csv` — keep original table numbers</w:t>
      </w:r>
    </w:p>
    <w:p w14:paraId="097AF3A3" w14:textId="77777777" w:rsidR="007A691E" w:rsidRPr="007D1C61" w:rsidRDefault="00000000">
      <w:pPr>
        <w:pStyle w:val="a0"/>
        <w:rPr>
          <w:rFonts w:ascii="Arial" w:eastAsia="宋体" w:hAnsi="Arial" w:cs="Arial"/>
        </w:rPr>
      </w:pPr>
      <w:r w:rsidRPr="007D1C61">
        <w:rPr>
          <w:rFonts w:ascii="Arial" w:eastAsia="宋体" w:hAnsi="Arial" w:cs="Arial"/>
        </w:rPr>
        <w:t>`Supplementary_Data_1.xlsx`</w:t>
      </w:r>
    </w:p>
    <w:p w14:paraId="4CE16238" w14:textId="77777777" w:rsidR="007A691E" w:rsidRPr="007D1C61" w:rsidRDefault="00000000">
      <w:pPr>
        <w:pStyle w:val="a0"/>
        <w:rPr>
          <w:rFonts w:ascii="Arial" w:eastAsia="宋体" w:hAnsi="Arial" w:cs="Arial"/>
        </w:rPr>
      </w:pPr>
      <w:r w:rsidRPr="007D1C61">
        <w:rPr>
          <w:rFonts w:ascii="Arial" w:eastAsia="宋体" w:hAnsi="Arial" w:cs="Arial"/>
        </w:rPr>
        <w:t>`Source_Data.xlsx`</w:t>
      </w:r>
    </w:p>
    <w:p w14:paraId="7D81EC69" w14:textId="77777777" w:rsidR="007A691E" w:rsidRPr="007D1C61" w:rsidRDefault="00000000">
      <w:pPr>
        <w:pStyle w:val="a0"/>
        <w:rPr>
          <w:rFonts w:ascii="Arial" w:eastAsia="宋体" w:hAnsi="Arial" w:cs="Arial"/>
        </w:rPr>
      </w:pPr>
      <w:r w:rsidRPr="007D1C61">
        <w:rPr>
          <w:rFonts w:ascii="Arial" w:eastAsia="宋体" w:hAnsi="Arial" w:cs="Arial"/>
        </w:rPr>
        <w:t>`Supplementary_Information.pdf`</w:t>
      </w:r>
    </w:p>
    <w:p w14:paraId="7C5771D3" w14:textId="77777777" w:rsidR="007A691E" w:rsidRPr="007D1C61" w:rsidRDefault="00000000">
      <w:pPr>
        <w:rPr>
          <w:rFonts w:ascii="Arial" w:eastAsia="宋体" w:hAnsi="Arial" w:cs="Arial"/>
        </w:rPr>
      </w:pPr>
      <w:r w:rsidRPr="007D1C61">
        <w:rPr>
          <w:rFonts w:ascii="Arial" w:eastAsia="宋体" w:hAnsi="Arial" w:cs="Arial"/>
          <w:b/>
        </w:rPr>
        <w:t>Article folder naming</w:t>
      </w:r>
      <w:r w:rsidRPr="007D1C61">
        <w:rPr>
          <w:rFonts w:ascii="Arial" w:eastAsia="宋体" w:hAnsi="Arial" w:cs="Arial"/>
        </w:rPr>
        <w:t xml:space="preserve"> (use a pattern you can recognize):</w:t>
      </w:r>
    </w:p>
    <w:p w14:paraId="41B6AB41" w14:textId="77777777" w:rsidR="007A691E" w:rsidRPr="007D1C61" w:rsidRDefault="00000000">
      <w:pPr>
        <w:pStyle w:val="a0"/>
        <w:rPr>
          <w:rFonts w:ascii="Arial" w:eastAsia="宋体" w:hAnsi="Arial" w:cs="Arial"/>
        </w:rPr>
      </w:pPr>
      <w:r w:rsidRPr="007D1C61">
        <w:rPr>
          <w:rFonts w:ascii="Arial" w:eastAsia="宋体" w:hAnsi="Arial" w:cs="Arial"/>
        </w:rPr>
        <w:t>`Author_Year_Journal` — e.g., `Zhang_2024_Nature`</w:t>
      </w:r>
    </w:p>
    <w:p w14:paraId="17D4C358" w14:textId="77777777" w:rsidR="007A691E" w:rsidRPr="007D1C61" w:rsidRDefault="00000000">
      <w:pPr>
        <w:pStyle w:val="a0"/>
        <w:rPr>
          <w:rFonts w:ascii="Arial" w:eastAsia="宋体" w:hAnsi="Arial" w:cs="Arial"/>
        </w:rPr>
      </w:pPr>
      <w:r w:rsidRPr="007D1C61">
        <w:rPr>
          <w:rFonts w:ascii="Arial" w:eastAsia="宋体" w:hAnsi="Arial" w:cs="Arial"/>
        </w:rPr>
        <w:t>`ShortTitle_Year` — e.g., `Vip3A_PM_Interaction_2025`</w:t>
      </w:r>
    </w:p>
    <w:p w14:paraId="5856BB91" w14:textId="77777777" w:rsidR="007A691E" w:rsidRPr="007D1C61" w:rsidRDefault="00000000">
      <w:pPr>
        <w:pStyle w:val="a0"/>
        <w:rPr>
          <w:rFonts w:ascii="Arial" w:eastAsia="宋体" w:hAnsi="Arial" w:cs="Arial"/>
        </w:rPr>
      </w:pPr>
      <w:r w:rsidRPr="007D1C61">
        <w:rPr>
          <w:rFonts w:ascii="Arial" w:eastAsia="宋体" w:hAnsi="Arial" w:cs="Arial"/>
        </w:rPr>
        <w:t>`DOI_or_keyword` — e.g., `10_1038_s41586_2024_00123`</w:t>
      </w:r>
    </w:p>
    <w:p w14:paraId="12669726" w14:textId="77777777" w:rsidR="007A691E" w:rsidRPr="007D1C61" w:rsidRDefault="00000000">
      <w:pPr>
        <w:rPr>
          <w:rFonts w:ascii="Arial" w:eastAsia="宋体" w:hAnsi="Arial" w:cs="Arial"/>
        </w:rPr>
      </w:pPr>
      <w:r w:rsidRPr="007D1C61">
        <w:rPr>
          <w:rFonts w:ascii="Arial" w:eastAsia="宋体" w:hAnsi="Arial" w:cs="Arial"/>
        </w:rPr>
        <w:t>Use letters, numbers, and underscores. Avoid special characters.</w:t>
      </w:r>
    </w:p>
    <w:p w14:paraId="04C14EBF" w14:textId="77777777" w:rsidR="007A691E" w:rsidRPr="007D1C61" w:rsidRDefault="00000000">
      <w:pPr>
        <w:pStyle w:val="1"/>
        <w:rPr>
          <w:rFonts w:ascii="Arial" w:eastAsia="宋体" w:hAnsi="Arial" w:cs="Arial"/>
        </w:rPr>
      </w:pPr>
      <w:r w:rsidRPr="007D1C61">
        <w:rPr>
          <w:rFonts w:ascii="Arial" w:eastAsia="宋体" w:hAnsi="Arial" w:cs="Arial"/>
        </w:rPr>
        <w:t>4.3 Commands to Run</w:t>
      </w:r>
    </w:p>
    <w:p w14:paraId="06F6A2DF" w14:textId="77777777" w:rsidR="007A691E" w:rsidRPr="007D1C61" w:rsidRDefault="00000000">
      <w:pPr>
        <w:rPr>
          <w:rFonts w:ascii="Arial" w:eastAsia="宋体" w:hAnsi="Arial" w:cs="Arial"/>
        </w:rPr>
      </w:pPr>
      <w:r w:rsidRPr="007D1C61">
        <w:rPr>
          <w:rFonts w:ascii="Arial" w:eastAsia="宋体" w:hAnsi="Arial" w:cs="Arial"/>
          <w:b/>
        </w:rPr>
        <w:t>Step 1 — Scan:</w:t>
      </w:r>
      <w:r w:rsidRPr="007D1C61">
        <w:rPr>
          <w:rFonts w:ascii="Arial" w:eastAsia="宋体" w:hAnsi="Arial" w:cs="Arial"/>
        </w:rPr>
        <w:t xml:space="preserve"> See what article folders exist.</w:t>
      </w:r>
    </w:p>
    <w:p w14:paraId="3ED3024E" w14:textId="77777777" w:rsidR="007A691E" w:rsidRPr="007D1C61" w:rsidRDefault="00000000">
      <w:pPr>
        <w:rPr>
          <w:rFonts w:ascii="Arial" w:eastAsia="宋体" w:hAnsi="Arial" w:cs="Arial"/>
        </w:rPr>
      </w:pPr>
      <w:r w:rsidRPr="007D1C61">
        <w:rPr>
          <w:rFonts w:ascii="Arial" w:eastAsia="宋体" w:hAnsi="Arial" w:cs="Arial"/>
        </w:rPr>
        <w:t>python Scripts/process_article_bundles.py --scan</w:t>
      </w:r>
    </w:p>
    <w:p w14:paraId="400C3424" w14:textId="77777777" w:rsidR="007A691E" w:rsidRPr="007D1C61" w:rsidRDefault="00000000">
      <w:pPr>
        <w:rPr>
          <w:rFonts w:ascii="Arial" w:eastAsia="宋体" w:hAnsi="Arial" w:cs="Arial"/>
        </w:rPr>
      </w:pPr>
      <w:r w:rsidRPr="007D1C61">
        <w:rPr>
          <w:rFonts w:ascii="Arial" w:eastAsia="宋体" w:hAnsi="Arial" w:cs="Arial"/>
          <w:b/>
        </w:rPr>
        <w:t>Step 2 — Dry run:</w:t>
      </w:r>
      <w:r w:rsidRPr="007D1C61">
        <w:rPr>
          <w:rFonts w:ascii="Arial" w:eastAsia="宋体" w:hAnsi="Arial" w:cs="Arial"/>
        </w:rPr>
        <w:t xml:space="preserve"> Simulate processing without touching files.</w:t>
      </w:r>
    </w:p>
    <w:p w14:paraId="2F391FB2" w14:textId="77777777" w:rsidR="007A691E" w:rsidRPr="007D1C61" w:rsidRDefault="00000000">
      <w:pPr>
        <w:rPr>
          <w:rFonts w:ascii="Arial" w:eastAsia="宋体" w:hAnsi="Arial" w:cs="Arial"/>
        </w:rPr>
      </w:pPr>
      <w:r w:rsidRPr="007D1C61">
        <w:rPr>
          <w:rFonts w:ascii="Arial" w:eastAsia="宋体" w:hAnsi="Arial" w:cs="Arial"/>
        </w:rPr>
        <w:t>python Scripts/process_article_bundles.py --process --dry-run</w:t>
      </w:r>
    </w:p>
    <w:p w14:paraId="3D81C89B" w14:textId="77777777" w:rsidR="007A691E" w:rsidRPr="007D1C61" w:rsidRDefault="00000000">
      <w:pPr>
        <w:rPr>
          <w:rFonts w:ascii="Arial" w:eastAsia="宋体" w:hAnsi="Arial" w:cs="Arial"/>
        </w:rPr>
      </w:pPr>
      <w:r w:rsidRPr="007D1C61">
        <w:rPr>
          <w:rFonts w:ascii="Arial" w:eastAsia="宋体" w:hAnsi="Arial" w:cs="Arial"/>
        </w:rPr>
        <w:t>This shows which PDF will be detected as the main paper, and which files will be treated as supplementary.</w:t>
      </w:r>
    </w:p>
    <w:p w14:paraId="36F9AD17" w14:textId="77777777" w:rsidR="007A691E" w:rsidRPr="007D1C61" w:rsidRDefault="00000000">
      <w:pPr>
        <w:rPr>
          <w:rFonts w:ascii="Arial" w:eastAsia="宋体" w:hAnsi="Arial" w:cs="Arial"/>
        </w:rPr>
      </w:pPr>
      <w:r w:rsidRPr="007D1C61">
        <w:rPr>
          <w:rFonts w:ascii="Arial" w:eastAsia="宋体" w:hAnsi="Arial" w:cs="Arial"/>
          <w:b/>
        </w:rPr>
        <w:t>Step 3 — Process (copy mode, recommended):</w:t>
      </w:r>
    </w:p>
    <w:p w14:paraId="23720979" w14:textId="77777777" w:rsidR="007A691E" w:rsidRPr="007D1C61" w:rsidRDefault="00000000">
      <w:pPr>
        <w:rPr>
          <w:rFonts w:ascii="Arial" w:eastAsia="宋体" w:hAnsi="Arial" w:cs="Arial"/>
        </w:rPr>
      </w:pPr>
      <w:r w:rsidRPr="007D1C61">
        <w:rPr>
          <w:rFonts w:ascii="Arial" w:eastAsia="宋体" w:hAnsi="Arial" w:cs="Arial"/>
        </w:rPr>
        <w:t>python Scripts/process_article_bundles.py --process --archive-mode copy</w:t>
      </w:r>
    </w:p>
    <w:p w14:paraId="68E230AF" w14:textId="77777777" w:rsidR="007A691E" w:rsidRPr="007D1C61" w:rsidRDefault="00000000">
      <w:pPr>
        <w:rPr>
          <w:rFonts w:ascii="Arial" w:eastAsia="宋体" w:hAnsi="Arial" w:cs="Arial"/>
        </w:rPr>
      </w:pPr>
      <w:r w:rsidRPr="007D1C61">
        <w:rPr>
          <w:rFonts w:ascii="Arial" w:eastAsia="宋体" w:hAnsi="Arial" w:cs="Arial"/>
        </w:rPr>
        <w:t>Files are copied to `01_Sources/`. Original files remain in `00_Inbox/`.</w:t>
      </w:r>
    </w:p>
    <w:p w14:paraId="48729F96" w14:textId="77777777" w:rsidR="007A691E" w:rsidRPr="007D1C61" w:rsidRDefault="00000000">
      <w:pPr>
        <w:rPr>
          <w:rFonts w:ascii="Arial" w:eastAsia="宋体" w:hAnsi="Arial" w:cs="Arial"/>
        </w:rPr>
      </w:pPr>
      <w:r w:rsidRPr="007D1C61">
        <w:rPr>
          <w:rFonts w:ascii="Arial" w:eastAsia="宋体" w:hAnsi="Arial" w:cs="Arial"/>
          <w:b/>
        </w:rPr>
        <w:t>Step 4 — Process (move mode, use with caution):</w:t>
      </w:r>
    </w:p>
    <w:p w14:paraId="70611A8D" w14:textId="77777777" w:rsidR="007A691E" w:rsidRPr="007D1C61" w:rsidRDefault="00000000">
      <w:pPr>
        <w:rPr>
          <w:rFonts w:ascii="Arial" w:eastAsia="宋体" w:hAnsi="Arial" w:cs="Arial"/>
        </w:rPr>
      </w:pPr>
      <w:r w:rsidRPr="007D1C61">
        <w:rPr>
          <w:rFonts w:ascii="Arial" w:eastAsia="宋体" w:hAnsi="Arial" w:cs="Arial"/>
        </w:rPr>
        <w:t>python Scripts/process_article_bundles.py --process --archive-mode move</w:t>
      </w:r>
    </w:p>
    <w:p w14:paraId="584483FD" w14:textId="77777777" w:rsidR="007A691E" w:rsidRPr="007D1C61" w:rsidRDefault="00000000">
      <w:pPr>
        <w:rPr>
          <w:rFonts w:ascii="Arial" w:eastAsia="宋体" w:hAnsi="Arial" w:cs="Arial"/>
        </w:rPr>
      </w:pPr>
      <w:r w:rsidRPr="007D1C61">
        <w:rPr>
          <w:rFonts w:ascii="Arial" w:eastAsia="宋体" w:hAnsi="Arial" w:cs="Arial"/>
        </w:rPr>
        <w:t>Files are moved (original deleted from inbox). Only use when you are certain.</w:t>
      </w:r>
    </w:p>
    <w:p w14:paraId="578868FC" w14:textId="77777777" w:rsidR="007A691E" w:rsidRPr="007D1C61" w:rsidRDefault="00000000">
      <w:pPr>
        <w:rPr>
          <w:rFonts w:ascii="Arial" w:eastAsia="宋体" w:hAnsi="Arial" w:cs="Arial"/>
        </w:rPr>
      </w:pPr>
      <w:r w:rsidRPr="007D1C61">
        <w:rPr>
          <w:rFonts w:ascii="Arial" w:eastAsia="宋体" w:hAnsi="Arial" w:cs="Arial"/>
        </w:rPr>
        <w:t>Not recommended for regular users.</w:t>
      </w:r>
    </w:p>
    <w:p w14:paraId="273070DA" w14:textId="77777777" w:rsidR="007A691E" w:rsidRPr="007D1C61" w:rsidRDefault="00000000">
      <w:pPr>
        <w:pStyle w:val="1"/>
        <w:rPr>
          <w:rFonts w:ascii="Arial" w:eastAsia="宋体" w:hAnsi="Arial" w:cs="Arial"/>
        </w:rPr>
      </w:pPr>
      <w:r w:rsidRPr="007D1C61">
        <w:rPr>
          <w:rFonts w:ascii="Arial" w:eastAsia="宋体" w:hAnsi="Arial" w:cs="Arial"/>
        </w:rPr>
        <w:t>5. Main Paper PDF Placement</w:t>
      </w:r>
    </w:p>
    <w:p w14:paraId="086624DB" w14:textId="77777777" w:rsidR="007A691E" w:rsidRPr="007D1C61" w:rsidRDefault="00000000">
      <w:pPr>
        <w:rPr>
          <w:rFonts w:ascii="Arial" w:eastAsia="宋体" w:hAnsi="Arial" w:cs="Arial"/>
        </w:rPr>
      </w:pPr>
      <w:r w:rsidRPr="007D1C61">
        <w:rPr>
          <w:rFonts w:ascii="Arial" w:eastAsia="宋体" w:hAnsi="Arial" w:cs="Arial"/>
        </w:rPr>
        <w:t>Three common situations:</w:t>
      </w:r>
    </w:p>
    <w:p w14:paraId="51A087E0" w14:textId="77777777" w:rsidR="007A691E" w:rsidRPr="007D1C61" w:rsidRDefault="00000000">
      <w:pPr>
        <w:pStyle w:val="1"/>
        <w:rPr>
          <w:rFonts w:ascii="Arial" w:eastAsia="宋体" w:hAnsi="Arial" w:cs="Arial"/>
        </w:rPr>
      </w:pPr>
      <w:r w:rsidRPr="007D1C61">
        <w:rPr>
          <w:rFonts w:ascii="Arial" w:eastAsia="宋体" w:hAnsi="Arial" w:cs="Arial"/>
        </w:rPr>
        <w:lastRenderedPageBreak/>
        <w:t>5.1 You have a main PDF + supplementary files</w:t>
      </w:r>
    </w:p>
    <w:p w14:paraId="16897D8F" w14:textId="77777777" w:rsidR="007A691E" w:rsidRPr="007D1C61" w:rsidRDefault="00000000">
      <w:pPr>
        <w:rPr>
          <w:rFonts w:ascii="Arial" w:eastAsia="宋体" w:hAnsi="Arial" w:cs="Arial"/>
        </w:rPr>
      </w:pPr>
      <w:r w:rsidRPr="007D1C61">
        <w:rPr>
          <w:rFonts w:ascii="Arial" w:eastAsia="宋体" w:hAnsi="Arial" w:cs="Arial"/>
        </w:rPr>
        <w:t>Place everything in:</w:t>
      </w:r>
    </w:p>
    <w:p w14:paraId="33A2A0FB" w14:textId="77777777" w:rsidR="007A691E" w:rsidRPr="007D1C61" w:rsidRDefault="00000000">
      <w:pPr>
        <w:rPr>
          <w:rFonts w:ascii="Arial" w:eastAsia="宋体" w:hAnsi="Arial" w:cs="Arial"/>
        </w:rPr>
      </w:pPr>
      <w:r w:rsidRPr="007D1C61">
        <w:rPr>
          <w:rFonts w:ascii="Arial" w:eastAsia="宋体" w:hAnsi="Arial" w:cs="Arial"/>
        </w:rPr>
        <w:t>00_Inbox/article_bundles/new/&lt;article_folder&gt;/</w:t>
      </w:r>
    </w:p>
    <w:p w14:paraId="01068259" w14:textId="77777777" w:rsidR="007A691E" w:rsidRPr="007D1C61" w:rsidRDefault="00000000">
      <w:pPr>
        <w:rPr>
          <w:rFonts w:ascii="Arial" w:eastAsia="宋体" w:hAnsi="Arial" w:cs="Arial"/>
        </w:rPr>
      </w:pPr>
      <w:r w:rsidRPr="007D1C61">
        <w:rPr>
          <w:rFonts w:ascii="Arial" w:eastAsia="宋体" w:hAnsi="Arial" w:cs="Arial"/>
        </w:rPr>
        <w:t>Example:</w:t>
      </w:r>
    </w:p>
    <w:p w14:paraId="71C3368B" w14:textId="77777777" w:rsidR="007A691E" w:rsidRPr="007D1C61" w:rsidRDefault="00000000">
      <w:pPr>
        <w:rPr>
          <w:rFonts w:ascii="Arial" w:eastAsia="宋体" w:hAnsi="Arial" w:cs="Arial"/>
        </w:rPr>
      </w:pPr>
      <w:r w:rsidRPr="007D1C61">
        <w:rPr>
          <w:rFonts w:ascii="Arial" w:eastAsia="宋体" w:hAnsi="Arial" w:cs="Arial"/>
        </w:rPr>
        <w:t>00_Inbox/article_bundles/new/MyPaper/</w:t>
      </w:r>
    </w:p>
    <w:p w14:paraId="691064C3" w14:textId="77777777" w:rsidR="007A691E" w:rsidRPr="007D1C61" w:rsidRDefault="00000000">
      <w:pPr>
        <w:rPr>
          <w:rFonts w:ascii="Arial" w:eastAsia="宋体" w:hAnsi="Arial" w:cs="Arial"/>
        </w:rPr>
      </w:pPr>
      <w:r w:rsidRPr="007D1C61">
        <w:rPr>
          <w:rFonts w:ascii="Arial" w:eastAsia="宋体" w:hAnsi="Arial" w:cs="Arial"/>
        </w:rPr>
        <w:t>├── main.pdf</w:t>
      </w:r>
    </w:p>
    <w:p w14:paraId="34F6725E" w14:textId="77777777" w:rsidR="007A691E" w:rsidRPr="007D1C61" w:rsidRDefault="00000000">
      <w:pPr>
        <w:rPr>
          <w:rFonts w:ascii="Arial" w:eastAsia="宋体" w:hAnsi="Arial" w:cs="Arial"/>
        </w:rPr>
      </w:pPr>
      <w:r w:rsidRPr="007D1C61">
        <w:rPr>
          <w:rFonts w:ascii="Arial" w:eastAsia="宋体" w:hAnsi="Arial" w:cs="Arial"/>
        </w:rPr>
        <w:t>├── Table_S1.xlsx</w:t>
      </w:r>
    </w:p>
    <w:p w14:paraId="6D8E5EB5" w14:textId="77777777" w:rsidR="007A691E" w:rsidRPr="007D1C61" w:rsidRDefault="00000000">
      <w:pPr>
        <w:rPr>
          <w:rFonts w:ascii="Arial" w:eastAsia="宋体" w:hAnsi="Arial" w:cs="Arial"/>
        </w:rPr>
      </w:pPr>
      <w:r w:rsidRPr="007D1C61">
        <w:rPr>
          <w:rFonts w:ascii="Arial" w:eastAsia="宋体" w:hAnsi="Arial" w:cs="Arial"/>
        </w:rPr>
        <w:t>└── Supplementary_Info.pdf</w:t>
      </w:r>
    </w:p>
    <w:p w14:paraId="09D42870" w14:textId="77777777" w:rsidR="007A691E" w:rsidRPr="007D1C61" w:rsidRDefault="00000000">
      <w:pPr>
        <w:pStyle w:val="1"/>
        <w:rPr>
          <w:rFonts w:ascii="Arial" w:eastAsia="宋体" w:hAnsi="Arial" w:cs="Arial"/>
        </w:rPr>
      </w:pPr>
      <w:r w:rsidRPr="007D1C61">
        <w:rPr>
          <w:rFonts w:ascii="Arial" w:eastAsia="宋体" w:hAnsi="Arial" w:cs="Arial"/>
        </w:rPr>
        <w:t>5.2 You have only a main PDF (no supplementary files)</w:t>
      </w:r>
    </w:p>
    <w:p w14:paraId="2B200CB5" w14:textId="77777777" w:rsidR="007A691E" w:rsidRPr="007D1C61" w:rsidRDefault="00000000">
      <w:pPr>
        <w:rPr>
          <w:rFonts w:ascii="Arial" w:eastAsia="宋体" w:hAnsi="Arial" w:cs="Arial"/>
        </w:rPr>
      </w:pPr>
      <w:r w:rsidRPr="007D1C61">
        <w:rPr>
          <w:rFonts w:ascii="Arial" w:eastAsia="宋体" w:hAnsi="Arial" w:cs="Arial"/>
        </w:rPr>
        <w:t>Place it in:</w:t>
      </w:r>
    </w:p>
    <w:p w14:paraId="07944231" w14:textId="77777777" w:rsidR="007A691E" w:rsidRPr="007D1C61" w:rsidRDefault="00000000">
      <w:pPr>
        <w:rPr>
          <w:rFonts w:ascii="Arial" w:eastAsia="宋体" w:hAnsi="Arial" w:cs="Arial"/>
        </w:rPr>
      </w:pPr>
      <w:r w:rsidRPr="007D1C61">
        <w:rPr>
          <w:rFonts w:ascii="Arial" w:eastAsia="宋体" w:hAnsi="Arial" w:cs="Arial"/>
        </w:rPr>
        <w:t>00_Inbox/single_papers/new/</w:t>
      </w:r>
    </w:p>
    <w:p w14:paraId="5DBBFB62" w14:textId="77777777" w:rsidR="007A691E" w:rsidRPr="007D1C61" w:rsidRDefault="00000000">
      <w:pPr>
        <w:rPr>
          <w:rFonts w:ascii="Arial" w:eastAsia="宋体" w:hAnsi="Arial" w:cs="Arial"/>
        </w:rPr>
      </w:pPr>
      <w:r w:rsidRPr="007D1C61">
        <w:rPr>
          <w:rFonts w:ascii="Arial" w:eastAsia="宋体" w:hAnsi="Arial" w:cs="Arial"/>
        </w:rPr>
        <w:t>Example:</w:t>
      </w:r>
    </w:p>
    <w:p w14:paraId="0FA7D78A" w14:textId="77777777" w:rsidR="007A691E" w:rsidRPr="007D1C61" w:rsidRDefault="00000000">
      <w:pPr>
        <w:rPr>
          <w:rFonts w:ascii="Arial" w:eastAsia="宋体" w:hAnsi="Arial" w:cs="Arial"/>
        </w:rPr>
      </w:pPr>
      <w:r w:rsidRPr="007D1C61">
        <w:rPr>
          <w:rFonts w:ascii="Arial" w:eastAsia="宋体" w:hAnsi="Arial" w:cs="Arial"/>
        </w:rPr>
        <w:t>00_Inbox/single_papers/new/</w:t>
      </w:r>
    </w:p>
    <w:p w14:paraId="3504830E" w14:textId="77777777" w:rsidR="007A691E" w:rsidRPr="007D1C61" w:rsidRDefault="00000000">
      <w:pPr>
        <w:rPr>
          <w:rFonts w:ascii="Arial" w:eastAsia="宋体" w:hAnsi="Arial" w:cs="Arial"/>
        </w:rPr>
      </w:pPr>
      <w:r w:rsidRPr="007D1C61">
        <w:rPr>
          <w:rFonts w:ascii="Arial" w:eastAsia="宋体" w:hAnsi="Arial" w:cs="Arial"/>
        </w:rPr>
        <w:t>└── paper.pdf</w:t>
      </w:r>
    </w:p>
    <w:p w14:paraId="0924733A" w14:textId="77777777" w:rsidR="007A691E" w:rsidRPr="007D1C61" w:rsidRDefault="00000000">
      <w:pPr>
        <w:rPr>
          <w:rFonts w:ascii="Arial" w:eastAsia="宋体" w:hAnsi="Arial" w:cs="Arial"/>
        </w:rPr>
      </w:pPr>
      <w:r w:rsidRPr="007D1C61">
        <w:rPr>
          <w:rFonts w:ascii="Arial" w:eastAsia="宋体" w:hAnsi="Arial" w:cs="Arial"/>
          <w:b/>
        </w:rPr>
        <w:t>Note:</w:t>
      </w:r>
      <w:r w:rsidRPr="007D1C61">
        <w:rPr>
          <w:rFonts w:ascii="Arial" w:eastAsia="宋体" w:hAnsi="Arial" w:cs="Arial"/>
        </w:rPr>
        <w:t xml:space="preserve"> This method parses the paper only. No supplementary files will be automatically bound. If you later obtain supplementary files, move the PDF and the supplementary files into an article bundle folder instead.</w:t>
      </w:r>
    </w:p>
    <w:p w14:paraId="566521F4" w14:textId="77777777" w:rsidR="007A691E" w:rsidRPr="007D1C61" w:rsidRDefault="00000000">
      <w:pPr>
        <w:pStyle w:val="1"/>
        <w:rPr>
          <w:rFonts w:ascii="Arial" w:eastAsia="宋体" w:hAnsi="Arial" w:cs="Arial"/>
        </w:rPr>
      </w:pPr>
      <w:r w:rsidRPr="007D1C61">
        <w:rPr>
          <w:rFonts w:ascii="Arial" w:eastAsia="宋体" w:hAnsi="Arial" w:cs="Arial"/>
        </w:rPr>
        <w:t>5.3 Multiple PDFs in the same article folder</w:t>
      </w:r>
    </w:p>
    <w:p w14:paraId="00D47C17" w14:textId="77777777" w:rsidR="007A691E" w:rsidRPr="007D1C61" w:rsidRDefault="00000000">
      <w:pPr>
        <w:rPr>
          <w:rFonts w:ascii="Arial" w:eastAsia="宋体" w:hAnsi="Arial" w:cs="Arial"/>
        </w:rPr>
      </w:pPr>
      <w:r w:rsidRPr="007D1C61">
        <w:rPr>
          <w:rFonts w:ascii="Arial" w:eastAsia="宋体" w:hAnsi="Arial" w:cs="Arial"/>
        </w:rPr>
        <w:t>The software uses these rules to pick the main PDF:</w:t>
      </w:r>
    </w:p>
    <w:p w14:paraId="72A927CA" w14:textId="77777777" w:rsidR="007A691E" w:rsidRPr="007D1C61" w:rsidRDefault="00000000">
      <w:pPr>
        <w:rPr>
          <w:rFonts w:ascii="Arial" w:eastAsia="宋体" w:hAnsi="Arial" w:cs="Arial"/>
        </w:rPr>
      </w:pPr>
      <w:r w:rsidRPr="007D1C61">
        <w:rPr>
          <w:rFonts w:ascii="Arial" w:eastAsia="宋体" w:hAnsi="Arial" w:cs="Arial"/>
        </w:rPr>
        <w:t xml:space="preserve">1. Filenames containing `main`, `paper`, `article`, `manuscript`, or `fulltext` get </w:t>
      </w:r>
      <w:r w:rsidRPr="007D1C61">
        <w:rPr>
          <w:rFonts w:ascii="Arial" w:eastAsia="宋体" w:hAnsi="Arial" w:cs="Arial"/>
          <w:b/>
        </w:rPr>
        <w:t>priority</w:t>
      </w:r>
      <w:r w:rsidRPr="007D1C61">
        <w:rPr>
          <w:rFonts w:ascii="Arial" w:eastAsia="宋体" w:hAnsi="Arial" w:cs="Arial"/>
        </w:rPr>
        <w:t>.</w:t>
      </w:r>
    </w:p>
    <w:p w14:paraId="5E685B61" w14:textId="77777777" w:rsidR="007A691E" w:rsidRPr="007D1C61" w:rsidRDefault="00000000">
      <w:pPr>
        <w:rPr>
          <w:rFonts w:ascii="Arial" w:eastAsia="宋体" w:hAnsi="Arial" w:cs="Arial"/>
        </w:rPr>
      </w:pPr>
      <w:r w:rsidRPr="007D1C61">
        <w:rPr>
          <w:rFonts w:ascii="Arial" w:eastAsia="宋体" w:hAnsi="Arial" w:cs="Arial"/>
        </w:rPr>
        <w:t xml:space="preserve">2. Filenames containing `supplementary`, `supporting`, or `appendix` get </w:t>
      </w:r>
      <w:r w:rsidRPr="007D1C61">
        <w:rPr>
          <w:rFonts w:ascii="Arial" w:eastAsia="宋体" w:hAnsi="Arial" w:cs="Arial"/>
          <w:b/>
        </w:rPr>
        <w:t>demoted</w:t>
      </w:r>
      <w:r w:rsidRPr="007D1C61">
        <w:rPr>
          <w:rFonts w:ascii="Arial" w:eastAsia="宋体" w:hAnsi="Arial" w:cs="Arial"/>
        </w:rPr>
        <w:t xml:space="preserve"> (treated as supplementary PDFs).</w:t>
      </w:r>
    </w:p>
    <w:p w14:paraId="64868C4D" w14:textId="77777777" w:rsidR="007A691E" w:rsidRPr="007D1C61" w:rsidRDefault="00000000">
      <w:pPr>
        <w:rPr>
          <w:rFonts w:ascii="Arial" w:eastAsia="宋体" w:hAnsi="Arial" w:cs="Arial"/>
        </w:rPr>
      </w:pPr>
      <w:r w:rsidRPr="007D1C61">
        <w:rPr>
          <w:rFonts w:ascii="Arial" w:eastAsia="宋体" w:hAnsi="Arial" w:cs="Arial"/>
        </w:rPr>
        <w:t>3. If only one PDF exists in the folder, it is selected as the main paper.</w:t>
      </w:r>
    </w:p>
    <w:p w14:paraId="18C14DAD" w14:textId="77777777" w:rsidR="007A691E" w:rsidRPr="007D1C61" w:rsidRDefault="00000000">
      <w:pPr>
        <w:rPr>
          <w:rFonts w:ascii="Arial" w:eastAsia="宋体" w:hAnsi="Arial" w:cs="Arial"/>
        </w:rPr>
      </w:pPr>
      <w:r w:rsidRPr="007D1C61">
        <w:rPr>
          <w:rFonts w:ascii="Arial" w:eastAsia="宋体" w:hAnsi="Arial" w:cs="Arial"/>
        </w:rPr>
        <w:t xml:space="preserve">4. If multiple PDFs exist and no keyword match is found, the </w:t>
      </w:r>
      <w:r w:rsidRPr="007D1C61">
        <w:rPr>
          <w:rFonts w:ascii="Arial" w:eastAsia="宋体" w:hAnsi="Arial" w:cs="Arial"/>
          <w:b/>
        </w:rPr>
        <w:t>largest PDF by file size</w:t>
      </w:r>
      <w:r w:rsidRPr="007D1C61">
        <w:rPr>
          <w:rFonts w:ascii="Arial" w:eastAsia="宋体" w:hAnsi="Arial" w:cs="Arial"/>
        </w:rPr>
        <w:t xml:space="preserve"> is selected — and a </w:t>
      </w:r>
      <w:r w:rsidRPr="007D1C61">
        <w:rPr>
          <w:rFonts w:ascii="Arial" w:eastAsia="宋体" w:hAnsi="Arial" w:cs="Arial"/>
          <w:b/>
        </w:rPr>
        <w:t>warning</w:t>
      </w:r>
      <w:r w:rsidRPr="007D1C61">
        <w:rPr>
          <w:rFonts w:ascii="Arial" w:eastAsia="宋体" w:hAnsi="Arial" w:cs="Arial"/>
        </w:rPr>
        <w:t xml:space="preserve"> is generated.</w:t>
      </w:r>
    </w:p>
    <w:p w14:paraId="4ACDA84F" w14:textId="77777777" w:rsidR="007A691E" w:rsidRPr="007D1C61" w:rsidRDefault="00000000">
      <w:pPr>
        <w:rPr>
          <w:rFonts w:ascii="Arial" w:eastAsia="宋体" w:hAnsi="Arial" w:cs="Arial"/>
        </w:rPr>
      </w:pPr>
      <w:r w:rsidRPr="007D1C61">
        <w:rPr>
          <w:rFonts w:ascii="Arial" w:eastAsia="宋体" w:hAnsi="Arial" w:cs="Arial"/>
        </w:rPr>
        <w:t>5. If no PDF is found, the bundle status is `failed_no_main_pdf`.</w:t>
      </w:r>
    </w:p>
    <w:p w14:paraId="4EBEBCF5" w14:textId="77777777" w:rsidR="007A691E" w:rsidRPr="007D1C61" w:rsidRDefault="00000000">
      <w:pPr>
        <w:rPr>
          <w:rFonts w:ascii="Arial" w:eastAsia="宋体" w:hAnsi="Arial" w:cs="Arial"/>
        </w:rPr>
      </w:pPr>
      <w:r w:rsidRPr="007D1C61">
        <w:rPr>
          <w:rFonts w:ascii="Arial" w:eastAsia="宋体" w:hAnsi="Arial" w:cs="Arial"/>
          <w:b/>
        </w:rPr>
        <w:t>Best practice:</w:t>
      </w:r>
      <w:r w:rsidRPr="007D1C61">
        <w:rPr>
          <w:rFonts w:ascii="Arial" w:eastAsia="宋体" w:hAnsi="Arial" w:cs="Arial"/>
        </w:rPr>
        <w:t xml:space="preserve"> Name your main PDF `main.pdf` to avoid ambiguity.</w:t>
      </w:r>
    </w:p>
    <w:p w14:paraId="0663F02E" w14:textId="77777777" w:rsidR="007A691E" w:rsidRPr="007D1C61" w:rsidRDefault="00000000">
      <w:pPr>
        <w:pStyle w:val="1"/>
        <w:rPr>
          <w:rFonts w:ascii="Arial" w:eastAsia="宋体" w:hAnsi="Arial" w:cs="Arial"/>
        </w:rPr>
      </w:pPr>
      <w:r w:rsidRPr="007D1C61">
        <w:rPr>
          <w:rFonts w:ascii="Arial" w:eastAsia="宋体" w:hAnsi="Arial" w:cs="Arial"/>
        </w:rPr>
        <w:lastRenderedPageBreak/>
        <w:t>6. Supplementary File Placement</w:t>
      </w:r>
    </w:p>
    <w:p w14:paraId="4301BAC6" w14:textId="77777777" w:rsidR="007A691E" w:rsidRPr="007D1C61" w:rsidRDefault="00000000">
      <w:pPr>
        <w:pStyle w:val="1"/>
        <w:rPr>
          <w:rFonts w:ascii="Arial" w:eastAsia="宋体" w:hAnsi="Arial" w:cs="Arial"/>
        </w:rPr>
      </w:pPr>
      <w:r w:rsidRPr="007D1C61">
        <w:rPr>
          <w:rFonts w:ascii="Arial" w:eastAsia="宋体" w:hAnsi="Arial" w:cs="Arial"/>
        </w:rPr>
        <w:t>6.1 Best: Place with the main PDF</w:t>
      </w:r>
    </w:p>
    <w:p w14:paraId="34672242" w14:textId="77777777" w:rsidR="007A691E" w:rsidRPr="007D1C61" w:rsidRDefault="00000000">
      <w:pPr>
        <w:rPr>
          <w:rFonts w:ascii="Arial" w:eastAsia="宋体" w:hAnsi="Arial" w:cs="Arial"/>
        </w:rPr>
      </w:pPr>
      <w:r w:rsidRPr="007D1C61">
        <w:rPr>
          <w:rFonts w:ascii="Arial" w:eastAsia="宋体" w:hAnsi="Arial" w:cs="Arial"/>
        </w:rPr>
        <w:t>00_Inbox/article_bundles/new/MyPaper/</w:t>
      </w:r>
    </w:p>
    <w:p w14:paraId="739A2021" w14:textId="77777777" w:rsidR="007A691E" w:rsidRPr="007D1C61" w:rsidRDefault="00000000">
      <w:pPr>
        <w:rPr>
          <w:rFonts w:ascii="Arial" w:eastAsia="宋体" w:hAnsi="Arial" w:cs="Arial"/>
        </w:rPr>
      </w:pPr>
      <w:r w:rsidRPr="007D1C61">
        <w:rPr>
          <w:rFonts w:ascii="Arial" w:eastAsia="宋体" w:hAnsi="Arial" w:cs="Arial"/>
        </w:rPr>
        <w:t>├── main.pdf</w:t>
      </w:r>
    </w:p>
    <w:p w14:paraId="7ACF903D" w14:textId="77777777" w:rsidR="007A691E" w:rsidRPr="007D1C61" w:rsidRDefault="00000000">
      <w:pPr>
        <w:rPr>
          <w:rFonts w:ascii="Arial" w:eastAsia="宋体" w:hAnsi="Arial" w:cs="Arial"/>
        </w:rPr>
      </w:pPr>
      <w:r w:rsidRPr="007D1C61">
        <w:rPr>
          <w:rFonts w:ascii="Arial" w:eastAsia="宋体" w:hAnsi="Arial" w:cs="Arial"/>
        </w:rPr>
        <w:t>├── Table_S1.xlsx</w:t>
      </w:r>
    </w:p>
    <w:p w14:paraId="07DD76EA" w14:textId="77777777" w:rsidR="007A691E" w:rsidRPr="007D1C61" w:rsidRDefault="00000000">
      <w:pPr>
        <w:rPr>
          <w:rFonts w:ascii="Arial" w:eastAsia="宋体" w:hAnsi="Arial" w:cs="Arial"/>
        </w:rPr>
      </w:pPr>
      <w:r w:rsidRPr="007D1C61">
        <w:rPr>
          <w:rFonts w:ascii="Arial" w:eastAsia="宋体" w:hAnsi="Arial" w:cs="Arial"/>
        </w:rPr>
        <w:t>├── Table_S2.csv</w:t>
      </w:r>
    </w:p>
    <w:p w14:paraId="5627A122" w14:textId="77777777" w:rsidR="007A691E" w:rsidRPr="007D1C61" w:rsidRDefault="00000000">
      <w:pPr>
        <w:rPr>
          <w:rFonts w:ascii="Arial" w:eastAsia="宋体" w:hAnsi="Arial" w:cs="Arial"/>
        </w:rPr>
      </w:pPr>
      <w:r w:rsidRPr="007D1C61">
        <w:rPr>
          <w:rFonts w:ascii="Arial" w:eastAsia="宋体" w:hAnsi="Arial" w:cs="Arial"/>
        </w:rPr>
        <w:t>├── Supplementary_Data_1.tsv</w:t>
      </w:r>
    </w:p>
    <w:p w14:paraId="495D830C" w14:textId="77777777" w:rsidR="007A691E" w:rsidRPr="007D1C61" w:rsidRDefault="00000000">
      <w:pPr>
        <w:rPr>
          <w:rFonts w:ascii="Arial" w:eastAsia="宋体" w:hAnsi="Arial" w:cs="Arial"/>
        </w:rPr>
      </w:pPr>
      <w:r w:rsidRPr="007D1C61">
        <w:rPr>
          <w:rFonts w:ascii="Arial" w:eastAsia="宋体" w:hAnsi="Arial" w:cs="Arial"/>
        </w:rPr>
        <w:t>└── Supplementary_Information.pdf</w:t>
      </w:r>
    </w:p>
    <w:p w14:paraId="23793A34" w14:textId="77777777" w:rsidR="007A691E" w:rsidRPr="007D1C61" w:rsidRDefault="00000000">
      <w:pPr>
        <w:rPr>
          <w:rFonts w:ascii="Arial" w:eastAsia="宋体" w:hAnsi="Arial" w:cs="Arial"/>
        </w:rPr>
      </w:pPr>
      <w:r w:rsidRPr="007D1C61">
        <w:rPr>
          <w:rFonts w:ascii="Arial" w:eastAsia="宋体" w:hAnsi="Arial" w:cs="Arial"/>
        </w:rPr>
        <w:t xml:space="preserve">The software knows with </w:t>
      </w:r>
      <w:r w:rsidRPr="007D1C61">
        <w:rPr>
          <w:rFonts w:ascii="Arial" w:eastAsia="宋体" w:hAnsi="Arial" w:cs="Arial"/>
          <w:b/>
        </w:rPr>
        <w:t>high confidence</w:t>
      </w:r>
      <w:r w:rsidRPr="007D1C61">
        <w:rPr>
          <w:rFonts w:ascii="Arial" w:eastAsia="宋体" w:hAnsi="Arial" w:cs="Arial"/>
        </w:rPr>
        <w:t xml:space="preserve"> that all supplementary files belong to `main.pdf`. This enables automatic entity indexing and cross-paper comparison.</w:t>
      </w:r>
    </w:p>
    <w:p w14:paraId="7CBAA45E" w14:textId="77777777" w:rsidR="007A691E" w:rsidRPr="007D1C61" w:rsidRDefault="00000000">
      <w:pPr>
        <w:pStyle w:val="1"/>
        <w:rPr>
          <w:rFonts w:ascii="Arial" w:eastAsia="宋体" w:hAnsi="Arial" w:cs="Arial"/>
        </w:rPr>
      </w:pPr>
      <w:r w:rsidRPr="007D1C61">
        <w:rPr>
          <w:rFonts w:ascii="Arial" w:eastAsia="宋体" w:hAnsi="Arial" w:cs="Arial"/>
        </w:rPr>
        <w:t>6.2 Excel / CSV / TSV Files</w:t>
      </w:r>
    </w:p>
    <w:p w14:paraId="1F40B54B" w14:textId="77777777" w:rsidR="007A691E" w:rsidRPr="007D1C61" w:rsidRDefault="00000000">
      <w:pPr>
        <w:rPr>
          <w:rFonts w:ascii="Arial" w:eastAsia="宋体" w:hAnsi="Arial" w:cs="Arial"/>
        </w:rPr>
      </w:pPr>
      <w:r w:rsidRPr="007D1C61">
        <w:rPr>
          <w:rFonts w:ascii="Arial" w:eastAsia="宋体" w:hAnsi="Arial" w:cs="Arial"/>
        </w:rPr>
        <w:t xml:space="preserve">These are the </w:t>
      </w:r>
      <w:r w:rsidRPr="007D1C61">
        <w:rPr>
          <w:rFonts w:ascii="Arial" w:eastAsia="宋体" w:hAnsi="Arial" w:cs="Arial"/>
          <w:b/>
        </w:rPr>
        <w:t>best supplementary formats</w:t>
      </w:r>
      <w:r w:rsidRPr="007D1C61">
        <w:rPr>
          <w:rFonts w:ascii="Arial" w:eastAsia="宋体" w:hAnsi="Arial" w:cs="Arial"/>
        </w:rPr>
        <w:t xml:space="preserve"> for structured parsing.</w:t>
      </w:r>
    </w:p>
    <w:p w14:paraId="1077BD90" w14:textId="77777777" w:rsidR="007A691E" w:rsidRPr="007D1C61" w:rsidRDefault="00000000">
      <w:pPr>
        <w:rPr>
          <w:rFonts w:ascii="Arial" w:eastAsia="宋体" w:hAnsi="Arial" w:cs="Arial"/>
        </w:rPr>
      </w:pPr>
      <w:r w:rsidRPr="007D1C61">
        <w:rPr>
          <w:rFonts w:ascii="Arial" w:eastAsia="宋体" w:hAnsi="Arial" w:cs="Arial"/>
        </w:rPr>
        <w:t>The software can:</w:t>
      </w:r>
    </w:p>
    <w:p w14:paraId="5CB00372" w14:textId="77777777" w:rsidR="007A691E" w:rsidRPr="007D1C61" w:rsidRDefault="00000000">
      <w:pPr>
        <w:pStyle w:val="a0"/>
        <w:rPr>
          <w:rFonts w:ascii="Arial" w:eastAsia="宋体" w:hAnsi="Arial" w:cs="Arial"/>
        </w:rPr>
      </w:pPr>
      <w:r w:rsidRPr="007D1C61">
        <w:rPr>
          <w:rFonts w:ascii="Arial" w:eastAsia="宋体" w:hAnsi="Arial" w:cs="Arial"/>
        </w:rPr>
        <w:t>Read sheet names and column headers</w:t>
      </w:r>
    </w:p>
    <w:p w14:paraId="678106DA" w14:textId="77777777" w:rsidR="007A691E" w:rsidRPr="007D1C61" w:rsidRDefault="00000000">
      <w:pPr>
        <w:pStyle w:val="a0"/>
        <w:rPr>
          <w:rFonts w:ascii="Arial" w:eastAsia="宋体" w:hAnsi="Arial" w:cs="Arial"/>
        </w:rPr>
      </w:pPr>
      <w:r w:rsidRPr="007D1C61">
        <w:rPr>
          <w:rFonts w:ascii="Arial" w:eastAsia="宋体" w:hAnsi="Arial" w:cs="Arial"/>
        </w:rPr>
        <w:t>Show previews of the first few rows</w:t>
      </w:r>
    </w:p>
    <w:p w14:paraId="5BF0BC40" w14:textId="77777777" w:rsidR="007A691E" w:rsidRPr="007D1C61" w:rsidRDefault="00000000">
      <w:pPr>
        <w:pStyle w:val="a0"/>
        <w:rPr>
          <w:rFonts w:ascii="Arial" w:eastAsia="宋体" w:hAnsi="Arial" w:cs="Arial"/>
        </w:rPr>
      </w:pPr>
      <w:r w:rsidRPr="007D1C61">
        <w:rPr>
          <w:rFonts w:ascii="Arial" w:eastAsia="宋体" w:hAnsi="Arial" w:cs="Arial"/>
        </w:rPr>
        <w:t>Extract entities: gene names, protein names, compound names, treatments, statistical values</w:t>
      </w:r>
    </w:p>
    <w:p w14:paraId="3D72C209" w14:textId="77777777" w:rsidR="007A691E" w:rsidRPr="007D1C61" w:rsidRDefault="00000000">
      <w:pPr>
        <w:pStyle w:val="a0"/>
        <w:rPr>
          <w:rFonts w:ascii="Arial" w:eastAsia="宋体" w:hAnsi="Arial" w:cs="Arial"/>
        </w:rPr>
      </w:pPr>
      <w:r w:rsidRPr="007D1C61">
        <w:rPr>
          <w:rFonts w:ascii="Arial" w:eastAsia="宋体" w:hAnsi="Arial" w:cs="Arial"/>
        </w:rPr>
        <w:t>Index entities for cross-paper search and comparison</w:t>
      </w:r>
    </w:p>
    <w:p w14:paraId="768AA47D" w14:textId="77777777" w:rsidR="007A691E" w:rsidRPr="007D1C61" w:rsidRDefault="00000000">
      <w:pPr>
        <w:rPr>
          <w:rFonts w:ascii="Arial" w:eastAsia="宋体" w:hAnsi="Arial" w:cs="Arial"/>
        </w:rPr>
      </w:pPr>
      <w:r w:rsidRPr="007D1C61">
        <w:rPr>
          <w:rFonts w:ascii="Arial" w:eastAsia="宋体" w:hAnsi="Arial" w:cs="Arial"/>
          <w:b/>
        </w:rPr>
        <w:t>Supported formats:</w:t>
      </w:r>
      <w:r w:rsidRPr="007D1C61">
        <w:rPr>
          <w:rFonts w:ascii="Arial" w:eastAsia="宋体" w:hAnsi="Arial" w:cs="Arial"/>
        </w:rPr>
        <w:t xml:space="preserve"> `.xlsx`, `.xls`, `.csv`, `.tsv`</w:t>
      </w:r>
    </w:p>
    <w:p w14:paraId="3FD54BB7" w14:textId="77777777" w:rsidR="007A691E" w:rsidRPr="007D1C61" w:rsidRDefault="00000000">
      <w:pPr>
        <w:rPr>
          <w:rFonts w:ascii="Arial" w:eastAsia="宋体" w:hAnsi="Arial" w:cs="Arial"/>
        </w:rPr>
      </w:pPr>
      <w:r w:rsidRPr="007D1C61">
        <w:rPr>
          <w:rFonts w:ascii="Arial" w:eastAsia="宋体" w:hAnsi="Arial" w:cs="Arial"/>
          <w:b/>
        </w:rPr>
        <w:t>Note:</w:t>
      </w:r>
      <w:r w:rsidRPr="007D1C61">
        <w:rPr>
          <w:rFonts w:ascii="Arial" w:eastAsia="宋体" w:hAnsi="Arial" w:cs="Arial"/>
        </w:rPr>
        <w:t xml:space="preserve"> Complex multi-sheet workbooks with merged cells may have reduced extraction quality. Simple, flat tables produce the best results.</w:t>
      </w:r>
    </w:p>
    <w:p w14:paraId="74C69281" w14:textId="77777777" w:rsidR="007A691E" w:rsidRPr="007D1C61" w:rsidRDefault="00000000">
      <w:pPr>
        <w:pStyle w:val="1"/>
        <w:rPr>
          <w:rFonts w:ascii="Arial" w:eastAsia="宋体" w:hAnsi="Arial" w:cs="Arial"/>
        </w:rPr>
      </w:pPr>
      <w:r w:rsidRPr="007D1C61">
        <w:rPr>
          <w:rFonts w:ascii="Arial" w:eastAsia="宋体" w:hAnsi="Arial" w:cs="Arial"/>
        </w:rPr>
        <w:t>6.3 Supplementary PDFs</w:t>
      </w:r>
    </w:p>
    <w:p w14:paraId="00EF55B4" w14:textId="77777777" w:rsidR="007A691E" w:rsidRPr="007D1C61" w:rsidRDefault="00000000">
      <w:pPr>
        <w:rPr>
          <w:rFonts w:ascii="Arial" w:eastAsia="宋体" w:hAnsi="Arial" w:cs="Arial"/>
        </w:rPr>
      </w:pPr>
      <w:r w:rsidRPr="007D1C61">
        <w:rPr>
          <w:rFonts w:ascii="Arial" w:eastAsia="宋体" w:hAnsi="Arial" w:cs="Arial"/>
        </w:rPr>
        <w:t>Supplementary PDFs can be placed in the same article folder.</w:t>
      </w:r>
    </w:p>
    <w:p w14:paraId="78B79129" w14:textId="77777777" w:rsidR="007A691E" w:rsidRPr="007D1C61" w:rsidRDefault="00000000">
      <w:pPr>
        <w:rPr>
          <w:rFonts w:ascii="Arial" w:eastAsia="宋体" w:hAnsi="Arial" w:cs="Arial"/>
        </w:rPr>
      </w:pPr>
      <w:r w:rsidRPr="007D1C61">
        <w:rPr>
          <w:rFonts w:ascii="Arial" w:eastAsia="宋体" w:hAnsi="Arial" w:cs="Arial"/>
        </w:rPr>
        <w:t>Currently, supplementary PDFs are:</w:t>
      </w:r>
    </w:p>
    <w:p w14:paraId="3548C9A2" w14:textId="77777777" w:rsidR="007A691E" w:rsidRPr="007D1C61" w:rsidRDefault="00000000">
      <w:pPr>
        <w:pStyle w:val="a0"/>
        <w:rPr>
          <w:rFonts w:ascii="Arial" w:eastAsia="宋体" w:hAnsi="Arial" w:cs="Arial"/>
        </w:rPr>
      </w:pPr>
      <w:r w:rsidRPr="007D1C61">
        <w:rPr>
          <w:rFonts w:ascii="Arial" w:eastAsia="宋体" w:hAnsi="Arial" w:cs="Arial"/>
        </w:rPr>
        <w:t>Recorded as supplementary file references</w:t>
      </w:r>
    </w:p>
    <w:p w14:paraId="446C14E8" w14:textId="77777777" w:rsidR="007A691E" w:rsidRPr="007D1C61" w:rsidRDefault="00000000">
      <w:pPr>
        <w:pStyle w:val="a0"/>
        <w:rPr>
          <w:rFonts w:ascii="Arial" w:eastAsia="宋体" w:hAnsi="Arial" w:cs="Arial"/>
        </w:rPr>
      </w:pPr>
      <w:r w:rsidRPr="007D1C61">
        <w:rPr>
          <w:rFonts w:ascii="Arial" w:eastAsia="宋体" w:hAnsi="Arial" w:cs="Arial"/>
        </w:rPr>
        <w:t>Linked to the parent paper</w:t>
      </w:r>
    </w:p>
    <w:p w14:paraId="016AE5F2" w14:textId="77777777" w:rsidR="007A691E" w:rsidRPr="007D1C61" w:rsidRDefault="00000000">
      <w:pPr>
        <w:pStyle w:val="a0"/>
        <w:rPr>
          <w:rFonts w:ascii="Arial" w:eastAsia="宋体" w:hAnsi="Arial" w:cs="Arial"/>
        </w:rPr>
      </w:pPr>
      <w:r w:rsidRPr="007D1C61">
        <w:rPr>
          <w:rFonts w:ascii="Arial" w:eastAsia="宋体" w:hAnsi="Arial" w:cs="Arial"/>
        </w:rPr>
        <w:t>**Not** force-processed for structured table extraction</w:t>
      </w:r>
    </w:p>
    <w:p w14:paraId="7D042A56" w14:textId="77777777" w:rsidR="007A691E" w:rsidRPr="007D1C61" w:rsidRDefault="00000000">
      <w:pPr>
        <w:rPr>
          <w:rFonts w:ascii="Arial" w:eastAsia="宋体" w:hAnsi="Arial" w:cs="Arial"/>
        </w:rPr>
      </w:pPr>
      <w:r w:rsidRPr="007D1C61">
        <w:rPr>
          <w:rFonts w:ascii="Arial" w:eastAsia="宋体" w:hAnsi="Arial" w:cs="Arial"/>
          <w:b/>
        </w:rPr>
        <w:t>Why:</w:t>
      </w:r>
      <w:r w:rsidRPr="007D1C61">
        <w:rPr>
          <w:rFonts w:ascii="Arial" w:eastAsia="宋体" w:hAnsi="Arial" w:cs="Arial"/>
        </w:rPr>
        <w:t xml:space="preserve"> Supplementary PDFs often contain scanned tables, images, or complex layouts. Forcing structured extraction can produce unreliable results.</w:t>
      </w:r>
    </w:p>
    <w:p w14:paraId="23D912A4" w14:textId="77777777" w:rsidR="007A691E" w:rsidRPr="007D1C61" w:rsidRDefault="00000000">
      <w:pPr>
        <w:rPr>
          <w:rFonts w:ascii="Arial" w:eastAsia="宋体" w:hAnsi="Arial" w:cs="Arial"/>
        </w:rPr>
      </w:pPr>
      <w:r w:rsidRPr="007D1C61">
        <w:rPr>
          <w:rFonts w:ascii="Arial" w:eastAsia="宋体" w:hAnsi="Arial" w:cs="Arial"/>
          <w:b/>
        </w:rPr>
        <w:lastRenderedPageBreak/>
        <w:t>Recommendation:</w:t>
      </w:r>
      <w:r w:rsidRPr="007D1C61">
        <w:rPr>
          <w:rFonts w:ascii="Arial" w:eastAsia="宋体" w:hAnsi="Arial" w:cs="Arial"/>
        </w:rPr>
        <w:t xml:space="preserve"> When the same data is available as Excel/CSV, prefer the Excel/CSV version for entity extraction. Keep the PDF as a reference.</w:t>
      </w:r>
    </w:p>
    <w:p w14:paraId="59ACE416" w14:textId="77777777" w:rsidR="007A691E" w:rsidRPr="007D1C61" w:rsidRDefault="00000000">
      <w:pPr>
        <w:pStyle w:val="1"/>
        <w:rPr>
          <w:rFonts w:ascii="Arial" w:eastAsia="宋体" w:hAnsi="Arial" w:cs="Arial"/>
        </w:rPr>
      </w:pPr>
      <w:r w:rsidRPr="007D1C61">
        <w:rPr>
          <w:rFonts w:ascii="Arial" w:eastAsia="宋体" w:hAnsi="Arial" w:cs="Arial"/>
        </w:rPr>
        <w:t>6.4 ZIP Files</w:t>
      </w:r>
    </w:p>
    <w:p w14:paraId="58B6F6E8" w14:textId="77777777" w:rsidR="007A691E" w:rsidRPr="007D1C61" w:rsidRDefault="00000000">
      <w:pPr>
        <w:rPr>
          <w:rFonts w:ascii="Arial" w:eastAsia="宋体" w:hAnsi="Arial" w:cs="Arial"/>
        </w:rPr>
      </w:pPr>
      <w:r w:rsidRPr="007D1C61">
        <w:rPr>
          <w:rFonts w:ascii="Arial" w:eastAsia="宋体" w:hAnsi="Arial" w:cs="Arial"/>
        </w:rPr>
        <w:t>ZIP archives placed in the article folder are recorded as file entries.</w:t>
      </w:r>
    </w:p>
    <w:p w14:paraId="7E2B1717" w14:textId="77777777" w:rsidR="007A691E" w:rsidRPr="007D1C61" w:rsidRDefault="00000000">
      <w:pPr>
        <w:rPr>
          <w:rFonts w:ascii="Arial" w:eastAsia="宋体" w:hAnsi="Arial" w:cs="Arial"/>
        </w:rPr>
      </w:pPr>
      <w:r w:rsidRPr="007D1C61">
        <w:rPr>
          <w:rFonts w:ascii="Arial" w:eastAsia="宋体" w:hAnsi="Arial" w:cs="Arial"/>
          <w:b/>
        </w:rPr>
        <w:t>Current behavior:</w:t>
      </w:r>
      <w:r w:rsidRPr="007D1C61">
        <w:rPr>
          <w:rFonts w:ascii="Arial" w:eastAsia="宋体" w:hAnsi="Arial" w:cs="Arial"/>
        </w:rPr>
        <w:t xml:space="preserve"> ZIP files are recorded but not automatically extracted.</w:t>
      </w:r>
    </w:p>
    <w:p w14:paraId="5621D460" w14:textId="77777777" w:rsidR="007A691E" w:rsidRPr="007D1C61" w:rsidRDefault="00000000">
      <w:pPr>
        <w:rPr>
          <w:rFonts w:ascii="Arial" w:eastAsia="宋体" w:hAnsi="Arial" w:cs="Arial"/>
        </w:rPr>
      </w:pPr>
      <w:r w:rsidRPr="007D1C61">
        <w:rPr>
          <w:rFonts w:ascii="Arial" w:eastAsia="宋体" w:hAnsi="Arial" w:cs="Arial"/>
          <w:b/>
        </w:rPr>
        <w:t>Recommendation:</w:t>
      </w:r>
      <w:r w:rsidRPr="007D1C61">
        <w:rPr>
          <w:rFonts w:ascii="Arial" w:eastAsia="宋体" w:hAnsi="Arial" w:cs="Arial"/>
        </w:rPr>
        <w:t xml:space="preserve"> Extract the contents of the ZIP and place the individual files (Excel, CSV, etc.) directly in the article folder. Keep the ZIP as a backup if desired.</w:t>
      </w:r>
    </w:p>
    <w:p w14:paraId="6ADD4D00" w14:textId="77777777" w:rsidR="007A691E" w:rsidRPr="007D1C61" w:rsidRDefault="00000000">
      <w:pPr>
        <w:rPr>
          <w:rFonts w:ascii="Arial" w:eastAsia="宋体" w:hAnsi="Arial" w:cs="Arial"/>
        </w:rPr>
      </w:pPr>
      <w:r w:rsidRPr="007D1C61">
        <w:rPr>
          <w:rFonts w:ascii="Arial" w:eastAsia="宋体" w:hAnsi="Arial" w:cs="Arial"/>
          <w:b/>
        </w:rPr>
        <w:t>Future:</w:t>
      </w:r>
      <w:r w:rsidRPr="007D1C61">
        <w:rPr>
          <w:rFonts w:ascii="Arial" w:eastAsia="宋体" w:hAnsi="Arial" w:cs="Arial"/>
        </w:rPr>
        <w:t xml:space="preserve"> Auto-extraction of ZIP files is under consideration but not yet implemented.</w:t>
      </w:r>
    </w:p>
    <w:p w14:paraId="46DFE8F1" w14:textId="77777777" w:rsidR="007A691E" w:rsidRPr="007D1C61" w:rsidRDefault="00000000">
      <w:pPr>
        <w:pStyle w:val="1"/>
        <w:rPr>
          <w:rFonts w:ascii="Arial" w:eastAsia="宋体" w:hAnsi="Arial" w:cs="Arial"/>
        </w:rPr>
      </w:pPr>
      <w:r w:rsidRPr="007D1C61">
        <w:rPr>
          <w:rFonts w:ascii="Arial" w:eastAsia="宋体" w:hAnsi="Arial" w:cs="Arial"/>
        </w:rPr>
        <w:t>7. Why Loose Supplementary Is Not Recommended</w:t>
      </w:r>
    </w:p>
    <w:p w14:paraId="16F84DC7" w14:textId="77777777" w:rsidR="007A691E" w:rsidRPr="007D1C61" w:rsidRDefault="00000000">
      <w:pPr>
        <w:rPr>
          <w:rFonts w:ascii="Arial" w:eastAsia="宋体" w:hAnsi="Arial" w:cs="Arial"/>
        </w:rPr>
      </w:pPr>
      <w:r w:rsidRPr="007D1C61">
        <w:rPr>
          <w:rFonts w:ascii="Arial" w:eastAsia="宋体" w:hAnsi="Arial" w:cs="Arial"/>
        </w:rPr>
        <w:t>If you place a file in:</w:t>
      </w:r>
    </w:p>
    <w:p w14:paraId="4ECC982B" w14:textId="77777777" w:rsidR="007A691E" w:rsidRPr="007D1C61" w:rsidRDefault="00000000">
      <w:pPr>
        <w:rPr>
          <w:rFonts w:ascii="Arial" w:eastAsia="宋体" w:hAnsi="Arial" w:cs="Arial"/>
        </w:rPr>
      </w:pPr>
      <w:r w:rsidRPr="007D1C61">
        <w:rPr>
          <w:rFonts w:ascii="Arial" w:eastAsia="宋体" w:hAnsi="Arial" w:cs="Arial"/>
        </w:rPr>
        <w:t>00_Inbox/loose_supplementary/new/Table_S1.xlsx</w:t>
      </w:r>
    </w:p>
    <w:p w14:paraId="19F69166" w14:textId="77777777" w:rsidR="007A691E" w:rsidRPr="007D1C61" w:rsidRDefault="00000000">
      <w:pPr>
        <w:rPr>
          <w:rFonts w:ascii="Arial" w:eastAsia="宋体" w:hAnsi="Arial" w:cs="Arial"/>
        </w:rPr>
      </w:pPr>
      <w:r w:rsidRPr="007D1C61">
        <w:rPr>
          <w:rFonts w:ascii="Arial" w:eastAsia="宋体" w:hAnsi="Arial" w:cs="Arial"/>
        </w:rPr>
        <w:t xml:space="preserve">The software </w:t>
      </w:r>
      <w:r w:rsidRPr="007D1C61">
        <w:rPr>
          <w:rFonts w:ascii="Arial" w:eastAsia="宋体" w:hAnsi="Arial" w:cs="Arial"/>
          <w:b/>
        </w:rPr>
        <w:t>cannot reliably determine</w:t>
      </w:r>
      <w:r w:rsidRPr="007D1C61">
        <w:rPr>
          <w:rFonts w:ascii="Arial" w:eastAsia="宋体" w:hAnsi="Arial" w:cs="Arial"/>
        </w:rPr>
        <w:t xml:space="preserve"> which paper it belongs to.</w:t>
      </w:r>
    </w:p>
    <w:p w14:paraId="2334BF7D" w14:textId="77777777" w:rsidR="007A691E" w:rsidRPr="007D1C61" w:rsidRDefault="00000000">
      <w:pPr>
        <w:rPr>
          <w:rFonts w:ascii="Arial" w:eastAsia="宋体" w:hAnsi="Arial" w:cs="Arial"/>
        </w:rPr>
      </w:pPr>
      <w:r w:rsidRPr="007D1C61">
        <w:rPr>
          <w:rFonts w:ascii="Arial" w:eastAsia="宋体" w:hAnsi="Arial" w:cs="Arial"/>
          <w:b/>
        </w:rPr>
        <w:t>Why this matters:</w:t>
      </w:r>
      <w:r w:rsidRPr="007D1C61">
        <w:rPr>
          <w:rFonts w:ascii="Arial" w:eastAsia="宋体" w:hAnsi="Arial" w:cs="Arial"/>
        </w:rPr>
        <w:t xml:space="preserve"> Many papers have a `Table_S1.xlsx`. Without folder context, the software has no way to know which paper this particular Table S1 is from.</w:t>
      </w:r>
    </w:p>
    <w:p w14:paraId="39A2D230" w14:textId="77777777" w:rsidR="007A691E" w:rsidRPr="007D1C61" w:rsidRDefault="00000000">
      <w:pPr>
        <w:rPr>
          <w:rFonts w:ascii="Arial" w:eastAsia="宋体" w:hAnsi="Arial" w:cs="Arial"/>
        </w:rPr>
      </w:pPr>
      <w:r w:rsidRPr="007D1C61">
        <w:rPr>
          <w:rFonts w:ascii="Arial" w:eastAsia="宋体" w:hAnsi="Arial" w:cs="Arial"/>
        </w:rPr>
        <w:t>Consequences of using loose supplementary:</w:t>
      </w:r>
    </w:p>
    <w:p w14:paraId="3666429F" w14:textId="77777777" w:rsidR="007A691E" w:rsidRPr="007D1C61" w:rsidRDefault="00000000">
      <w:pPr>
        <w:pStyle w:val="a0"/>
        <w:rPr>
          <w:rFonts w:ascii="Arial" w:eastAsia="宋体" w:hAnsi="Arial" w:cs="Arial"/>
        </w:rPr>
      </w:pPr>
      <w:r w:rsidRPr="007D1C61">
        <w:rPr>
          <w:rFonts w:ascii="Arial" w:eastAsia="宋体" w:hAnsi="Arial" w:cs="Arial"/>
        </w:rPr>
        <w:t>Match confidence is **not high** — the file is flagged as needing review</w:t>
      </w:r>
    </w:p>
    <w:p w14:paraId="0C1696AC" w14:textId="77777777" w:rsidR="007A691E" w:rsidRPr="007D1C61" w:rsidRDefault="00000000">
      <w:pPr>
        <w:pStyle w:val="a0"/>
        <w:rPr>
          <w:rFonts w:ascii="Arial" w:eastAsia="宋体" w:hAnsi="Arial" w:cs="Arial"/>
        </w:rPr>
      </w:pPr>
      <w:r w:rsidRPr="007D1C61">
        <w:rPr>
          <w:rFonts w:ascii="Arial" w:eastAsia="宋体" w:hAnsi="Arial" w:cs="Arial"/>
        </w:rPr>
        <w:t>The file does **not** automatically enter the entity index</w:t>
      </w:r>
    </w:p>
    <w:p w14:paraId="599EEDD8" w14:textId="77777777" w:rsidR="007A691E" w:rsidRPr="007D1C61" w:rsidRDefault="00000000">
      <w:pPr>
        <w:pStyle w:val="a0"/>
        <w:rPr>
          <w:rFonts w:ascii="Arial" w:eastAsia="宋体" w:hAnsi="Arial" w:cs="Arial"/>
        </w:rPr>
      </w:pPr>
      <w:r w:rsidRPr="007D1C61">
        <w:rPr>
          <w:rFonts w:ascii="Arial" w:eastAsia="宋体" w:hAnsi="Arial" w:cs="Arial"/>
        </w:rPr>
        <w:t>**Manual confirmation** is required to bind it to a specific paper</w:t>
      </w:r>
    </w:p>
    <w:p w14:paraId="41175B80" w14:textId="77777777" w:rsidR="007A691E" w:rsidRPr="007D1C61" w:rsidRDefault="00000000">
      <w:pPr>
        <w:pStyle w:val="a0"/>
        <w:rPr>
          <w:rFonts w:ascii="Arial" w:eastAsia="宋体" w:hAnsi="Arial" w:cs="Arial"/>
        </w:rPr>
      </w:pPr>
      <w:r w:rsidRPr="007D1C61">
        <w:rPr>
          <w:rFonts w:ascii="Arial" w:eastAsia="宋体" w:hAnsi="Arial" w:cs="Arial"/>
        </w:rPr>
        <w:t>It will not appear in cross-paper entity comparisons until confirmed</w:t>
      </w:r>
    </w:p>
    <w:p w14:paraId="381E03C9" w14:textId="77777777" w:rsidR="007A691E" w:rsidRPr="007D1C61" w:rsidRDefault="00000000">
      <w:pPr>
        <w:rPr>
          <w:rFonts w:ascii="Arial" w:eastAsia="宋体" w:hAnsi="Arial" w:cs="Arial"/>
        </w:rPr>
      </w:pPr>
      <w:r w:rsidRPr="007D1C61">
        <w:rPr>
          <w:rFonts w:ascii="Arial" w:eastAsia="宋体" w:hAnsi="Arial" w:cs="Arial"/>
          <w:b/>
        </w:rPr>
        <w:t>Better approach:</w:t>
      </w:r>
      <w:r w:rsidRPr="007D1C61">
        <w:rPr>
          <w:rFonts w:ascii="Arial" w:eastAsia="宋体" w:hAnsi="Arial" w:cs="Arial"/>
        </w:rPr>
        <w:t xml:space="preserve"> Create the article bundle folder and move the file there.</w:t>
      </w:r>
    </w:p>
    <w:p w14:paraId="7283F807" w14:textId="77777777" w:rsidR="007A691E" w:rsidRPr="007D1C61" w:rsidRDefault="00000000">
      <w:pPr>
        <w:pStyle w:val="1"/>
        <w:rPr>
          <w:rFonts w:ascii="Arial" w:eastAsia="宋体" w:hAnsi="Arial" w:cs="Arial"/>
        </w:rPr>
      </w:pPr>
      <w:r w:rsidRPr="007D1C61">
        <w:rPr>
          <w:rFonts w:ascii="Arial" w:eastAsia="宋体" w:hAnsi="Arial" w:cs="Arial"/>
        </w:rPr>
        <w:t>8. Where Files Go After Processing</w:t>
      </w:r>
    </w:p>
    <w:p w14:paraId="4BCF25B8" w14:textId="77777777" w:rsidR="007A691E" w:rsidRPr="007D1C61" w:rsidRDefault="00000000">
      <w:pPr>
        <w:rPr>
          <w:rFonts w:ascii="Arial" w:eastAsia="宋体" w:hAnsi="Arial" w:cs="Arial"/>
        </w:rPr>
      </w:pPr>
      <w:r w:rsidRPr="007D1C61">
        <w:rPr>
          <w:rFonts w:ascii="Arial" w:eastAsia="宋体" w:hAnsi="Arial" w:cs="Arial"/>
        </w:rPr>
        <w:t>Here is what happens when you process an article bundle:</w:t>
      </w:r>
    </w:p>
    <w:p w14:paraId="64E6E360" w14:textId="77777777" w:rsidR="007A691E" w:rsidRPr="007D1C61" w:rsidRDefault="00000000">
      <w:pPr>
        <w:rPr>
          <w:rFonts w:ascii="Arial" w:eastAsia="宋体" w:hAnsi="Arial" w:cs="Arial"/>
        </w:rPr>
      </w:pPr>
      <w:r w:rsidRPr="007D1C61">
        <w:rPr>
          <w:rFonts w:ascii="Arial" w:eastAsia="宋体" w:hAnsi="Arial" w:cs="Arial"/>
          <w:b/>
        </w:rPr>
        <w:t>Important:</w:t>
      </w:r>
      <w:r w:rsidRPr="007D1C61">
        <w:rPr>
          <w:rFonts w:ascii="Arial" w:eastAsia="宋体" w:hAnsi="Arial" w:cs="Arial"/>
        </w:rPr>
        <w:t xml:space="preserve"> Users generally do not need to manually modify anything under `01_Sources/` or beyond. The software manages these directories.</w:t>
      </w:r>
    </w:p>
    <w:p w14:paraId="08ADCA6C" w14:textId="77777777" w:rsidR="007A691E" w:rsidRPr="007D1C61" w:rsidRDefault="00000000">
      <w:pPr>
        <w:pStyle w:val="1"/>
        <w:rPr>
          <w:rFonts w:ascii="Arial" w:eastAsia="宋体" w:hAnsi="Arial" w:cs="Arial"/>
        </w:rPr>
      </w:pPr>
      <w:r w:rsidRPr="007D1C61">
        <w:rPr>
          <w:rFonts w:ascii="Arial" w:eastAsia="宋体" w:hAnsi="Arial" w:cs="Arial"/>
        </w:rPr>
        <w:t>9. Which Folders You Can Touch (and Which You Should Not)</w:t>
      </w:r>
    </w:p>
    <w:p w14:paraId="0E3B3DF8" w14:textId="77777777" w:rsidR="007A691E" w:rsidRPr="007D1C61" w:rsidRDefault="00000000">
      <w:pPr>
        <w:pStyle w:val="1"/>
        <w:rPr>
          <w:rFonts w:ascii="Arial" w:eastAsia="宋体" w:hAnsi="Arial" w:cs="Arial"/>
        </w:rPr>
      </w:pPr>
      <w:r w:rsidRPr="007D1C61">
        <w:rPr>
          <w:rFonts w:ascii="Arial" w:eastAsia="宋体" w:hAnsi="Arial" w:cs="Arial"/>
        </w:rPr>
        <w:t>10. Common Mistakes (and How to Fix Them)</w:t>
      </w:r>
    </w:p>
    <w:p w14:paraId="11C5176E" w14:textId="77777777" w:rsidR="007A691E" w:rsidRPr="007D1C61" w:rsidRDefault="00000000">
      <w:pPr>
        <w:rPr>
          <w:rFonts w:ascii="Arial" w:eastAsia="宋体" w:hAnsi="Arial" w:cs="Arial"/>
        </w:rPr>
      </w:pPr>
      <w:r w:rsidRPr="007D1C61">
        <w:rPr>
          <w:rFonts w:ascii="Arial" w:eastAsia="宋体" w:hAnsi="Arial" w:cs="Arial"/>
          <w:b/>
        </w:rPr>
        <w:t>Mistake 1:</w:t>
      </w:r>
      <w:r w:rsidRPr="007D1C61">
        <w:rPr>
          <w:rFonts w:ascii="Arial" w:eastAsia="宋体" w:hAnsi="Arial" w:cs="Arial"/>
        </w:rPr>
        <w:t xml:space="preserve"> Placing `Table_S1.xlsx` alone in `loose_supplementary/`.</w:t>
      </w:r>
    </w:p>
    <w:p w14:paraId="5120A39D" w14:textId="77777777" w:rsidR="007A691E" w:rsidRPr="007D1C61" w:rsidRDefault="00000000">
      <w:pPr>
        <w:rPr>
          <w:rFonts w:ascii="Arial" w:eastAsia="宋体" w:hAnsi="Arial" w:cs="Arial"/>
        </w:rPr>
      </w:pPr>
      <w:r w:rsidRPr="007D1C61">
        <w:rPr>
          <w:rFonts w:ascii="Arial" w:eastAsia="宋体" w:hAnsi="Arial" w:cs="Arial"/>
        </w:rPr>
        <w:t xml:space="preserve">→ </w:t>
      </w:r>
      <w:r w:rsidRPr="007D1C61">
        <w:rPr>
          <w:rFonts w:ascii="Arial" w:eastAsia="宋体" w:hAnsi="Arial" w:cs="Arial"/>
          <w:b/>
        </w:rPr>
        <w:t>Correct:</w:t>
      </w:r>
      <w:r w:rsidRPr="007D1C61">
        <w:rPr>
          <w:rFonts w:ascii="Arial" w:eastAsia="宋体" w:hAnsi="Arial" w:cs="Arial"/>
        </w:rPr>
        <w:t xml:space="preserve"> Place it in the same article folder as its main PDF.</w:t>
      </w:r>
    </w:p>
    <w:p w14:paraId="6C3190E7" w14:textId="77777777" w:rsidR="007A691E" w:rsidRPr="007D1C61" w:rsidRDefault="00000000">
      <w:pPr>
        <w:rPr>
          <w:rFonts w:ascii="Arial" w:eastAsia="宋体" w:hAnsi="Arial" w:cs="Arial"/>
        </w:rPr>
      </w:pPr>
      <w:r w:rsidRPr="007D1C61">
        <w:rPr>
          <w:rFonts w:ascii="Arial" w:eastAsia="宋体" w:hAnsi="Arial" w:cs="Arial"/>
          <w:b/>
        </w:rPr>
        <w:lastRenderedPageBreak/>
        <w:t>Mistake 2:</w:t>
      </w:r>
      <w:r w:rsidRPr="007D1C61">
        <w:rPr>
          <w:rFonts w:ascii="Arial" w:eastAsia="宋体" w:hAnsi="Arial" w:cs="Arial"/>
        </w:rPr>
        <w:t xml:space="preserve"> Placing supplementary files directly in `01_Sources/`.</w:t>
      </w:r>
    </w:p>
    <w:p w14:paraId="4490EA13" w14:textId="77777777" w:rsidR="007A691E" w:rsidRPr="007D1C61" w:rsidRDefault="00000000">
      <w:pPr>
        <w:rPr>
          <w:rFonts w:ascii="Arial" w:eastAsia="宋体" w:hAnsi="Arial" w:cs="Arial"/>
        </w:rPr>
      </w:pPr>
      <w:r w:rsidRPr="007D1C61">
        <w:rPr>
          <w:rFonts w:ascii="Arial" w:eastAsia="宋体" w:hAnsi="Arial" w:cs="Arial"/>
        </w:rPr>
        <w:t xml:space="preserve">→ </w:t>
      </w:r>
      <w:r w:rsidRPr="007D1C61">
        <w:rPr>
          <w:rFonts w:ascii="Arial" w:eastAsia="宋体" w:hAnsi="Arial" w:cs="Arial"/>
          <w:b/>
        </w:rPr>
        <w:t>Correct:</w:t>
      </w:r>
      <w:r w:rsidRPr="007D1C61">
        <w:rPr>
          <w:rFonts w:ascii="Arial" w:eastAsia="宋体" w:hAnsi="Arial" w:cs="Arial"/>
        </w:rPr>
        <w:t xml:space="preserve"> New files should always go into `00_Inbox/` first. The system moves them to `01_Sources/` during processing.</w:t>
      </w:r>
    </w:p>
    <w:p w14:paraId="0670B3FF" w14:textId="77777777" w:rsidR="007A691E" w:rsidRPr="007D1C61" w:rsidRDefault="00000000">
      <w:pPr>
        <w:rPr>
          <w:rFonts w:ascii="Arial" w:eastAsia="宋体" w:hAnsi="Arial" w:cs="Arial"/>
        </w:rPr>
      </w:pPr>
      <w:r w:rsidRPr="007D1C61">
        <w:rPr>
          <w:rFonts w:ascii="Arial" w:eastAsia="宋体" w:hAnsi="Arial" w:cs="Arial"/>
          <w:b/>
        </w:rPr>
        <w:t>Mistake 3:</w:t>
      </w:r>
      <w:r w:rsidRPr="007D1C61">
        <w:rPr>
          <w:rFonts w:ascii="Arial" w:eastAsia="宋体" w:hAnsi="Arial" w:cs="Arial"/>
        </w:rPr>
        <w:t xml:space="preserve"> Manually deleting `06_Index/vector/lancedb/`.</w:t>
      </w:r>
    </w:p>
    <w:p w14:paraId="2CB5EFFD" w14:textId="77777777" w:rsidR="007A691E" w:rsidRPr="007D1C61" w:rsidRDefault="00000000">
      <w:pPr>
        <w:rPr>
          <w:rFonts w:ascii="Arial" w:eastAsia="宋体" w:hAnsi="Arial" w:cs="Arial"/>
        </w:rPr>
      </w:pPr>
      <w:r w:rsidRPr="007D1C61">
        <w:rPr>
          <w:rFonts w:ascii="Arial" w:eastAsia="宋体" w:hAnsi="Arial" w:cs="Arial"/>
        </w:rPr>
        <w:t xml:space="preserve">→ </w:t>
      </w:r>
      <w:r w:rsidRPr="007D1C61">
        <w:rPr>
          <w:rFonts w:ascii="Arial" w:eastAsia="宋体" w:hAnsi="Arial" w:cs="Arial"/>
          <w:b/>
        </w:rPr>
        <w:t>Consequence:</w:t>
      </w:r>
      <w:r w:rsidRPr="007D1C61">
        <w:rPr>
          <w:rFonts w:ascii="Arial" w:eastAsia="宋体" w:hAnsi="Arial" w:cs="Arial"/>
        </w:rPr>
        <w:t xml:space="preserve"> Chat and search retrieval may stop working. This directory contains all vector embeddings. Do not delete it unless you intend to rebuild the entire index from scratch.</w:t>
      </w:r>
    </w:p>
    <w:p w14:paraId="5AC49925" w14:textId="77777777" w:rsidR="007A691E" w:rsidRPr="007D1C61" w:rsidRDefault="00000000">
      <w:pPr>
        <w:rPr>
          <w:rFonts w:ascii="Arial" w:eastAsia="宋体" w:hAnsi="Arial" w:cs="Arial"/>
        </w:rPr>
      </w:pPr>
      <w:r w:rsidRPr="007D1C61">
        <w:rPr>
          <w:rFonts w:ascii="Arial" w:eastAsia="宋体" w:hAnsi="Arial" w:cs="Arial"/>
          <w:b/>
        </w:rPr>
        <w:t>Mistake 4:</w:t>
      </w:r>
      <w:r w:rsidRPr="007D1C61">
        <w:rPr>
          <w:rFonts w:ascii="Arial" w:eastAsia="宋体" w:hAnsi="Arial" w:cs="Arial"/>
        </w:rPr>
        <w:t xml:space="preserve"> Putting PDFs and supplementary files from multiple unrelated papers into one article folder.</w:t>
      </w:r>
    </w:p>
    <w:p w14:paraId="43341149" w14:textId="77777777" w:rsidR="007A691E" w:rsidRPr="007D1C61" w:rsidRDefault="00000000">
      <w:pPr>
        <w:rPr>
          <w:rFonts w:ascii="Arial" w:eastAsia="宋体" w:hAnsi="Arial" w:cs="Arial"/>
        </w:rPr>
      </w:pPr>
      <w:r w:rsidRPr="007D1C61">
        <w:rPr>
          <w:rFonts w:ascii="Arial" w:eastAsia="宋体" w:hAnsi="Arial" w:cs="Arial"/>
        </w:rPr>
        <w:t xml:space="preserve">→ </w:t>
      </w:r>
      <w:r w:rsidRPr="007D1C61">
        <w:rPr>
          <w:rFonts w:ascii="Arial" w:eastAsia="宋体" w:hAnsi="Arial" w:cs="Arial"/>
          <w:b/>
        </w:rPr>
        <w:t>Correct:</w:t>
      </w:r>
      <w:r w:rsidRPr="007D1C61">
        <w:rPr>
          <w:rFonts w:ascii="Arial" w:eastAsia="宋体" w:hAnsi="Arial" w:cs="Arial"/>
        </w:rPr>
        <w:t xml:space="preserve"> One article folder = one paper. Create separate folders for each paper.</w:t>
      </w:r>
    </w:p>
    <w:p w14:paraId="3F87E620" w14:textId="77777777" w:rsidR="007A691E" w:rsidRPr="007D1C61" w:rsidRDefault="00000000">
      <w:pPr>
        <w:rPr>
          <w:rFonts w:ascii="Arial" w:eastAsia="宋体" w:hAnsi="Arial" w:cs="Arial"/>
        </w:rPr>
      </w:pPr>
      <w:r w:rsidRPr="007D1C61">
        <w:rPr>
          <w:rFonts w:ascii="Arial" w:eastAsia="宋体" w:hAnsi="Arial" w:cs="Arial"/>
          <w:b/>
        </w:rPr>
        <w:t>Mistake 5:</w:t>
      </w:r>
      <w:r w:rsidRPr="007D1C61">
        <w:rPr>
          <w:rFonts w:ascii="Arial" w:eastAsia="宋体" w:hAnsi="Arial" w:cs="Arial"/>
        </w:rPr>
        <w:t xml:space="preserve"> Renaming `Supplementary_Info.pdf` to `main.pdf`.</w:t>
      </w:r>
    </w:p>
    <w:p w14:paraId="5B9433D6" w14:textId="77777777" w:rsidR="007A691E" w:rsidRPr="007D1C61" w:rsidRDefault="00000000">
      <w:pPr>
        <w:rPr>
          <w:rFonts w:ascii="Arial" w:eastAsia="宋体" w:hAnsi="Arial" w:cs="Arial"/>
        </w:rPr>
      </w:pPr>
      <w:r w:rsidRPr="007D1C61">
        <w:rPr>
          <w:rFonts w:ascii="Arial" w:eastAsia="宋体" w:hAnsi="Arial" w:cs="Arial"/>
        </w:rPr>
        <w:t xml:space="preserve">→ </w:t>
      </w:r>
      <w:r w:rsidRPr="007D1C61">
        <w:rPr>
          <w:rFonts w:ascii="Arial" w:eastAsia="宋体" w:hAnsi="Arial" w:cs="Arial"/>
          <w:b/>
        </w:rPr>
        <w:t>Consequence:</w:t>
      </w:r>
      <w:r w:rsidRPr="007D1C61">
        <w:rPr>
          <w:rFonts w:ascii="Arial" w:eastAsia="宋体" w:hAnsi="Arial" w:cs="Arial"/>
        </w:rPr>
        <w:t xml:space="preserve"> It may be misidentified as the main paper. Name supplementary PDFs with `supplementary` or `supporting` in the filename.</w:t>
      </w:r>
    </w:p>
    <w:p w14:paraId="5F958D41" w14:textId="77777777" w:rsidR="007A691E" w:rsidRPr="007D1C61" w:rsidRDefault="00000000">
      <w:pPr>
        <w:rPr>
          <w:rFonts w:ascii="Arial" w:eastAsia="宋体" w:hAnsi="Arial" w:cs="Arial"/>
        </w:rPr>
      </w:pPr>
      <w:r w:rsidRPr="007D1C61">
        <w:rPr>
          <w:rFonts w:ascii="Arial" w:eastAsia="宋体" w:hAnsi="Arial" w:cs="Arial"/>
          <w:b/>
        </w:rPr>
        <w:t>Mistake 6:</w:t>
      </w:r>
      <w:r w:rsidRPr="007D1C61">
        <w:rPr>
          <w:rFonts w:ascii="Arial" w:eastAsia="宋体" w:hAnsi="Arial" w:cs="Arial"/>
        </w:rPr>
        <w:t xml:space="preserve"> Using `--archive-mode move` without verifying the dry run.</w:t>
      </w:r>
    </w:p>
    <w:p w14:paraId="0758E1C4" w14:textId="77777777" w:rsidR="007A691E" w:rsidRPr="007D1C61" w:rsidRDefault="00000000">
      <w:pPr>
        <w:rPr>
          <w:rFonts w:ascii="Arial" w:eastAsia="宋体" w:hAnsi="Arial" w:cs="Arial"/>
        </w:rPr>
      </w:pPr>
      <w:r w:rsidRPr="007D1C61">
        <w:rPr>
          <w:rFonts w:ascii="Arial" w:eastAsia="宋体" w:hAnsi="Arial" w:cs="Arial"/>
        </w:rPr>
        <w:t xml:space="preserve">→ </w:t>
      </w:r>
      <w:r w:rsidRPr="007D1C61">
        <w:rPr>
          <w:rFonts w:ascii="Arial" w:eastAsia="宋体" w:hAnsi="Arial" w:cs="Arial"/>
          <w:b/>
        </w:rPr>
        <w:t>Correct:</w:t>
      </w:r>
      <w:r w:rsidRPr="007D1C61">
        <w:rPr>
          <w:rFonts w:ascii="Arial" w:eastAsia="宋体" w:hAnsi="Arial" w:cs="Arial"/>
        </w:rPr>
        <w:t xml:space="preserve"> Always run `--dry-run` first. Use `copy` mode by default.</w:t>
      </w:r>
    </w:p>
    <w:p w14:paraId="77D9C5EF" w14:textId="77777777" w:rsidR="007A691E" w:rsidRPr="007D1C61" w:rsidRDefault="00000000">
      <w:pPr>
        <w:pStyle w:val="1"/>
        <w:rPr>
          <w:rFonts w:ascii="Arial" w:eastAsia="宋体" w:hAnsi="Arial" w:cs="Arial"/>
        </w:rPr>
      </w:pPr>
      <w:r w:rsidRPr="007D1C61">
        <w:rPr>
          <w:rFonts w:ascii="Arial" w:eastAsia="宋体" w:hAnsi="Arial" w:cs="Arial"/>
        </w:rPr>
        <w:t>11. File Naming Tips</w:t>
      </w:r>
    </w:p>
    <w:p w14:paraId="788B68B1" w14:textId="77777777" w:rsidR="007A691E" w:rsidRPr="007D1C61" w:rsidRDefault="00000000">
      <w:pPr>
        <w:pStyle w:val="a0"/>
        <w:rPr>
          <w:rFonts w:ascii="Arial" w:eastAsia="宋体" w:hAnsi="Arial" w:cs="Arial"/>
        </w:rPr>
      </w:pPr>
      <w:r w:rsidRPr="007D1C61">
        <w:rPr>
          <w:rFonts w:ascii="Arial" w:eastAsia="宋体" w:hAnsi="Arial" w:cs="Arial"/>
        </w:rPr>
        <w:t>Use **English letters, numbers, and underscores** whenever possible</w:t>
      </w:r>
    </w:p>
    <w:p w14:paraId="173C4CB5" w14:textId="77777777" w:rsidR="007A691E" w:rsidRPr="007D1C61" w:rsidRDefault="00000000">
      <w:pPr>
        <w:pStyle w:val="a0"/>
        <w:rPr>
          <w:rFonts w:ascii="Arial" w:eastAsia="宋体" w:hAnsi="Arial" w:cs="Arial"/>
        </w:rPr>
      </w:pPr>
      <w:r w:rsidRPr="007D1C61">
        <w:rPr>
          <w:rFonts w:ascii="Arial" w:eastAsia="宋体" w:hAnsi="Arial" w:cs="Arial"/>
        </w:rPr>
        <w:t>**Avoid special characters** (`#`, `%`, `&amp;`, `*`, `:`, `&lt;`, `&gt;`, `?`, `|`, spaces are OK but underscores are safer)</w:t>
      </w:r>
    </w:p>
    <w:p w14:paraId="7F577FB6" w14:textId="77777777" w:rsidR="007A691E" w:rsidRPr="007D1C61" w:rsidRDefault="00000000">
      <w:pPr>
        <w:pStyle w:val="a0"/>
        <w:rPr>
          <w:rFonts w:ascii="Arial" w:eastAsia="宋体" w:hAnsi="Arial" w:cs="Arial"/>
        </w:rPr>
      </w:pPr>
      <w:r w:rsidRPr="007D1C61">
        <w:rPr>
          <w:rFonts w:ascii="Arial" w:eastAsia="宋体" w:hAnsi="Arial" w:cs="Arial"/>
        </w:rPr>
        <w:t>**Keep filenames reasonably short** — long paths may cause issues on some systems</w:t>
      </w:r>
    </w:p>
    <w:p w14:paraId="5ACB5FA7" w14:textId="77777777" w:rsidR="007A691E" w:rsidRPr="007D1C61" w:rsidRDefault="00000000">
      <w:pPr>
        <w:pStyle w:val="a0"/>
        <w:rPr>
          <w:rFonts w:ascii="Arial" w:eastAsia="宋体" w:hAnsi="Arial" w:cs="Arial"/>
        </w:rPr>
      </w:pPr>
      <w:r w:rsidRPr="007D1C61">
        <w:rPr>
          <w:rFonts w:ascii="Arial" w:eastAsia="宋体" w:hAnsi="Arial" w:cs="Arial"/>
        </w:rPr>
        <w:t>**Do not name multiple files `Table_S1.xlsx`** in different folders — the software tracks files by path, but it helps you to use distinct names</w:t>
      </w:r>
    </w:p>
    <w:p w14:paraId="4721714B" w14:textId="77777777" w:rsidR="007A691E" w:rsidRPr="007D1C61" w:rsidRDefault="00000000">
      <w:pPr>
        <w:pStyle w:val="a0"/>
        <w:rPr>
          <w:rFonts w:ascii="Arial" w:eastAsia="宋体" w:hAnsi="Arial" w:cs="Arial"/>
        </w:rPr>
      </w:pPr>
      <w:r w:rsidRPr="007D1C61">
        <w:rPr>
          <w:rFonts w:ascii="Arial" w:eastAsia="宋体" w:hAnsi="Arial" w:cs="Arial"/>
        </w:rPr>
        <w:t>**Article folders:** Use `Author_Year_ShortTitle` (e.g., `Smith_2024_CRISPR`)</w:t>
      </w:r>
    </w:p>
    <w:p w14:paraId="69042C1A" w14:textId="77777777" w:rsidR="007A691E" w:rsidRPr="007D1C61" w:rsidRDefault="00000000">
      <w:pPr>
        <w:pStyle w:val="a0"/>
        <w:rPr>
          <w:rFonts w:ascii="Arial" w:eastAsia="宋体" w:hAnsi="Arial" w:cs="Arial"/>
        </w:rPr>
      </w:pPr>
      <w:r w:rsidRPr="007D1C61">
        <w:rPr>
          <w:rFonts w:ascii="Arial" w:eastAsia="宋体" w:hAnsi="Arial" w:cs="Arial"/>
        </w:rPr>
        <w:t>**Main PDF:** Name it `main.pdf` for unambiguous detection</w:t>
      </w:r>
    </w:p>
    <w:p w14:paraId="601CC3D3" w14:textId="77777777" w:rsidR="007A691E" w:rsidRPr="007D1C61" w:rsidRDefault="00000000">
      <w:pPr>
        <w:pStyle w:val="a0"/>
        <w:rPr>
          <w:rFonts w:ascii="Arial" w:eastAsia="宋体" w:hAnsi="Arial" w:cs="Arial"/>
        </w:rPr>
      </w:pPr>
      <w:r w:rsidRPr="007D1C61">
        <w:rPr>
          <w:rFonts w:ascii="Arial" w:eastAsia="宋体" w:hAnsi="Arial" w:cs="Arial"/>
        </w:rPr>
        <w:t>**Supplementary tables:** Keep the original `Table_S1`, `Table_S2` numbering</w:t>
      </w:r>
    </w:p>
    <w:p w14:paraId="4A916273" w14:textId="77777777" w:rsidR="007A691E" w:rsidRPr="007D1C61" w:rsidRDefault="00000000">
      <w:pPr>
        <w:pStyle w:val="a0"/>
        <w:rPr>
          <w:rFonts w:ascii="Arial" w:eastAsia="宋体" w:hAnsi="Arial" w:cs="Arial"/>
        </w:rPr>
      </w:pPr>
      <w:r w:rsidRPr="007D1C61">
        <w:rPr>
          <w:rFonts w:ascii="Arial" w:eastAsia="宋体" w:hAnsi="Arial" w:cs="Arial"/>
        </w:rPr>
        <w:t>**Chinese characters in filenames are supported**, but English names are more portable across systems</w:t>
      </w:r>
    </w:p>
    <w:p w14:paraId="467AA5BA" w14:textId="77777777" w:rsidR="007A691E" w:rsidRPr="007D1C61" w:rsidRDefault="00000000">
      <w:pPr>
        <w:pStyle w:val="1"/>
        <w:rPr>
          <w:rFonts w:ascii="Arial" w:eastAsia="宋体" w:hAnsi="Arial" w:cs="Arial"/>
        </w:rPr>
      </w:pPr>
      <w:r w:rsidRPr="007D1C61">
        <w:rPr>
          <w:rFonts w:ascii="Arial" w:eastAsia="宋体" w:hAnsi="Arial" w:cs="Arial"/>
        </w:rPr>
        <w:t>12. Usage Scenarios (8 Examples)</w:t>
      </w:r>
    </w:p>
    <w:p w14:paraId="6A34A324" w14:textId="77777777" w:rsidR="007A691E" w:rsidRPr="007D1C61" w:rsidRDefault="00000000">
      <w:pPr>
        <w:pStyle w:val="21"/>
        <w:rPr>
          <w:rFonts w:ascii="Arial" w:eastAsia="宋体" w:hAnsi="Arial" w:cs="Arial"/>
        </w:rPr>
      </w:pPr>
      <w:r w:rsidRPr="007D1C61">
        <w:rPr>
          <w:rFonts w:ascii="Arial" w:eastAsia="宋体" w:hAnsi="Arial" w:cs="Arial"/>
        </w:rPr>
        <w:t>Scenario 1: One paper + two Excel supplementary tables</w:t>
      </w:r>
    </w:p>
    <w:p w14:paraId="00637C5D" w14:textId="77777777" w:rsidR="007A691E" w:rsidRPr="007D1C61" w:rsidRDefault="00000000">
      <w:pPr>
        <w:rPr>
          <w:rFonts w:ascii="Arial" w:eastAsia="宋体" w:hAnsi="Arial" w:cs="Arial"/>
        </w:rPr>
      </w:pPr>
      <w:r w:rsidRPr="007D1C61">
        <w:rPr>
          <w:rFonts w:ascii="Arial" w:eastAsia="宋体" w:hAnsi="Arial" w:cs="Arial"/>
          <w:b/>
        </w:rPr>
        <w:t>Folder structure:</w:t>
      </w:r>
    </w:p>
    <w:p w14:paraId="03A6BEED" w14:textId="77777777" w:rsidR="007A691E" w:rsidRPr="007D1C61" w:rsidRDefault="00000000">
      <w:pPr>
        <w:rPr>
          <w:rFonts w:ascii="Arial" w:eastAsia="宋体" w:hAnsi="Arial" w:cs="Arial"/>
        </w:rPr>
      </w:pPr>
      <w:r w:rsidRPr="007D1C61">
        <w:rPr>
          <w:rFonts w:ascii="Arial" w:eastAsia="宋体" w:hAnsi="Arial" w:cs="Arial"/>
        </w:rPr>
        <w:t>00_Inbox/article_bundles/new/Smith_2024_Cell/</w:t>
      </w:r>
    </w:p>
    <w:p w14:paraId="2EF733FC" w14:textId="77777777" w:rsidR="007A691E" w:rsidRPr="007D1C61" w:rsidRDefault="00000000">
      <w:pPr>
        <w:rPr>
          <w:rFonts w:ascii="Arial" w:eastAsia="宋体" w:hAnsi="Arial" w:cs="Arial"/>
        </w:rPr>
      </w:pPr>
      <w:r w:rsidRPr="007D1C61">
        <w:rPr>
          <w:rFonts w:ascii="Arial" w:eastAsia="宋体" w:hAnsi="Arial" w:cs="Arial"/>
        </w:rPr>
        <w:t>├── main.pdf</w:t>
      </w:r>
    </w:p>
    <w:p w14:paraId="5C922100" w14:textId="77777777" w:rsidR="007A691E" w:rsidRPr="007D1C61" w:rsidRDefault="00000000">
      <w:pPr>
        <w:rPr>
          <w:rFonts w:ascii="Arial" w:eastAsia="宋体" w:hAnsi="Arial" w:cs="Arial"/>
        </w:rPr>
      </w:pPr>
      <w:r w:rsidRPr="007D1C61">
        <w:rPr>
          <w:rFonts w:ascii="Arial" w:eastAsia="宋体" w:hAnsi="Arial" w:cs="Arial"/>
        </w:rPr>
        <w:t>├── Table_S1.xlsx</w:t>
      </w:r>
    </w:p>
    <w:p w14:paraId="6D08D779" w14:textId="77777777" w:rsidR="007A691E" w:rsidRPr="007D1C61" w:rsidRDefault="00000000">
      <w:pPr>
        <w:rPr>
          <w:rFonts w:ascii="Arial" w:eastAsia="宋体" w:hAnsi="Arial" w:cs="Arial"/>
        </w:rPr>
      </w:pPr>
      <w:r w:rsidRPr="007D1C61">
        <w:rPr>
          <w:rFonts w:ascii="Arial" w:eastAsia="宋体" w:hAnsi="Arial" w:cs="Arial"/>
        </w:rPr>
        <w:lastRenderedPageBreak/>
        <w:t>└── Table_S2.xlsx</w:t>
      </w:r>
    </w:p>
    <w:p w14:paraId="073F36A5" w14:textId="77777777" w:rsidR="007A691E" w:rsidRPr="007D1C61" w:rsidRDefault="00000000">
      <w:pPr>
        <w:rPr>
          <w:rFonts w:ascii="Arial" w:eastAsia="宋体" w:hAnsi="Arial" w:cs="Arial"/>
        </w:rPr>
      </w:pPr>
      <w:r w:rsidRPr="007D1C61">
        <w:rPr>
          <w:rFonts w:ascii="Arial" w:eastAsia="宋体" w:hAnsi="Arial" w:cs="Arial"/>
          <w:b/>
        </w:rPr>
        <w:t>Commands:</w:t>
      </w:r>
    </w:p>
    <w:p w14:paraId="1F200AD2" w14:textId="77777777" w:rsidR="007A691E" w:rsidRPr="007D1C61" w:rsidRDefault="00000000">
      <w:pPr>
        <w:rPr>
          <w:rFonts w:ascii="Arial" w:eastAsia="宋体" w:hAnsi="Arial" w:cs="Arial"/>
        </w:rPr>
      </w:pPr>
      <w:r w:rsidRPr="007D1C61">
        <w:rPr>
          <w:rFonts w:ascii="Arial" w:eastAsia="宋体" w:hAnsi="Arial" w:cs="Arial"/>
        </w:rPr>
        <w:t>python Scripts/process_article_bundles.py --scan</w:t>
      </w:r>
    </w:p>
    <w:p w14:paraId="2B4BDA94" w14:textId="77777777" w:rsidR="007A691E" w:rsidRPr="007D1C61" w:rsidRDefault="00000000">
      <w:pPr>
        <w:rPr>
          <w:rFonts w:ascii="Arial" w:eastAsia="宋体" w:hAnsi="Arial" w:cs="Arial"/>
        </w:rPr>
      </w:pPr>
      <w:r w:rsidRPr="007D1C61">
        <w:rPr>
          <w:rFonts w:ascii="Arial" w:eastAsia="宋体" w:hAnsi="Arial" w:cs="Arial"/>
        </w:rPr>
        <w:t>python Scripts/process_article_bundles.py --process --dry-run</w:t>
      </w:r>
    </w:p>
    <w:p w14:paraId="180D33C3" w14:textId="77777777" w:rsidR="007A691E" w:rsidRPr="007D1C61" w:rsidRDefault="00000000">
      <w:pPr>
        <w:rPr>
          <w:rFonts w:ascii="Arial" w:eastAsia="宋体" w:hAnsi="Arial" w:cs="Arial"/>
        </w:rPr>
      </w:pPr>
      <w:r w:rsidRPr="007D1C61">
        <w:rPr>
          <w:rFonts w:ascii="Arial" w:eastAsia="宋体" w:hAnsi="Arial" w:cs="Arial"/>
        </w:rPr>
        <w:t>python Scripts/process_article_bundles.py --process --archive-mode copy</w:t>
      </w:r>
    </w:p>
    <w:p w14:paraId="4D878B11" w14:textId="77777777" w:rsidR="007A691E" w:rsidRPr="007D1C61" w:rsidRDefault="00000000">
      <w:pPr>
        <w:rPr>
          <w:rFonts w:ascii="Arial" w:eastAsia="宋体" w:hAnsi="Arial" w:cs="Arial"/>
        </w:rPr>
      </w:pPr>
      <w:r w:rsidRPr="007D1C61">
        <w:rPr>
          <w:rFonts w:ascii="Arial" w:eastAsia="宋体" w:hAnsi="Arial" w:cs="Arial"/>
          <w:b/>
        </w:rPr>
        <w:t>Notes:</w:t>
      </w:r>
      <w:r w:rsidRPr="007D1C61">
        <w:rPr>
          <w:rFonts w:ascii="Arial" w:eastAsia="宋体" w:hAnsi="Arial" w:cs="Arial"/>
        </w:rPr>
        <w:t xml:space="preserve"> Both Excel files are auto-linked to `main.pdf` with high confidence. Gene/protein/compound entities will be indexed.</w:t>
      </w:r>
    </w:p>
    <w:p w14:paraId="63EEF319" w14:textId="77777777" w:rsidR="007A691E" w:rsidRPr="007D1C61" w:rsidRDefault="00000000">
      <w:pPr>
        <w:pStyle w:val="21"/>
        <w:rPr>
          <w:rFonts w:ascii="Arial" w:eastAsia="宋体" w:hAnsi="Arial" w:cs="Arial"/>
        </w:rPr>
      </w:pPr>
      <w:r w:rsidRPr="007D1C61">
        <w:rPr>
          <w:rFonts w:ascii="Arial" w:eastAsia="宋体" w:hAnsi="Arial" w:cs="Arial"/>
        </w:rPr>
        <w:t>Scenario 2: One paper + a supplementary PDF</w:t>
      </w:r>
    </w:p>
    <w:p w14:paraId="60F103CF" w14:textId="77777777" w:rsidR="007A691E" w:rsidRPr="007D1C61" w:rsidRDefault="00000000">
      <w:pPr>
        <w:rPr>
          <w:rFonts w:ascii="Arial" w:eastAsia="宋体" w:hAnsi="Arial" w:cs="Arial"/>
        </w:rPr>
      </w:pPr>
      <w:r w:rsidRPr="007D1C61">
        <w:rPr>
          <w:rFonts w:ascii="Arial" w:eastAsia="宋体" w:hAnsi="Arial" w:cs="Arial"/>
          <w:b/>
        </w:rPr>
        <w:t>Folder structure:</w:t>
      </w:r>
    </w:p>
    <w:p w14:paraId="192C1476" w14:textId="77777777" w:rsidR="007A691E" w:rsidRPr="007D1C61" w:rsidRDefault="00000000">
      <w:pPr>
        <w:rPr>
          <w:rFonts w:ascii="Arial" w:eastAsia="宋体" w:hAnsi="Arial" w:cs="Arial"/>
        </w:rPr>
      </w:pPr>
      <w:r w:rsidRPr="007D1C61">
        <w:rPr>
          <w:rFonts w:ascii="Arial" w:eastAsia="宋体" w:hAnsi="Arial" w:cs="Arial"/>
        </w:rPr>
        <w:t>00_Inbox/article_bundles/new/Jones_2024_Science/</w:t>
      </w:r>
    </w:p>
    <w:p w14:paraId="4B19BACC" w14:textId="77777777" w:rsidR="007A691E" w:rsidRPr="007D1C61" w:rsidRDefault="00000000">
      <w:pPr>
        <w:rPr>
          <w:rFonts w:ascii="Arial" w:eastAsia="宋体" w:hAnsi="Arial" w:cs="Arial"/>
        </w:rPr>
      </w:pPr>
      <w:r w:rsidRPr="007D1C61">
        <w:rPr>
          <w:rFonts w:ascii="Arial" w:eastAsia="宋体" w:hAnsi="Arial" w:cs="Arial"/>
        </w:rPr>
        <w:t>├── main.pdf</w:t>
      </w:r>
    </w:p>
    <w:p w14:paraId="35200C56" w14:textId="77777777" w:rsidR="007A691E" w:rsidRPr="007D1C61" w:rsidRDefault="00000000">
      <w:pPr>
        <w:rPr>
          <w:rFonts w:ascii="Arial" w:eastAsia="宋体" w:hAnsi="Arial" w:cs="Arial"/>
        </w:rPr>
      </w:pPr>
      <w:r w:rsidRPr="007D1C61">
        <w:rPr>
          <w:rFonts w:ascii="Arial" w:eastAsia="宋体" w:hAnsi="Arial" w:cs="Arial"/>
        </w:rPr>
        <w:t>└── Supplementary_Material.pdf</w:t>
      </w:r>
    </w:p>
    <w:p w14:paraId="29860C1F" w14:textId="77777777" w:rsidR="007A691E" w:rsidRPr="007D1C61" w:rsidRDefault="00000000">
      <w:pPr>
        <w:rPr>
          <w:rFonts w:ascii="Arial" w:eastAsia="宋体" w:hAnsi="Arial" w:cs="Arial"/>
        </w:rPr>
      </w:pPr>
      <w:r w:rsidRPr="007D1C61">
        <w:rPr>
          <w:rFonts w:ascii="Arial" w:eastAsia="宋体" w:hAnsi="Arial" w:cs="Arial"/>
          <w:b/>
        </w:rPr>
        <w:t>Commands:</w:t>
      </w:r>
      <w:r w:rsidRPr="007D1C61">
        <w:rPr>
          <w:rFonts w:ascii="Arial" w:eastAsia="宋体" w:hAnsi="Arial" w:cs="Arial"/>
        </w:rPr>
        <w:t xml:space="preserve"> Same as above.</w:t>
      </w:r>
    </w:p>
    <w:p w14:paraId="168BC2AD" w14:textId="77777777" w:rsidR="007A691E" w:rsidRPr="007D1C61" w:rsidRDefault="00000000">
      <w:pPr>
        <w:rPr>
          <w:rFonts w:ascii="Arial" w:eastAsia="宋体" w:hAnsi="Arial" w:cs="Arial"/>
        </w:rPr>
      </w:pPr>
      <w:r w:rsidRPr="007D1C61">
        <w:rPr>
          <w:rFonts w:ascii="Arial" w:eastAsia="宋体" w:hAnsi="Arial" w:cs="Arial"/>
          <w:b/>
        </w:rPr>
        <w:t>Notes:</w:t>
      </w:r>
      <w:r w:rsidRPr="007D1C61">
        <w:rPr>
          <w:rFonts w:ascii="Arial" w:eastAsia="宋体" w:hAnsi="Arial" w:cs="Arial"/>
        </w:rPr>
        <w:t xml:space="preserve"> The supplementary PDF is recorded and linked. Structured table data is not forced from it. If the same data is available as Excel, add the Excel file too.</w:t>
      </w:r>
    </w:p>
    <w:p w14:paraId="0AB83048" w14:textId="77777777" w:rsidR="007A691E" w:rsidRPr="007D1C61" w:rsidRDefault="00000000">
      <w:pPr>
        <w:pStyle w:val="21"/>
        <w:rPr>
          <w:rFonts w:ascii="Arial" w:eastAsia="宋体" w:hAnsi="Arial" w:cs="Arial"/>
        </w:rPr>
      </w:pPr>
      <w:r w:rsidRPr="007D1C61">
        <w:rPr>
          <w:rFonts w:ascii="Arial" w:eastAsia="宋体" w:hAnsi="Arial" w:cs="Arial"/>
        </w:rPr>
        <w:t>Scenario 3: Just a paper PDF, no supplementary files</w:t>
      </w:r>
    </w:p>
    <w:p w14:paraId="5720EDEE" w14:textId="77777777" w:rsidR="007A691E" w:rsidRPr="007D1C61" w:rsidRDefault="00000000">
      <w:pPr>
        <w:rPr>
          <w:rFonts w:ascii="Arial" w:eastAsia="宋体" w:hAnsi="Arial" w:cs="Arial"/>
        </w:rPr>
      </w:pPr>
      <w:r w:rsidRPr="007D1C61">
        <w:rPr>
          <w:rFonts w:ascii="Arial" w:eastAsia="宋体" w:hAnsi="Arial" w:cs="Arial"/>
          <w:b/>
        </w:rPr>
        <w:t>Folder structure (option A — recommended):</w:t>
      </w:r>
    </w:p>
    <w:p w14:paraId="2554B102" w14:textId="77777777" w:rsidR="007A691E" w:rsidRPr="007D1C61" w:rsidRDefault="00000000">
      <w:pPr>
        <w:rPr>
          <w:rFonts w:ascii="Arial" w:eastAsia="宋体" w:hAnsi="Arial" w:cs="Arial"/>
        </w:rPr>
      </w:pPr>
      <w:r w:rsidRPr="007D1C61">
        <w:rPr>
          <w:rFonts w:ascii="Arial" w:eastAsia="宋体" w:hAnsi="Arial" w:cs="Arial"/>
        </w:rPr>
        <w:t>00_Inbox/article_bundles/new/Lee_2024_PNAS/</w:t>
      </w:r>
    </w:p>
    <w:p w14:paraId="3D1762A2" w14:textId="77777777" w:rsidR="007A691E" w:rsidRPr="007D1C61" w:rsidRDefault="00000000">
      <w:pPr>
        <w:rPr>
          <w:rFonts w:ascii="Arial" w:eastAsia="宋体" w:hAnsi="Arial" w:cs="Arial"/>
        </w:rPr>
      </w:pPr>
      <w:r w:rsidRPr="007D1C61">
        <w:rPr>
          <w:rFonts w:ascii="Arial" w:eastAsia="宋体" w:hAnsi="Arial" w:cs="Arial"/>
        </w:rPr>
        <w:t>└── main.pdf</w:t>
      </w:r>
    </w:p>
    <w:p w14:paraId="452FB093" w14:textId="77777777" w:rsidR="007A691E" w:rsidRPr="007D1C61" w:rsidRDefault="00000000">
      <w:pPr>
        <w:rPr>
          <w:rFonts w:ascii="Arial" w:eastAsia="宋体" w:hAnsi="Arial" w:cs="Arial"/>
        </w:rPr>
      </w:pPr>
      <w:r w:rsidRPr="007D1C61">
        <w:rPr>
          <w:rFonts w:ascii="Arial" w:eastAsia="宋体" w:hAnsi="Arial" w:cs="Arial"/>
          <w:b/>
        </w:rPr>
        <w:t>Folder structure (option B — also supported):</w:t>
      </w:r>
    </w:p>
    <w:p w14:paraId="5195DB6E" w14:textId="77777777" w:rsidR="007A691E" w:rsidRPr="007D1C61" w:rsidRDefault="00000000">
      <w:pPr>
        <w:rPr>
          <w:rFonts w:ascii="Arial" w:eastAsia="宋体" w:hAnsi="Arial" w:cs="Arial"/>
        </w:rPr>
      </w:pPr>
      <w:r w:rsidRPr="007D1C61">
        <w:rPr>
          <w:rFonts w:ascii="Arial" w:eastAsia="宋体" w:hAnsi="Arial" w:cs="Arial"/>
        </w:rPr>
        <w:t>00_Inbox/single_papers/new/</w:t>
      </w:r>
    </w:p>
    <w:p w14:paraId="7D0FF79B" w14:textId="77777777" w:rsidR="007A691E" w:rsidRPr="007D1C61" w:rsidRDefault="00000000">
      <w:pPr>
        <w:rPr>
          <w:rFonts w:ascii="Arial" w:eastAsia="宋体" w:hAnsi="Arial" w:cs="Arial"/>
        </w:rPr>
      </w:pPr>
      <w:r w:rsidRPr="007D1C61">
        <w:rPr>
          <w:rFonts w:ascii="Arial" w:eastAsia="宋体" w:hAnsi="Arial" w:cs="Arial"/>
        </w:rPr>
        <w:t>└── paper.pdf</w:t>
      </w:r>
    </w:p>
    <w:p w14:paraId="689ADDAE" w14:textId="77777777" w:rsidR="007A691E" w:rsidRPr="007D1C61" w:rsidRDefault="00000000">
      <w:pPr>
        <w:rPr>
          <w:rFonts w:ascii="Arial" w:eastAsia="宋体" w:hAnsi="Arial" w:cs="Arial"/>
        </w:rPr>
      </w:pPr>
      <w:r w:rsidRPr="007D1C61">
        <w:rPr>
          <w:rFonts w:ascii="Arial" w:eastAsia="宋体" w:hAnsi="Arial" w:cs="Arial"/>
          <w:b/>
        </w:rPr>
        <w:t>Notes:</w:t>
      </w:r>
      <w:r w:rsidRPr="007D1C61">
        <w:rPr>
          <w:rFonts w:ascii="Arial" w:eastAsia="宋体" w:hAnsi="Arial" w:cs="Arial"/>
        </w:rPr>
        <w:t xml:space="preserve"> Option A makes it easy to add supplementary files later without reorganizing. Option B is simpler but supplementary files cannot be bound to it.</w:t>
      </w:r>
    </w:p>
    <w:p w14:paraId="18375D77" w14:textId="77777777" w:rsidR="007A691E" w:rsidRPr="007D1C61" w:rsidRDefault="00000000">
      <w:pPr>
        <w:pStyle w:val="21"/>
        <w:rPr>
          <w:rFonts w:ascii="Arial" w:eastAsia="宋体" w:hAnsi="Arial" w:cs="Arial"/>
        </w:rPr>
      </w:pPr>
      <w:r w:rsidRPr="007D1C61">
        <w:rPr>
          <w:rFonts w:ascii="Arial" w:eastAsia="宋体" w:hAnsi="Arial" w:cs="Arial"/>
        </w:rPr>
        <w:t>Scenario 4: You downloaded supplementary files later</w:t>
      </w:r>
    </w:p>
    <w:p w14:paraId="1F095E5F" w14:textId="77777777" w:rsidR="007A691E" w:rsidRPr="007D1C61" w:rsidRDefault="00000000">
      <w:pPr>
        <w:rPr>
          <w:rFonts w:ascii="Arial" w:eastAsia="宋体" w:hAnsi="Arial" w:cs="Arial"/>
        </w:rPr>
      </w:pPr>
      <w:r w:rsidRPr="007D1C61">
        <w:rPr>
          <w:rFonts w:ascii="Arial" w:eastAsia="宋体" w:hAnsi="Arial" w:cs="Arial"/>
          <w:b/>
        </w:rPr>
        <w:t>If you used option A (article bundle):</w:t>
      </w:r>
    </w:p>
    <w:p w14:paraId="45762892" w14:textId="77777777" w:rsidR="007A691E" w:rsidRPr="007D1C61" w:rsidRDefault="00000000">
      <w:pPr>
        <w:rPr>
          <w:rFonts w:ascii="Arial" w:eastAsia="宋体" w:hAnsi="Arial" w:cs="Arial"/>
        </w:rPr>
      </w:pPr>
      <w:r w:rsidRPr="007D1C61">
        <w:rPr>
          <w:rFonts w:ascii="Arial" w:eastAsia="宋体" w:hAnsi="Arial" w:cs="Arial"/>
        </w:rPr>
        <w:t>Simply add the new files to the existing article folder and re-run the process command.</w:t>
      </w:r>
    </w:p>
    <w:p w14:paraId="60FF3C82" w14:textId="77777777" w:rsidR="007A691E" w:rsidRPr="007D1C61" w:rsidRDefault="00000000">
      <w:pPr>
        <w:rPr>
          <w:rFonts w:ascii="Arial" w:eastAsia="宋体" w:hAnsi="Arial" w:cs="Arial"/>
        </w:rPr>
      </w:pPr>
      <w:r w:rsidRPr="007D1C61">
        <w:rPr>
          <w:rFonts w:ascii="Arial" w:eastAsia="宋体" w:hAnsi="Arial" w:cs="Arial"/>
          <w:b/>
        </w:rPr>
        <w:t>If you used option B (single paper):</w:t>
      </w:r>
    </w:p>
    <w:p w14:paraId="3AC12E67" w14:textId="77777777" w:rsidR="007A691E" w:rsidRPr="007D1C61" w:rsidRDefault="00000000">
      <w:pPr>
        <w:rPr>
          <w:rFonts w:ascii="Arial" w:eastAsia="宋体" w:hAnsi="Arial" w:cs="Arial"/>
        </w:rPr>
      </w:pPr>
      <w:r w:rsidRPr="007D1C61">
        <w:rPr>
          <w:rFonts w:ascii="Arial" w:eastAsia="宋体" w:hAnsi="Arial" w:cs="Arial"/>
        </w:rPr>
        <w:t>Create a new article bundle folder, move the PDF and the new supplementary files into it, then process.</w:t>
      </w:r>
    </w:p>
    <w:p w14:paraId="201E03D4" w14:textId="77777777" w:rsidR="007A691E" w:rsidRPr="007D1C61" w:rsidRDefault="00000000">
      <w:pPr>
        <w:rPr>
          <w:rFonts w:ascii="Arial" w:eastAsia="宋体" w:hAnsi="Arial" w:cs="Arial"/>
        </w:rPr>
      </w:pPr>
      <w:r w:rsidRPr="007D1C61">
        <w:rPr>
          <w:rFonts w:ascii="Arial" w:eastAsia="宋体" w:hAnsi="Arial" w:cs="Arial"/>
          <w:b/>
        </w:rPr>
        <w:lastRenderedPageBreak/>
        <w:t>Commands:</w:t>
      </w:r>
    </w:p>
    <w:p w14:paraId="3A85B0C3" w14:textId="77777777" w:rsidR="007A691E" w:rsidRPr="007D1C61" w:rsidRDefault="00000000">
      <w:pPr>
        <w:rPr>
          <w:rFonts w:ascii="Arial" w:eastAsia="宋体" w:hAnsi="Arial" w:cs="Arial"/>
        </w:rPr>
      </w:pPr>
      <w:r w:rsidRPr="007D1C61">
        <w:rPr>
          <w:rFonts w:ascii="Arial" w:eastAsia="宋体" w:hAnsi="Arial" w:cs="Arial"/>
        </w:rPr>
        <w:t>python Scripts/process_article_bundles.py --scan</w:t>
      </w:r>
    </w:p>
    <w:p w14:paraId="35DAED07" w14:textId="77777777" w:rsidR="007A691E" w:rsidRPr="007D1C61" w:rsidRDefault="00000000">
      <w:pPr>
        <w:rPr>
          <w:rFonts w:ascii="Arial" w:eastAsia="宋体" w:hAnsi="Arial" w:cs="Arial"/>
        </w:rPr>
      </w:pPr>
      <w:r w:rsidRPr="007D1C61">
        <w:rPr>
          <w:rFonts w:ascii="Arial" w:eastAsia="宋体" w:hAnsi="Arial" w:cs="Arial"/>
        </w:rPr>
        <w:t>python Scripts/process_article_bundles.py --process --archive-mode copy</w:t>
      </w:r>
    </w:p>
    <w:p w14:paraId="2AC3E442" w14:textId="77777777" w:rsidR="007A691E" w:rsidRPr="007D1C61" w:rsidRDefault="00000000">
      <w:pPr>
        <w:pStyle w:val="21"/>
        <w:rPr>
          <w:rFonts w:ascii="Arial" w:eastAsia="宋体" w:hAnsi="Arial" w:cs="Arial"/>
        </w:rPr>
      </w:pPr>
      <w:r w:rsidRPr="007D1C61">
        <w:rPr>
          <w:rFonts w:ascii="Arial" w:eastAsia="宋体" w:hAnsi="Arial" w:cs="Arial"/>
        </w:rPr>
        <w:t>Scenario 5: Paper has RNA-seq source data</w:t>
      </w:r>
    </w:p>
    <w:p w14:paraId="38189317" w14:textId="77777777" w:rsidR="007A691E" w:rsidRPr="007D1C61" w:rsidRDefault="00000000">
      <w:pPr>
        <w:rPr>
          <w:rFonts w:ascii="Arial" w:eastAsia="宋体" w:hAnsi="Arial" w:cs="Arial"/>
        </w:rPr>
      </w:pPr>
      <w:r w:rsidRPr="007D1C61">
        <w:rPr>
          <w:rFonts w:ascii="Arial" w:eastAsia="宋体" w:hAnsi="Arial" w:cs="Arial"/>
          <w:b/>
        </w:rPr>
        <w:t>Folder structure:</w:t>
      </w:r>
    </w:p>
    <w:p w14:paraId="21CFAE67" w14:textId="77777777" w:rsidR="007A691E" w:rsidRPr="007D1C61" w:rsidRDefault="00000000">
      <w:pPr>
        <w:rPr>
          <w:rFonts w:ascii="Arial" w:eastAsia="宋体" w:hAnsi="Arial" w:cs="Arial"/>
        </w:rPr>
      </w:pPr>
      <w:r w:rsidRPr="007D1C61">
        <w:rPr>
          <w:rFonts w:ascii="Arial" w:eastAsia="宋体" w:hAnsi="Arial" w:cs="Arial"/>
        </w:rPr>
        <w:t>00_Inbox/article_bundles/new/Chen_2024_GenomeBio/</w:t>
      </w:r>
    </w:p>
    <w:p w14:paraId="37625F1D" w14:textId="77777777" w:rsidR="007A691E" w:rsidRPr="007D1C61" w:rsidRDefault="00000000">
      <w:pPr>
        <w:rPr>
          <w:rFonts w:ascii="Arial" w:eastAsia="宋体" w:hAnsi="Arial" w:cs="Arial"/>
        </w:rPr>
      </w:pPr>
      <w:r w:rsidRPr="007D1C61">
        <w:rPr>
          <w:rFonts w:ascii="Arial" w:eastAsia="宋体" w:hAnsi="Arial" w:cs="Arial"/>
        </w:rPr>
        <w:t>├── main.pdf</w:t>
      </w:r>
    </w:p>
    <w:p w14:paraId="53E7B021" w14:textId="77777777" w:rsidR="007A691E" w:rsidRPr="007D1C61" w:rsidRDefault="00000000">
      <w:pPr>
        <w:rPr>
          <w:rFonts w:ascii="Arial" w:eastAsia="宋体" w:hAnsi="Arial" w:cs="Arial"/>
        </w:rPr>
      </w:pPr>
      <w:r w:rsidRPr="007D1C61">
        <w:rPr>
          <w:rFonts w:ascii="Arial" w:eastAsia="宋体" w:hAnsi="Arial" w:cs="Arial"/>
        </w:rPr>
        <w:t>├── RNA_seq_counts.csv</w:t>
      </w:r>
    </w:p>
    <w:p w14:paraId="7A5CBE99" w14:textId="77777777" w:rsidR="007A691E" w:rsidRPr="007D1C61" w:rsidRDefault="00000000">
      <w:pPr>
        <w:rPr>
          <w:rFonts w:ascii="Arial" w:eastAsia="宋体" w:hAnsi="Arial" w:cs="Arial"/>
        </w:rPr>
      </w:pPr>
      <w:r w:rsidRPr="007D1C61">
        <w:rPr>
          <w:rFonts w:ascii="Arial" w:eastAsia="宋体" w:hAnsi="Arial" w:cs="Arial"/>
        </w:rPr>
        <w:t>├── DEG_analysis.xlsx</w:t>
      </w:r>
    </w:p>
    <w:p w14:paraId="5308E0E7" w14:textId="77777777" w:rsidR="007A691E" w:rsidRPr="007D1C61" w:rsidRDefault="00000000">
      <w:pPr>
        <w:rPr>
          <w:rFonts w:ascii="Arial" w:eastAsia="宋体" w:hAnsi="Arial" w:cs="Arial"/>
        </w:rPr>
      </w:pPr>
      <w:r w:rsidRPr="007D1C61">
        <w:rPr>
          <w:rFonts w:ascii="Arial" w:eastAsia="宋体" w:hAnsi="Arial" w:cs="Arial"/>
        </w:rPr>
        <w:t>└── Sample_Metadata.tsv</w:t>
      </w:r>
    </w:p>
    <w:p w14:paraId="16A8D85C" w14:textId="77777777" w:rsidR="007A691E" w:rsidRPr="007D1C61" w:rsidRDefault="00000000">
      <w:pPr>
        <w:rPr>
          <w:rFonts w:ascii="Arial" w:eastAsia="宋体" w:hAnsi="Arial" w:cs="Arial"/>
        </w:rPr>
      </w:pPr>
      <w:r w:rsidRPr="007D1C61">
        <w:rPr>
          <w:rFonts w:ascii="Arial" w:eastAsia="宋体" w:hAnsi="Arial" w:cs="Arial"/>
          <w:b/>
        </w:rPr>
        <w:t>Notes:</w:t>
      </w:r>
      <w:r w:rsidRPr="007D1C61">
        <w:rPr>
          <w:rFonts w:ascii="Arial" w:eastAsia="宋体" w:hAnsi="Arial" w:cs="Arial"/>
        </w:rPr>
        <w:t xml:space="preserve"> Each data file is indexed separately. Gene symbols from RNA-seq counts and DEG results are extracted for entity search.</w:t>
      </w:r>
    </w:p>
    <w:p w14:paraId="6680FE1D" w14:textId="77777777" w:rsidR="007A691E" w:rsidRPr="007D1C61" w:rsidRDefault="00000000">
      <w:pPr>
        <w:pStyle w:val="21"/>
        <w:rPr>
          <w:rFonts w:ascii="Arial" w:eastAsia="宋体" w:hAnsi="Arial" w:cs="Arial"/>
        </w:rPr>
      </w:pPr>
      <w:r w:rsidRPr="007D1C61">
        <w:rPr>
          <w:rFonts w:ascii="Arial" w:eastAsia="宋体" w:hAnsi="Arial" w:cs="Arial"/>
        </w:rPr>
        <w:t>Scenario 6: Multiple PDFs in one folder — unsure which is the main paper</w:t>
      </w:r>
    </w:p>
    <w:p w14:paraId="7DA17D51" w14:textId="77777777" w:rsidR="007A691E" w:rsidRPr="007D1C61" w:rsidRDefault="00000000">
      <w:pPr>
        <w:rPr>
          <w:rFonts w:ascii="Arial" w:eastAsia="宋体" w:hAnsi="Arial" w:cs="Arial"/>
        </w:rPr>
      </w:pPr>
      <w:r w:rsidRPr="007D1C61">
        <w:rPr>
          <w:rFonts w:ascii="Arial" w:eastAsia="宋体" w:hAnsi="Arial" w:cs="Arial"/>
          <w:b/>
        </w:rPr>
        <w:t>Folder structure:</w:t>
      </w:r>
    </w:p>
    <w:p w14:paraId="37518403" w14:textId="77777777" w:rsidR="007A691E" w:rsidRPr="007D1C61" w:rsidRDefault="00000000">
      <w:pPr>
        <w:rPr>
          <w:rFonts w:ascii="Arial" w:eastAsia="宋体" w:hAnsi="Arial" w:cs="Arial"/>
        </w:rPr>
      </w:pPr>
      <w:r w:rsidRPr="007D1C61">
        <w:rPr>
          <w:rFonts w:ascii="Arial" w:eastAsia="宋体" w:hAnsi="Arial" w:cs="Arial"/>
        </w:rPr>
        <w:t>00_Inbox/article_bundles/new/Park_2024/</w:t>
      </w:r>
    </w:p>
    <w:p w14:paraId="4D423D08" w14:textId="77777777" w:rsidR="007A691E" w:rsidRPr="007D1C61" w:rsidRDefault="00000000">
      <w:pPr>
        <w:rPr>
          <w:rFonts w:ascii="Arial" w:eastAsia="宋体" w:hAnsi="Arial" w:cs="Arial"/>
        </w:rPr>
      </w:pPr>
      <w:r w:rsidRPr="007D1C61">
        <w:rPr>
          <w:rFonts w:ascii="Arial" w:eastAsia="宋体" w:hAnsi="Arial" w:cs="Arial"/>
        </w:rPr>
        <w:t>├── document.pdf</w:t>
      </w:r>
    </w:p>
    <w:p w14:paraId="012C42DD" w14:textId="77777777" w:rsidR="007A691E" w:rsidRPr="007D1C61" w:rsidRDefault="00000000">
      <w:pPr>
        <w:rPr>
          <w:rFonts w:ascii="Arial" w:eastAsia="宋体" w:hAnsi="Arial" w:cs="Arial"/>
        </w:rPr>
      </w:pPr>
      <w:r w:rsidRPr="007D1C61">
        <w:rPr>
          <w:rFonts w:ascii="Arial" w:eastAsia="宋体" w:hAnsi="Arial" w:cs="Arial"/>
        </w:rPr>
        <w:t>├── appendix.pdf</w:t>
      </w:r>
    </w:p>
    <w:p w14:paraId="1A0DBB6E" w14:textId="77777777" w:rsidR="007A691E" w:rsidRPr="007D1C61" w:rsidRDefault="00000000">
      <w:pPr>
        <w:rPr>
          <w:rFonts w:ascii="Arial" w:eastAsia="宋体" w:hAnsi="Arial" w:cs="Arial"/>
        </w:rPr>
      </w:pPr>
      <w:r w:rsidRPr="007D1C61">
        <w:rPr>
          <w:rFonts w:ascii="Arial" w:eastAsia="宋体" w:hAnsi="Arial" w:cs="Arial"/>
        </w:rPr>
        <w:t>└── Table_S1.xlsx</w:t>
      </w:r>
    </w:p>
    <w:p w14:paraId="1BDC25B5" w14:textId="77777777" w:rsidR="007A691E" w:rsidRPr="007D1C61" w:rsidRDefault="00000000">
      <w:pPr>
        <w:rPr>
          <w:rFonts w:ascii="Arial" w:eastAsia="宋体" w:hAnsi="Arial" w:cs="Arial"/>
        </w:rPr>
      </w:pPr>
      <w:r w:rsidRPr="007D1C61">
        <w:rPr>
          <w:rFonts w:ascii="Arial" w:eastAsia="宋体" w:hAnsi="Arial" w:cs="Arial"/>
          <w:b/>
        </w:rPr>
        <w:t>What happens:</w:t>
      </w:r>
      <w:r w:rsidRPr="007D1C61">
        <w:rPr>
          <w:rFonts w:ascii="Arial" w:eastAsia="宋体" w:hAnsi="Arial" w:cs="Arial"/>
        </w:rPr>
        <w:t xml:space="preserve"> Since neither filename contains `main`/`paper`/`article` and neither contains `supplementary`/`supporting`, the software picks the largest PDF as the main paper and issues a warning.</w:t>
      </w:r>
    </w:p>
    <w:p w14:paraId="679F5F50" w14:textId="77777777" w:rsidR="007A691E" w:rsidRPr="007D1C61" w:rsidRDefault="00000000">
      <w:pPr>
        <w:rPr>
          <w:rFonts w:ascii="Arial" w:eastAsia="宋体" w:hAnsi="Arial" w:cs="Arial"/>
        </w:rPr>
      </w:pPr>
      <w:r w:rsidRPr="007D1C61">
        <w:rPr>
          <w:rFonts w:ascii="Arial" w:eastAsia="宋体" w:hAnsi="Arial" w:cs="Arial"/>
          <w:b/>
        </w:rPr>
        <w:t>Better approach:</w:t>
      </w:r>
      <w:r w:rsidRPr="007D1C61">
        <w:rPr>
          <w:rFonts w:ascii="Arial" w:eastAsia="宋体" w:hAnsi="Arial" w:cs="Arial"/>
        </w:rPr>
        <w:t xml:space="preserve"> Rename the main paper to `main.pdf` and the appendix to `Appendix.pdf` or `Supplementary_Appendix.pdf`.</w:t>
      </w:r>
    </w:p>
    <w:p w14:paraId="68187E5A" w14:textId="77777777" w:rsidR="007A691E" w:rsidRPr="007D1C61" w:rsidRDefault="00000000">
      <w:pPr>
        <w:rPr>
          <w:rFonts w:ascii="Arial" w:eastAsia="宋体" w:hAnsi="Arial" w:cs="Arial"/>
        </w:rPr>
      </w:pPr>
      <w:r w:rsidRPr="007D1C61">
        <w:rPr>
          <w:rFonts w:ascii="Arial" w:eastAsia="宋体" w:hAnsi="Arial" w:cs="Arial"/>
          <w:b/>
        </w:rPr>
        <w:t>Then re-run:</w:t>
      </w:r>
    </w:p>
    <w:p w14:paraId="0EB435A3" w14:textId="77777777" w:rsidR="007A691E" w:rsidRPr="007D1C61" w:rsidRDefault="00000000">
      <w:pPr>
        <w:rPr>
          <w:rFonts w:ascii="Arial" w:eastAsia="宋体" w:hAnsi="Arial" w:cs="Arial"/>
        </w:rPr>
      </w:pPr>
      <w:r w:rsidRPr="007D1C61">
        <w:rPr>
          <w:rFonts w:ascii="Arial" w:eastAsia="宋体" w:hAnsi="Arial" w:cs="Arial"/>
        </w:rPr>
        <w:t>python Scripts/process_article_bundles.py --scan</w:t>
      </w:r>
    </w:p>
    <w:p w14:paraId="327A7A1E" w14:textId="77777777" w:rsidR="007A691E" w:rsidRPr="007D1C61" w:rsidRDefault="00000000">
      <w:pPr>
        <w:pStyle w:val="21"/>
        <w:rPr>
          <w:rFonts w:ascii="Arial" w:eastAsia="宋体" w:hAnsi="Arial" w:cs="Arial"/>
        </w:rPr>
      </w:pPr>
      <w:r w:rsidRPr="007D1C61">
        <w:rPr>
          <w:rFonts w:ascii="Arial" w:eastAsia="宋体" w:hAnsi="Arial" w:cs="Arial"/>
        </w:rPr>
        <w:t>Scenario 7: Supplementary file is a ZIP archive</w:t>
      </w:r>
    </w:p>
    <w:p w14:paraId="1FABAAD1" w14:textId="77777777" w:rsidR="007A691E" w:rsidRPr="007D1C61" w:rsidRDefault="00000000">
      <w:pPr>
        <w:rPr>
          <w:rFonts w:ascii="Arial" w:eastAsia="宋体" w:hAnsi="Arial" w:cs="Arial"/>
        </w:rPr>
      </w:pPr>
      <w:r w:rsidRPr="007D1C61">
        <w:rPr>
          <w:rFonts w:ascii="Arial" w:eastAsia="宋体" w:hAnsi="Arial" w:cs="Arial"/>
          <w:b/>
        </w:rPr>
        <w:t>Folder structure:</w:t>
      </w:r>
    </w:p>
    <w:p w14:paraId="17C4C635" w14:textId="77777777" w:rsidR="007A691E" w:rsidRPr="007D1C61" w:rsidRDefault="00000000">
      <w:pPr>
        <w:rPr>
          <w:rFonts w:ascii="Arial" w:eastAsia="宋体" w:hAnsi="Arial" w:cs="Arial"/>
        </w:rPr>
      </w:pPr>
      <w:r w:rsidRPr="007D1C61">
        <w:rPr>
          <w:rFonts w:ascii="Arial" w:eastAsia="宋体" w:hAnsi="Arial" w:cs="Arial"/>
        </w:rPr>
        <w:t>00_Inbox/article_bundles/new/Wang_2024_eLife/</w:t>
      </w:r>
    </w:p>
    <w:p w14:paraId="72F48E28" w14:textId="77777777" w:rsidR="007A691E" w:rsidRPr="007D1C61" w:rsidRDefault="00000000">
      <w:pPr>
        <w:rPr>
          <w:rFonts w:ascii="Arial" w:eastAsia="宋体" w:hAnsi="Arial" w:cs="Arial"/>
        </w:rPr>
      </w:pPr>
      <w:r w:rsidRPr="007D1C61">
        <w:rPr>
          <w:rFonts w:ascii="Arial" w:eastAsia="宋体" w:hAnsi="Arial" w:cs="Arial"/>
        </w:rPr>
        <w:t>├── main.pdf</w:t>
      </w:r>
    </w:p>
    <w:p w14:paraId="2AFE897F" w14:textId="77777777" w:rsidR="007A691E" w:rsidRPr="007D1C61" w:rsidRDefault="00000000">
      <w:pPr>
        <w:rPr>
          <w:rFonts w:ascii="Arial" w:eastAsia="宋体" w:hAnsi="Arial" w:cs="Arial"/>
        </w:rPr>
      </w:pPr>
      <w:r w:rsidRPr="007D1C61">
        <w:rPr>
          <w:rFonts w:ascii="Arial" w:eastAsia="宋体" w:hAnsi="Arial" w:cs="Arial"/>
        </w:rPr>
        <w:lastRenderedPageBreak/>
        <w:t>└── supplementary_data.zip</w:t>
      </w:r>
    </w:p>
    <w:p w14:paraId="01ED9572" w14:textId="77777777" w:rsidR="007A691E" w:rsidRPr="007D1C61" w:rsidRDefault="00000000">
      <w:pPr>
        <w:rPr>
          <w:rFonts w:ascii="Arial" w:eastAsia="宋体" w:hAnsi="Arial" w:cs="Arial"/>
        </w:rPr>
      </w:pPr>
      <w:r w:rsidRPr="007D1C61">
        <w:rPr>
          <w:rFonts w:ascii="Arial" w:eastAsia="宋体" w:hAnsi="Arial" w:cs="Arial"/>
          <w:b/>
        </w:rPr>
        <w:t>Current behavior:</w:t>
      </w:r>
      <w:r w:rsidRPr="007D1C61">
        <w:rPr>
          <w:rFonts w:ascii="Arial" w:eastAsia="宋体" w:hAnsi="Arial" w:cs="Arial"/>
        </w:rPr>
        <w:t xml:space="preserve"> The ZIP is recorded as a file entry but not auto-extracted.</w:t>
      </w:r>
    </w:p>
    <w:p w14:paraId="128AF4C2" w14:textId="77777777" w:rsidR="007A691E" w:rsidRPr="007D1C61" w:rsidRDefault="00000000">
      <w:pPr>
        <w:rPr>
          <w:rFonts w:ascii="Arial" w:eastAsia="宋体" w:hAnsi="Arial" w:cs="Arial"/>
        </w:rPr>
      </w:pPr>
      <w:r w:rsidRPr="007D1C61">
        <w:rPr>
          <w:rFonts w:ascii="Arial" w:eastAsia="宋体" w:hAnsi="Arial" w:cs="Arial"/>
          <w:b/>
        </w:rPr>
        <w:t>Better approach:</w:t>
      </w:r>
      <w:r w:rsidRPr="007D1C61">
        <w:rPr>
          <w:rFonts w:ascii="Arial" w:eastAsia="宋体" w:hAnsi="Arial" w:cs="Arial"/>
        </w:rPr>
        <w:t xml:space="preserve"> Extract the ZIP contents and place the extracted files in the folder:</w:t>
      </w:r>
    </w:p>
    <w:p w14:paraId="77DC6EBF" w14:textId="77777777" w:rsidR="007A691E" w:rsidRPr="007D1C61" w:rsidRDefault="00000000">
      <w:pPr>
        <w:rPr>
          <w:rFonts w:ascii="Arial" w:eastAsia="宋体" w:hAnsi="Arial" w:cs="Arial"/>
        </w:rPr>
      </w:pPr>
      <w:r w:rsidRPr="007D1C61">
        <w:rPr>
          <w:rFonts w:ascii="Arial" w:eastAsia="宋体" w:hAnsi="Arial" w:cs="Arial"/>
        </w:rPr>
        <w:t>00_Inbox/article_bundles/new/Wang_2024_eLife/</w:t>
      </w:r>
    </w:p>
    <w:p w14:paraId="5E919609" w14:textId="77777777" w:rsidR="007A691E" w:rsidRPr="007D1C61" w:rsidRDefault="00000000">
      <w:pPr>
        <w:rPr>
          <w:rFonts w:ascii="Arial" w:eastAsia="宋体" w:hAnsi="Arial" w:cs="Arial"/>
        </w:rPr>
      </w:pPr>
      <w:r w:rsidRPr="007D1C61">
        <w:rPr>
          <w:rFonts w:ascii="Arial" w:eastAsia="宋体" w:hAnsi="Arial" w:cs="Arial"/>
        </w:rPr>
        <w:t>├── main.pdf</w:t>
      </w:r>
    </w:p>
    <w:p w14:paraId="1235D2D4" w14:textId="77777777" w:rsidR="007A691E" w:rsidRPr="007D1C61" w:rsidRDefault="00000000">
      <w:pPr>
        <w:rPr>
          <w:rFonts w:ascii="Arial" w:eastAsia="宋体" w:hAnsi="Arial" w:cs="Arial"/>
        </w:rPr>
      </w:pPr>
      <w:r w:rsidRPr="007D1C61">
        <w:rPr>
          <w:rFonts w:ascii="Arial" w:eastAsia="宋体" w:hAnsi="Arial" w:cs="Arial"/>
        </w:rPr>
        <w:t>├── Table_S1.xlsx        (extracted)</w:t>
      </w:r>
    </w:p>
    <w:p w14:paraId="35E5D6A6" w14:textId="77777777" w:rsidR="007A691E" w:rsidRPr="007D1C61" w:rsidRDefault="00000000">
      <w:pPr>
        <w:rPr>
          <w:rFonts w:ascii="Arial" w:eastAsia="宋体" w:hAnsi="Arial" w:cs="Arial"/>
        </w:rPr>
      </w:pPr>
      <w:r w:rsidRPr="007D1C61">
        <w:rPr>
          <w:rFonts w:ascii="Arial" w:eastAsia="宋体" w:hAnsi="Arial" w:cs="Arial"/>
        </w:rPr>
        <w:t>├── Table_S2.csv          (extracted)</w:t>
      </w:r>
    </w:p>
    <w:p w14:paraId="4D686AA8" w14:textId="77777777" w:rsidR="007A691E" w:rsidRPr="007D1C61" w:rsidRDefault="00000000">
      <w:pPr>
        <w:rPr>
          <w:rFonts w:ascii="Arial" w:eastAsia="宋体" w:hAnsi="Arial" w:cs="Arial"/>
        </w:rPr>
      </w:pPr>
      <w:r w:rsidRPr="007D1C61">
        <w:rPr>
          <w:rFonts w:ascii="Arial" w:eastAsia="宋体" w:hAnsi="Arial" w:cs="Arial"/>
        </w:rPr>
        <w:t>└── supplementary_data.zip (keep as backup)</w:t>
      </w:r>
    </w:p>
    <w:p w14:paraId="39D08C65" w14:textId="77777777" w:rsidR="007A691E" w:rsidRPr="007D1C61" w:rsidRDefault="00000000">
      <w:pPr>
        <w:pStyle w:val="21"/>
        <w:rPr>
          <w:rFonts w:ascii="Arial" w:eastAsia="宋体" w:hAnsi="Arial" w:cs="Arial"/>
        </w:rPr>
      </w:pPr>
      <w:r w:rsidRPr="007D1C61">
        <w:rPr>
          <w:rFonts w:ascii="Arial" w:eastAsia="宋体" w:hAnsi="Arial" w:cs="Arial"/>
        </w:rPr>
        <w:t>Scenario 8: Starting a project workspace</w:t>
      </w:r>
    </w:p>
    <w:p w14:paraId="10A6BE9C" w14:textId="77777777" w:rsidR="007A691E" w:rsidRPr="007D1C61" w:rsidRDefault="00000000">
      <w:pPr>
        <w:rPr>
          <w:rFonts w:ascii="Arial" w:eastAsia="宋体" w:hAnsi="Arial" w:cs="Arial"/>
        </w:rPr>
      </w:pPr>
      <w:r w:rsidRPr="007D1C61">
        <w:rPr>
          <w:rFonts w:ascii="Arial" w:eastAsia="宋体" w:hAnsi="Arial" w:cs="Arial"/>
          <w:b/>
        </w:rPr>
        <w:t>Folder structure:</w:t>
      </w:r>
    </w:p>
    <w:p w14:paraId="67EB17D3" w14:textId="77777777" w:rsidR="007A691E" w:rsidRPr="007D1C61" w:rsidRDefault="00000000">
      <w:pPr>
        <w:rPr>
          <w:rFonts w:ascii="Arial" w:eastAsia="宋体" w:hAnsi="Arial" w:cs="Arial"/>
        </w:rPr>
      </w:pPr>
      <w:r w:rsidRPr="007D1C61">
        <w:rPr>
          <w:rFonts w:ascii="Arial" w:eastAsia="宋体" w:hAnsi="Arial" w:cs="Arial"/>
        </w:rPr>
        <w:t>08_Projects/My_Research_Project/</w:t>
      </w:r>
    </w:p>
    <w:p w14:paraId="40FDD97C" w14:textId="77777777" w:rsidR="007A691E" w:rsidRPr="007D1C61" w:rsidRDefault="00000000">
      <w:pPr>
        <w:rPr>
          <w:rFonts w:ascii="Arial" w:eastAsia="宋体" w:hAnsi="Arial" w:cs="Arial"/>
        </w:rPr>
      </w:pPr>
      <w:r w:rsidRPr="007D1C61">
        <w:rPr>
          <w:rFonts w:ascii="Arial" w:eastAsia="宋体" w:hAnsi="Arial" w:cs="Arial"/>
        </w:rPr>
        <w:t>├── proposal.docx</w:t>
      </w:r>
    </w:p>
    <w:p w14:paraId="658D5019" w14:textId="77777777" w:rsidR="007A691E" w:rsidRPr="007D1C61" w:rsidRDefault="00000000">
      <w:pPr>
        <w:rPr>
          <w:rFonts w:ascii="Arial" w:eastAsia="宋体" w:hAnsi="Arial" w:cs="Arial"/>
        </w:rPr>
      </w:pPr>
      <w:r w:rsidRPr="007D1C61">
        <w:rPr>
          <w:rFonts w:ascii="Arial" w:eastAsia="宋体" w:hAnsi="Arial" w:cs="Arial"/>
        </w:rPr>
        <w:t>├── literature_notes.md</w:t>
      </w:r>
    </w:p>
    <w:p w14:paraId="7946B80E" w14:textId="77777777" w:rsidR="007A691E" w:rsidRPr="007D1C61" w:rsidRDefault="00000000">
      <w:pPr>
        <w:rPr>
          <w:rFonts w:ascii="Arial" w:eastAsia="宋体" w:hAnsi="Arial" w:cs="Arial"/>
        </w:rPr>
      </w:pPr>
      <w:r w:rsidRPr="007D1C61">
        <w:rPr>
          <w:rFonts w:ascii="Arial" w:eastAsia="宋体" w:hAnsi="Arial" w:cs="Arial"/>
        </w:rPr>
        <w:t>├── analysis_plan.md</w:t>
      </w:r>
    </w:p>
    <w:p w14:paraId="290FDD49" w14:textId="77777777" w:rsidR="007A691E" w:rsidRPr="007D1C61" w:rsidRDefault="00000000">
      <w:pPr>
        <w:rPr>
          <w:rFonts w:ascii="Arial" w:eastAsia="宋体" w:hAnsi="Arial" w:cs="Arial"/>
        </w:rPr>
      </w:pPr>
      <w:r w:rsidRPr="007D1C61">
        <w:rPr>
          <w:rFonts w:ascii="Arial" w:eastAsia="宋体" w:hAnsi="Arial" w:cs="Arial"/>
        </w:rPr>
        <w:t>└── figures/</w:t>
      </w:r>
    </w:p>
    <w:p w14:paraId="60A8F815" w14:textId="77777777" w:rsidR="007A691E" w:rsidRPr="007D1C61" w:rsidRDefault="00000000">
      <w:pPr>
        <w:rPr>
          <w:rFonts w:ascii="Arial" w:eastAsia="宋体" w:hAnsi="Arial" w:cs="Arial"/>
        </w:rPr>
      </w:pPr>
      <w:r w:rsidRPr="007D1C61">
        <w:rPr>
          <w:rFonts w:ascii="Arial" w:eastAsia="宋体" w:hAnsi="Arial" w:cs="Arial"/>
          <w:sz w:val="18"/>
        </w:rPr>
        <w:t xml:space="preserve">    ├── overview.png</w:t>
      </w:r>
    </w:p>
    <w:p w14:paraId="4D42312B" w14:textId="77777777" w:rsidR="007A691E" w:rsidRPr="007D1C61" w:rsidRDefault="00000000">
      <w:pPr>
        <w:rPr>
          <w:rFonts w:ascii="Arial" w:eastAsia="宋体" w:hAnsi="Arial" w:cs="Arial"/>
        </w:rPr>
      </w:pPr>
      <w:r w:rsidRPr="007D1C61">
        <w:rPr>
          <w:rFonts w:ascii="Arial" w:eastAsia="宋体" w:hAnsi="Arial" w:cs="Arial"/>
          <w:sz w:val="18"/>
        </w:rPr>
        <w:t xml:space="preserve">    └── workflow.png</w:t>
      </w:r>
    </w:p>
    <w:p w14:paraId="7F651BE7" w14:textId="77777777" w:rsidR="007A691E" w:rsidRPr="007D1C61" w:rsidRDefault="00000000">
      <w:pPr>
        <w:rPr>
          <w:rFonts w:ascii="Arial" w:eastAsia="宋体" w:hAnsi="Arial" w:cs="Arial"/>
        </w:rPr>
      </w:pPr>
      <w:r w:rsidRPr="007D1C61">
        <w:rPr>
          <w:rFonts w:ascii="Arial" w:eastAsia="宋体" w:hAnsi="Arial" w:cs="Arial"/>
          <w:b/>
        </w:rPr>
        <w:t>Notes:</w:t>
      </w:r>
      <w:r w:rsidRPr="007D1C61">
        <w:rPr>
          <w:rFonts w:ascii="Arial" w:eastAsia="宋体" w:hAnsi="Arial" w:cs="Arial"/>
        </w:rPr>
        <w:t xml:space="preserve"> `08_Projects/` is your free workspace. You can organize project materials however you like. The software does not process these files — they are for your own reference.</w:t>
      </w:r>
    </w:p>
    <w:p w14:paraId="64EC7297" w14:textId="77777777" w:rsidR="007A691E" w:rsidRPr="007D1C61" w:rsidRDefault="00000000">
      <w:pPr>
        <w:pStyle w:val="1"/>
        <w:rPr>
          <w:rFonts w:ascii="Arial" w:eastAsia="宋体" w:hAnsi="Arial" w:cs="Arial"/>
        </w:rPr>
      </w:pPr>
      <w:r w:rsidRPr="007D1C61">
        <w:rPr>
          <w:rFonts w:ascii="Arial" w:eastAsia="宋体" w:hAnsi="Arial" w:cs="Arial"/>
        </w:rPr>
        <w:t>13. Frequently Asked Questions</w:t>
      </w:r>
    </w:p>
    <w:p w14:paraId="5DF4E67E" w14:textId="77777777" w:rsidR="007A691E" w:rsidRPr="007D1C61" w:rsidRDefault="00000000">
      <w:pPr>
        <w:rPr>
          <w:rFonts w:ascii="Arial" w:eastAsia="宋体" w:hAnsi="Arial" w:cs="Arial"/>
        </w:rPr>
      </w:pPr>
      <w:r w:rsidRPr="007D1C61">
        <w:rPr>
          <w:rFonts w:ascii="Arial" w:eastAsia="宋体" w:hAnsi="Arial" w:cs="Arial"/>
          <w:b/>
          <w:sz w:val="22"/>
        </w:rPr>
        <w:t>Q1: Can I put all PDFs in one folder?</w:t>
      </w:r>
    </w:p>
    <w:p w14:paraId="173B4F3C" w14:textId="77777777" w:rsidR="007A691E" w:rsidRPr="007D1C61" w:rsidRDefault="00000000">
      <w:pPr>
        <w:rPr>
          <w:rFonts w:ascii="Arial" w:eastAsia="宋体" w:hAnsi="Arial" w:cs="Arial"/>
        </w:rPr>
      </w:pPr>
      <w:r w:rsidRPr="007D1C61">
        <w:rPr>
          <w:rFonts w:ascii="Arial" w:eastAsia="宋体" w:hAnsi="Arial" w:cs="Arial"/>
        </w:rPr>
        <w:t>Not recommended. Use one folder per paper under `article_bundles/new/`. If you put multiple unrelated PDFs in one folder, the software will pick one as the main paper and treat the others as supplementary PDFs, which is wrong.</w:t>
      </w:r>
    </w:p>
    <w:p w14:paraId="595B7402" w14:textId="77777777" w:rsidR="007A691E" w:rsidRPr="007D1C61" w:rsidRDefault="00000000">
      <w:pPr>
        <w:rPr>
          <w:rFonts w:ascii="Arial" w:eastAsia="宋体" w:hAnsi="Arial" w:cs="Arial"/>
        </w:rPr>
      </w:pPr>
      <w:r w:rsidRPr="007D1C61">
        <w:rPr>
          <w:rFonts w:ascii="Arial" w:eastAsia="宋体" w:hAnsi="Arial" w:cs="Arial"/>
          <w:b/>
          <w:sz w:val="22"/>
        </w:rPr>
        <w:t>Q2: Can I upload supplementary files separately?</w:t>
      </w:r>
    </w:p>
    <w:p w14:paraId="247E47F2" w14:textId="77777777" w:rsidR="007A691E" w:rsidRPr="007D1C61" w:rsidRDefault="00000000">
      <w:pPr>
        <w:rPr>
          <w:rFonts w:ascii="Arial" w:eastAsia="宋体" w:hAnsi="Arial" w:cs="Arial"/>
        </w:rPr>
      </w:pPr>
      <w:r w:rsidRPr="007D1C61">
        <w:rPr>
          <w:rFonts w:ascii="Arial" w:eastAsia="宋体" w:hAnsi="Arial" w:cs="Arial"/>
        </w:rPr>
        <w:t>Yes, via `00_Inbox/loose_supplementary/new/`, but they will require manual confirmation and will not auto-enter the entity index. It is always better to put them in the article folder with the main PDF.</w:t>
      </w:r>
    </w:p>
    <w:p w14:paraId="1B9AD2E0" w14:textId="77777777" w:rsidR="007A691E" w:rsidRPr="007D1C61" w:rsidRDefault="00000000">
      <w:pPr>
        <w:rPr>
          <w:rFonts w:ascii="Arial" w:eastAsia="宋体" w:hAnsi="Arial" w:cs="Arial"/>
        </w:rPr>
      </w:pPr>
      <w:r w:rsidRPr="007D1C61">
        <w:rPr>
          <w:rFonts w:ascii="Arial" w:eastAsia="宋体" w:hAnsi="Arial" w:cs="Arial"/>
          <w:b/>
          <w:sz w:val="22"/>
        </w:rPr>
        <w:t>Q3: What is the difference between Excel and PDF supplementary files?</w:t>
      </w:r>
    </w:p>
    <w:p w14:paraId="1D98AB8D" w14:textId="77777777" w:rsidR="007A691E" w:rsidRPr="007D1C61" w:rsidRDefault="00000000">
      <w:pPr>
        <w:rPr>
          <w:rFonts w:ascii="Arial" w:eastAsia="宋体" w:hAnsi="Arial" w:cs="Arial"/>
        </w:rPr>
      </w:pPr>
      <w:r w:rsidRPr="007D1C61">
        <w:rPr>
          <w:rFonts w:ascii="Arial" w:eastAsia="宋体" w:hAnsi="Arial" w:cs="Arial"/>
        </w:rPr>
        <w:lastRenderedPageBreak/>
        <w:t>Excel/CSV/TSV files are parsed for structured data and entity extraction. PDF supplementary files are linked as references but structured table data is not forced from them. When both are available, use the Excel version for entity indexing.</w:t>
      </w:r>
    </w:p>
    <w:p w14:paraId="04FA0157" w14:textId="77777777" w:rsidR="007A691E" w:rsidRPr="007D1C61" w:rsidRDefault="00000000">
      <w:pPr>
        <w:rPr>
          <w:rFonts w:ascii="Arial" w:eastAsia="宋体" w:hAnsi="Arial" w:cs="Arial"/>
        </w:rPr>
      </w:pPr>
      <w:r w:rsidRPr="007D1C61">
        <w:rPr>
          <w:rFonts w:ascii="Arial" w:eastAsia="宋体" w:hAnsi="Arial" w:cs="Arial"/>
          <w:b/>
          <w:sz w:val="22"/>
        </w:rPr>
        <w:t>Q4: Will my files in 00_Inbox be deleted after processing?</w:t>
      </w:r>
    </w:p>
    <w:p w14:paraId="0612142A" w14:textId="77777777" w:rsidR="007A691E" w:rsidRPr="007D1C61" w:rsidRDefault="00000000">
      <w:pPr>
        <w:rPr>
          <w:rFonts w:ascii="Arial" w:eastAsia="宋体" w:hAnsi="Arial" w:cs="Arial"/>
        </w:rPr>
      </w:pPr>
      <w:r w:rsidRPr="007D1C61">
        <w:rPr>
          <w:rFonts w:ascii="Arial" w:eastAsia="宋体" w:hAnsi="Arial" w:cs="Arial"/>
        </w:rPr>
        <w:t>Not with the default `--archive-mode copy`. Your original files remain in `00_Inbox/` after processing. Only `--archive-mode move` removes them — and we do not recommend this for regular use.</w:t>
      </w:r>
    </w:p>
    <w:p w14:paraId="7E9C5384" w14:textId="77777777" w:rsidR="007A691E" w:rsidRPr="007D1C61" w:rsidRDefault="00000000">
      <w:pPr>
        <w:rPr>
          <w:rFonts w:ascii="Arial" w:eastAsia="宋体" w:hAnsi="Arial" w:cs="Arial"/>
        </w:rPr>
      </w:pPr>
      <w:r w:rsidRPr="007D1C61">
        <w:rPr>
          <w:rFonts w:ascii="Arial" w:eastAsia="宋体" w:hAnsi="Arial" w:cs="Arial"/>
          <w:b/>
          <w:sz w:val="22"/>
        </w:rPr>
        <w:t>Q5: Why doesn't the software automatically guess which paper a Table S1 belongs to?</w:t>
      </w:r>
    </w:p>
    <w:p w14:paraId="4E3CDB00" w14:textId="77777777" w:rsidR="007A691E" w:rsidRPr="007D1C61" w:rsidRDefault="00000000">
      <w:pPr>
        <w:rPr>
          <w:rFonts w:ascii="Arial" w:eastAsia="宋体" w:hAnsi="Arial" w:cs="Arial"/>
        </w:rPr>
      </w:pPr>
      <w:r w:rsidRPr="007D1C61">
        <w:rPr>
          <w:rFonts w:ascii="Arial" w:eastAsia="宋体" w:hAnsi="Arial" w:cs="Arial"/>
        </w:rPr>
        <w:t>Because many papers have a `Table_S1.xlsx`. Without folder context, the software cannot reliably match a standalone file to a specific paper. Filename-based guessing would produce many false matches. Folder-explicit binding is the safe, correct approach.</w:t>
      </w:r>
    </w:p>
    <w:p w14:paraId="0FAA6625" w14:textId="77777777" w:rsidR="007A691E" w:rsidRPr="007D1C61" w:rsidRDefault="00000000">
      <w:pPr>
        <w:rPr>
          <w:rFonts w:ascii="Arial" w:eastAsia="宋体" w:hAnsi="Arial" w:cs="Arial"/>
        </w:rPr>
      </w:pPr>
      <w:r w:rsidRPr="007D1C61">
        <w:rPr>
          <w:rFonts w:ascii="Arial" w:eastAsia="宋体" w:hAnsi="Arial" w:cs="Arial"/>
          <w:b/>
          <w:sz w:val="22"/>
        </w:rPr>
        <w:t>Q6: Can I delete `10_System/legacy_archive/`?</w:t>
      </w:r>
    </w:p>
    <w:p w14:paraId="171D5670" w14:textId="77777777" w:rsidR="007A691E" w:rsidRPr="007D1C61" w:rsidRDefault="00000000">
      <w:pPr>
        <w:rPr>
          <w:rFonts w:ascii="Arial" w:eastAsia="宋体" w:hAnsi="Arial" w:cs="Arial"/>
        </w:rPr>
      </w:pPr>
      <w:r w:rsidRPr="007D1C61">
        <w:rPr>
          <w:rFonts w:ascii="Arial" w:eastAsia="宋体" w:hAnsi="Arial" w:cs="Arial"/>
        </w:rPr>
        <w:t>Yes — but only after you have confirmed that all systems are working correctly with the new Storage Layout v3. The legacy archive contains old data from previous versions and is preserved for safety. It is safe to delete, but do so deliberately, not accidentally.</w:t>
      </w:r>
    </w:p>
    <w:p w14:paraId="5B89B49E" w14:textId="77777777" w:rsidR="007A691E" w:rsidRPr="007D1C61" w:rsidRDefault="00000000">
      <w:pPr>
        <w:rPr>
          <w:rFonts w:ascii="Arial" w:eastAsia="宋体" w:hAnsi="Arial" w:cs="Arial"/>
        </w:rPr>
      </w:pPr>
      <w:r w:rsidRPr="007D1C61">
        <w:rPr>
          <w:rFonts w:ascii="Arial" w:eastAsia="宋体" w:hAnsi="Arial" w:cs="Arial"/>
          <w:b/>
          <w:sz w:val="22"/>
        </w:rPr>
        <w:t>Q7: What is `06_Index/vector/lancedb/`?</w:t>
      </w:r>
    </w:p>
    <w:p w14:paraId="4CE2F880" w14:textId="77777777" w:rsidR="007A691E" w:rsidRPr="007D1C61" w:rsidRDefault="00000000">
      <w:pPr>
        <w:rPr>
          <w:rFonts w:ascii="Arial" w:eastAsia="宋体" w:hAnsi="Arial" w:cs="Arial"/>
        </w:rPr>
      </w:pPr>
      <w:r w:rsidRPr="007D1C61">
        <w:rPr>
          <w:rFonts w:ascii="Arial" w:eastAsia="宋体" w:hAnsi="Arial" w:cs="Arial"/>
        </w:rPr>
        <w:t>This is the LanceDB vector database. It stores all vector embeddings used for semantic search, Chat retrieval, and entity queries. Do not delete or modify it manually.</w:t>
      </w:r>
    </w:p>
    <w:p w14:paraId="3A641DF1" w14:textId="77777777" w:rsidR="007A691E" w:rsidRPr="007D1C61" w:rsidRDefault="00000000">
      <w:pPr>
        <w:rPr>
          <w:rFonts w:ascii="Arial" w:eastAsia="宋体" w:hAnsi="Arial" w:cs="Arial"/>
        </w:rPr>
      </w:pPr>
      <w:r w:rsidRPr="007D1C61">
        <w:rPr>
          <w:rFonts w:ascii="Arial" w:eastAsia="宋体" w:hAnsi="Arial" w:cs="Arial"/>
          <w:b/>
          <w:sz w:val="22"/>
        </w:rPr>
        <w:t>Q8: Why can't I find a recently imported file in Chat?</w:t>
      </w:r>
    </w:p>
    <w:p w14:paraId="2DDD7F6B" w14:textId="77777777" w:rsidR="007A691E" w:rsidRPr="007D1C61" w:rsidRDefault="00000000">
      <w:pPr>
        <w:rPr>
          <w:rFonts w:ascii="Arial" w:eastAsia="宋体" w:hAnsi="Arial" w:cs="Arial"/>
        </w:rPr>
      </w:pPr>
      <w:r w:rsidRPr="007D1C61">
        <w:rPr>
          <w:rFonts w:ascii="Arial" w:eastAsia="宋体" w:hAnsi="Arial" w:cs="Arial"/>
        </w:rPr>
        <w:t>After importing, the file goes through parsing, assetization, and embedding before it becomes searchable. This pipeline runs during processing. If you ran `--scan` but not `--process`, the file has not been processed yet. Run the full process command to complete the pipeline.</w:t>
      </w:r>
    </w:p>
    <w:p w14:paraId="256DEFAF" w14:textId="77777777" w:rsidR="007A691E" w:rsidRPr="007D1C61" w:rsidRDefault="00000000">
      <w:pPr>
        <w:rPr>
          <w:rFonts w:ascii="Arial" w:eastAsia="宋体" w:hAnsi="Arial" w:cs="Arial"/>
        </w:rPr>
      </w:pPr>
      <w:r w:rsidRPr="007D1C61">
        <w:rPr>
          <w:rFonts w:ascii="Arial" w:eastAsia="宋体" w:hAnsi="Arial" w:cs="Arial"/>
          <w:b/>
          <w:sz w:val="22"/>
        </w:rPr>
        <w:t>Q9: Why wasn't a table extracted from my supplementary PDF?</w:t>
      </w:r>
    </w:p>
    <w:p w14:paraId="0590CED1" w14:textId="77777777" w:rsidR="007A691E" w:rsidRPr="007D1C61" w:rsidRDefault="00000000">
      <w:pPr>
        <w:rPr>
          <w:rFonts w:ascii="Arial" w:eastAsia="宋体" w:hAnsi="Arial" w:cs="Arial"/>
        </w:rPr>
      </w:pPr>
      <w:r w:rsidRPr="007D1C61">
        <w:rPr>
          <w:rFonts w:ascii="Arial" w:eastAsia="宋体" w:hAnsi="Arial" w:cs="Arial"/>
        </w:rPr>
        <w:t>Supplementary PDFs are linked as references but structured table extraction is not forced on them. Supplementary PDFs often contain scanned or image-based tables that cannot be reliably parsed. If the data is available as Excel/CSV, add that file for entity extraction.</w:t>
      </w:r>
    </w:p>
    <w:p w14:paraId="1F5ACAEB" w14:textId="77777777" w:rsidR="007A691E" w:rsidRPr="007D1C61" w:rsidRDefault="00000000">
      <w:pPr>
        <w:rPr>
          <w:rFonts w:ascii="Arial" w:eastAsia="宋体" w:hAnsi="Arial" w:cs="Arial"/>
        </w:rPr>
      </w:pPr>
      <w:r w:rsidRPr="007D1C61">
        <w:rPr>
          <w:rFonts w:ascii="Arial" w:eastAsia="宋体" w:hAnsi="Arial" w:cs="Arial"/>
          <w:b/>
          <w:sz w:val="22"/>
        </w:rPr>
        <w:t>Q10: Why wasn't a gene in my Excel file found by search?</w:t>
      </w:r>
    </w:p>
    <w:p w14:paraId="79276C8A" w14:textId="77777777" w:rsidR="007A691E" w:rsidRPr="007D1C61" w:rsidRDefault="00000000">
      <w:pPr>
        <w:rPr>
          <w:rFonts w:ascii="Arial" w:eastAsia="宋体" w:hAnsi="Arial" w:cs="Arial"/>
        </w:rPr>
      </w:pPr>
      <w:r w:rsidRPr="007D1C61">
        <w:rPr>
          <w:rFonts w:ascii="Arial" w:eastAsia="宋体" w:hAnsi="Arial" w:cs="Arial"/>
        </w:rPr>
        <w:t>Check: (1) Was the file processed as part of an article bundle (not loose supplementary)? (2) Is the gene name in a format the entity extractor recognizes? (3) Did the processing step complete successfully? Run `--scan` to check the bundle status.</w:t>
      </w:r>
    </w:p>
    <w:p w14:paraId="787BDBCC" w14:textId="77777777" w:rsidR="007A691E" w:rsidRPr="007D1C61" w:rsidRDefault="00000000">
      <w:pPr>
        <w:rPr>
          <w:rFonts w:ascii="Arial" w:eastAsia="宋体" w:hAnsi="Arial" w:cs="Arial"/>
        </w:rPr>
      </w:pPr>
      <w:r w:rsidRPr="007D1C61">
        <w:rPr>
          <w:rFonts w:ascii="Arial" w:eastAsia="宋体" w:hAnsi="Arial" w:cs="Arial"/>
          <w:b/>
          <w:sz w:val="22"/>
        </w:rPr>
        <w:t>Q11: Can filenames contain Chinese characters?</w:t>
      </w:r>
    </w:p>
    <w:p w14:paraId="42AC1014" w14:textId="77777777" w:rsidR="007A691E" w:rsidRPr="007D1C61" w:rsidRDefault="00000000">
      <w:pPr>
        <w:rPr>
          <w:rFonts w:ascii="Arial" w:eastAsia="宋体" w:hAnsi="Arial" w:cs="Arial"/>
        </w:rPr>
      </w:pPr>
      <w:r w:rsidRPr="007D1C61">
        <w:rPr>
          <w:rFonts w:ascii="Arial" w:eastAsia="宋体" w:hAnsi="Arial" w:cs="Arial"/>
        </w:rPr>
        <w:lastRenderedPageBreak/>
        <w:t>Yes, Chinese filenames are supported. However, English names with letters, numbers, and underscores are more portable across different operating systems and tools. For article folders, you can use pinyin or English abbreviations of the Chinese title.</w:t>
      </w:r>
    </w:p>
    <w:p w14:paraId="5DF1A98D" w14:textId="77777777" w:rsidR="007A691E" w:rsidRPr="007D1C61" w:rsidRDefault="00000000">
      <w:pPr>
        <w:rPr>
          <w:rFonts w:ascii="Arial" w:eastAsia="宋体" w:hAnsi="Arial" w:cs="Arial"/>
        </w:rPr>
      </w:pPr>
      <w:r w:rsidRPr="007D1C61">
        <w:rPr>
          <w:rFonts w:ascii="Arial" w:eastAsia="宋体" w:hAnsi="Arial" w:cs="Arial"/>
          <w:b/>
          <w:sz w:val="22"/>
        </w:rPr>
        <w:t>Q12: Can one article folder have multiple Excel files?</w:t>
      </w:r>
    </w:p>
    <w:p w14:paraId="1B0281B5" w14:textId="77777777" w:rsidR="007A691E" w:rsidRPr="007D1C61" w:rsidRDefault="00000000">
      <w:pPr>
        <w:rPr>
          <w:rFonts w:ascii="Arial" w:eastAsia="宋体" w:hAnsi="Arial" w:cs="Arial"/>
        </w:rPr>
      </w:pPr>
      <w:r w:rsidRPr="007D1C61">
        <w:rPr>
          <w:rFonts w:ascii="Arial" w:eastAsia="宋体" w:hAnsi="Arial" w:cs="Arial"/>
        </w:rPr>
        <w:t>Yes, and this is encouraged. All Excel/CSV/TSV files in the article folder are treated as supplementary tables for that paper. Each file is processed independently and entities from all files are indexed.</w:t>
      </w:r>
    </w:p>
    <w:p w14:paraId="4A36BD6B" w14:textId="77777777" w:rsidR="007A691E" w:rsidRPr="007D1C61" w:rsidRDefault="00000000">
      <w:pPr>
        <w:rPr>
          <w:rFonts w:ascii="Arial" w:eastAsia="宋体" w:hAnsi="Arial" w:cs="Arial"/>
        </w:rPr>
      </w:pPr>
      <w:r w:rsidRPr="007D1C61">
        <w:rPr>
          <w:rFonts w:ascii="Arial" w:eastAsia="宋体" w:hAnsi="Arial" w:cs="Arial"/>
          <w:b/>
          <w:sz w:val="22"/>
        </w:rPr>
        <w:t>Q13: Can one article folder have multiple PDFs?</w:t>
      </w:r>
    </w:p>
    <w:p w14:paraId="310D8258" w14:textId="77777777" w:rsidR="007A691E" w:rsidRPr="007D1C61" w:rsidRDefault="00000000">
      <w:pPr>
        <w:rPr>
          <w:rFonts w:ascii="Arial" w:eastAsia="宋体" w:hAnsi="Arial" w:cs="Arial"/>
        </w:rPr>
      </w:pPr>
      <w:r w:rsidRPr="007D1C61">
        <w:rPr>
          <w:rFonts w:ascii="Arial" w:eastAsia="宋体" w:hAnsi="Arial" w:cs="Arial"/>
        </w:rPr>
        <w:t>It can, but one will be treated as the main paper and the rest as supplementary PDFs. The software auto-detects the main PDF by filename keywords. If you have multiple PDFs, name the main one `main.pdf` to avoid ambiguity.</w:t>
      </w:r>
    </w:p>
    <w:p w14:paraId="6E4E46F4" w14:textId="77777777" w:rsidR="007A691E" w:rsidRPr="007D1C61" w:rsidRDefault="00000000">
      <w:pPr>
        <w:rPr>
          <w:rFonts w:ascii="Arial" w:eastAsia="宋体" w:hAnsi="Arial" w:cs="Arial"/>
        </w:rPr>
      </w:pPr>
      <w:r w:rsidRPr="007D1C61">
        <w:rPr>
          <w:rFonts w:ascii="Arial" w:eastAsia="宋体" w:hAnsi="Arial" w:cs="Arial"/>
          <w:b/>
          <w:sz w:val="22"/>
        </w:rPr>
        <w:t>Q14: Where can I check if a file failed to process?</w:t>
      </w:r>
    </w:p>
    <w:p w14:paraId="4C04E870" w14:textId="77777777" w:rsidR="007A691E" w:rsidRPr="007D1C61" w:rsidRDefault="00000000">
      <w:pPr>
        <w:rPr>
          <w:rFonts w:ascii="Arial" w:eastAsia="宋体" w:hAnsi="Arial" w:cs="Arial"/>
        </w:rPr>
      </w:pPr>
      <w:r w:rsidRPr="007D1C61">
        <w:rPr>
          <w:rFonts w:ascii="Arial" w:eastAsia="宋体" w:hAnsi="Arial" w:cs="Arial"/>
        </w:rPr>
        <w:t>Check `00_Inbox/article_bundles/failed/`. Failed bundles are moved there in move mode. You can also check `10_System/registry/article_bundle_registry.json` for the status of each bundle.</w:t>
      </w:r>
    </w:p>
    <w:p w14:paraId="7355FCCE" w14:textId="77777777" w:rsidR="007A691E" w:rsidRPr="007D1C61" w:rsidRDefault="00000000">
      <w:pPr>
        <w:rPr>
          <w:rFonts w:ascii="Arial" w:eastAsia="宋体" w:hAnsi="Arial" w:cs="Arial"/>
        </w:rPr>
      </w:pPr>
      <w:r w:rsidRPr="007D1C61">
        <w:rPr>
          <w:rFonts w:ascii="Arial" w:eastAsia="宋体" w:hAnsi="Arial" w:cs="Arial"/>
          <w:b/>
          <w:sz w:val="22"/>
        </w:rPr>
        <w:t>Q15: Which folders should I back up?</w:t>
      </w:r>
    </w:p>
    <w:p w14:paraId="44D06F29" w14:textId="77777777" w:rsidR="007A691E" w:rsidRPr="007D1C61" w:rsidRDefault="00000000">
      <w:pPr>
        <w:rPr>
          <w:rFonts w:ascii="Arial" w:eastAsia="宋体" w:hAnsi="Arial" w:cs="Arial"/>
        </w:rPr>
      </w:pPr>
      <w:r w:rsidRPr="007D1C61">
        <w:rPr>
          <w:rFonts w:ascii="Arial" w:eastAsia="宋体" w:hAnsi="Arial" w:cs="Arial"/>
        </w:rPr>
        <w:t>At minimum: `01_Sources/` (original files), `08_Projects/` (your work), `06_Index/vector/lancedb/` (vector index — large but critical for search), `10_System/registry/` (system records). You can also back up the entire project directory excluding `logs/` and `node_modules/`.</w:t>
      </w:r>
    </w:p>
    <w:p w14:paraId="0B454958" w14:textId="77777777" w:rsidR="007A691E" w:rsidRPr="007D1C61" w:rsidRDefault="00000000">
      <w:pPr>
        <w:rPr>
          <w:rFonts w:ascii="Arial" w:eastAsia="宋体" w:hAnsi="Arial" w:cs="Arial"/>
        </w:rPr>
      </w:pPr>
      <w:r w:rsidRPr="007D1C61">
        <w:rPr>
          <w:rFonts w:ascii="Arial" w:eastAsia="宋体" w:hAnsi="Arial" w:cs="Arial"/>
          <w:b/>
          <w:sz w:val="22"/>
        </w:rPr>
        <w:t>Q16: What if I accidentally put the wrong PDF as main?</w:t>
      </w:r>
    </w:p>
    <w:p w14:paraId="7C1B7973" w14:textId="77777777" w:rsidR="007A691E" w:rsidRPr="007D1C61" w:rsidRDefault="00000000">
      <w:pPr>
        <w:rPr>
          <w:rFonts w:ascii="Arial" w:eastAsia="宋体" w:hAnsi="Arial" w:cs="Arial"/>
        </w:rPr>
      </w:pPr>
      <w:r w:rsidRPr="007D1C61">
        <w:rPr>
          <w:rFonts w:ascii="Arial" w:eastAsia="宋体" w:hAnsi="Arial" w:cs="Arial"/>
        </w:rPr>
        <w:t>Rename the files so that the intended main PDF has a priority name (`main.pdf`, `paper.pdf`), and the unintended one has a demoted name (`supplementary_*.pdf`). Then re-run `--scan` and `--process`.</w:t>
      </w:r>
    </w:p>
    <w:p w14:paraId="450F31BB" w14:textId="77777777" w:rsidR="007A691E" w:rsidRPr="007D1C61" w:rsidRDefault="00000000">
      <w:pPr>
        <w:rPr>
          <w:rFonts w:ascii="Arial" w:eastAsia="宋体" w:hAnsi="Arial" w:cs="Arial"/>
        </w:rPr>
      </w:pPr>
      <w:r w:rsidRPr="007D1C61">
        <w:rPr>
          <w:rFonts w:ascii="Arial" w:eastAsia="宋体" w:hAnsi="Arial" w:cs="Arial"/>
          <w:b/>
          <w:sz w:val="22"/>
        </w:rPr>
        <w:t>Q17: Will the software process subfolders inside my article folder?</w:t>
      </w:r>
    </w:p>
    <w:p w14:paraId="72F39DA2" w14:textId="77777777" w:rsidR="007A691E" w:rsidRPr="007D1C61" w:rsidRDefault="00000000">
      <w:pPr>
        <w:rPr>
          <w:rFonts w:ascii="Arial" w:eastAsia="宋体" w:hAnsi="Arial" w:cs="Arial"/>
        </w:rPr>
      </w:pPr>
      <w:r w:rsidRPr="007D1C61">
        <w:rPr>
          <w:rFonts w:ascii="Arial" w:eastAsia="宋体" w:hAnsi="Arial" w:cs="Arial"/>
        </w:rPr>
        <w:t>The current implementation scans the immediate article folder for files. For best results, place all files directly in the article folder without creating nested subfolders. Deeply nested structures may not be fully processed.</w:t>
      </w:r>
    </w:p>
    <w:p w14:paraId="06F353BB" w14:textId="77777777" w:rsidR="007A691E" w:rsidRPr="007D1C61" w:rsidRDefault="00000000">
      <w:pPr>
        <w:pStyle w:val="1"/>
        <w:rPr>
          <w:rFonts w:ascii="Arial" w:eastAsia="宋体" w:hAnsi="Arial" w:cs="Arial"/>
        </w:rPr>
      </w:pPr>
      <w:r w:rsidRPr="007D1C61">
        <w:rPr>
          <w:rFonts w:ascii="Arial" w:eastAsia="宋体" w:hAnsi="Arial" w:cs="Arial"/>
        </w:rPr>
        <w:t>14. Recommended Workflow (Step by Step)</w:t>
      </w:r>
    </w:p>
    <w:p w14:paraId="3FDFD46C" w14:textId="77777777" w:rsidR="007A691E" w:rsidRPr="007D1C61" w:rsidRDefault="00000000">
      <w:pPr>
        <w:rPr>
          <w:rFonts w:ascii="Arial" w:eastAsia="宋体" w:hAnsi="Arial" w:cs="Arial"/>
        </w:rPr>
      </w:pPr>
      <w:r w:rsidRPr="007D1C61">
        <w:rPr>
          <w:rFonts w:ascii="Arial" w:eastAsia="宋体" w:hAnsi="Arial" w:cs="Arial"/>
        </w:rPr>
        <w:t xml:space="preserve">1. </w:t>
      </w:r>
      <w:r w:rsidRPr="007D1C61">
        <w:rPr>
          <w:rFonts w:ascii="Arial" w:eastAsia="宋体" w:hAnsi="Arial" w:cs="Arial"/>
          <w:b/>
        </w:rPr>
        <w:t>Download</w:t>
      </w:r>
      <w:r w:rsidRPr="007D1C61">
        <w:rPr>
          <w:rFonts w:ascii="Arial" w:eastAsia="宋体" w:hAnsi="Arial" w:cs="Arial"/>
        </w:rPr>
        <w:t xml:space="preserve"> the main paper PDF and all supplementary files to your computer.</w:t>
      </w:r>
    </w:p>
    <w:p w14:paraId="08E50283" w14:textId="77777777" w:rsidR="007A691E" w:rsidRPr="007D1C61" w:rsidRDefault="00000000">
      <w:pPr>
        <w:rPr>
          <w:rFonts w:ascii="Arial" w:eastAsia="宋体" w:hAnsi="Arial" w:cs="Arial"/>
        </w:rPr>
      </w:pPr>
      <w:r w:rsidRPr="007D1C61">
        <w:rPr>
          <w:rFonts w:ascii="Arial" w:eastAsia="宋体" w:hAnsi="Arial" w:cs="Arial"/>
        </w:rPr>
        <w:t xml:space="preserve">2. </w:t>
      </w:r>
      <w:r w:rsidRPr="007D1C61">
        <w:rPr>
          <w:rFonts w:ascii="Arial" w:eastAsia="宋体" w:hAnsi="Arial" w:cs="Arial"/>
          <w:b/>
        </w:rPr>
        <w:t>Create an article folder</w:t>
      </w:r>
      <w:r w:rsidRPr="007D1C61">
        <w:rPr>
          <w:rFonts w:ascii="Arial" w:eastAsia="宋体" w:hAnsi="Arial" w:cs="Arial"/>
        </w:rPr>
        <w:t xml:space="preserve"> under `00_Inbox/article_bundles/new/`. Use a recognizable name like `Author_Year_Journal`.</w:t>
      </w:r>
    </w:p>
    <w:p w14:paraId="549E15CF" w14:textId="77777777" w:rsidR="007A691E" w:rsidRPr="007D1C61" w:rsidRDefault="00000000">
      <w:pPr>
        <w:rPr>
          <w:rFonts w:ascii="Arial" w:eastAsia="宋体" w:hAnsi="Arial" w:cs="Arial"/>
        </w:rPr>
      </w:pPr>
      <w:r w:rsidRPr="007D1C61">
        <w:rPr>
          <w:rFonts w:ascii="Arial" w:eastAsia="宋体" w:hAnsi="Arial" w:cs="Arial"/>
        </w:rPr>
        <w:t xml:space="preserve">3. </w:t>
      </w:r>
      <w:r w:rsidRPr="007D1C61">
        <w:rPr>
          <w:rFonts w:ascii="Arial" w:eastAsia="宋体" w:hAnsi="Arial" w:cs="Arial"/>
          <w:b/>
        </w:rPr>
        <w:t>Rename</w:t>
      </w:r>
      <w:r w:rsidRPr="007D1C61">
        <w:rPr>
          <w:rFonts w:ascii="Arial" w:eastAsia="宋体" w:hAnsi="Arial" w:cs="Arial"/>
        </w:rPr>
        <w:t xml:space="preserve"> the main paper PDF to `main.pdf`.</w:t>
      </w:r>
    </w:p>
    <w:p w14:paraId="4FB78535" w14:textId="77777777" w:rsidR="007A691E" w:rsidRPr="007D1C61" w:rsidRDefault="00000000">
      <w:pPr>
        <w:rPr>
          <w:rFonts w:ascii="Arial" w:eastAsia="宋体" w:hAnsi="Arial" w:cs="Arial"/>
        </w:rPr>
      </w:pPr>
      <w:r w:rsidRPr="007D1C61">
        <w:rPr>
          <w:rFonts w:ascii="Arial" w:eastAsia="宋体" w:hAnsi="Arial" w:cs="Arial"/>
        </w:rPr>
        <w:lastRenderedPageBreak/>
        <w:t xml:space="preserve">4. </w:t>
      </w:r>
      <w:r w:rsidRPr="007D1C61">
        <w:rPr>
          <w:rFonts w:ascii="Arial" w:eastAsia="宋体" w:hAnsi="Arial" w:cs="Arial"/>
          <w:b/>
        </w:rPr>
        <w:t>Place</w:t>
      </w:r>
      <w:r w:rsidRPr="007D1C61">
        <w:rPr>
          <w:rFonts w:ascii="Arial" w:eastAsia="宋体" w:hAnsi="Arial" w:cs="Arial"/>
        </w:rPr>
        <w:t xml:space="preserve"> all supplementary tables (Excel, CSV, TSV) and supplementary PDFs in the same folder.</w:t>
      </w:r>
    </w:p>
    <w:p w14:paraId="4E7E2861" w14:textId="77777777" w:rsidR="007A691E" w:rsidRPr="007D1C61" w:rsidRDefault="00000000">
      <w:pPr>
        <w:rPr>
          <w:rFonts w:ascii="Arial" w:eastAsia="宋体" w:hAnsi="Arial" w:cs="Arial"/>
        </w:rPr>
      </w:pPr>
      <w:r w:rsidRPr="007D1C61">
        <w:rPr>
          <w:rFonts w:ascii="Arial" w:eastAsia="宋体" w:hAnsi="Arial" w:cs="Arial"/>
        </w:rPr>
        <w:t xml:space="preserve">5. </w:t>
      </w:r>
      <w:r w:rsidRPr="007D1C61">
        <w:rPr>
          <w:rFonts w:ascii="Arial" w:eastAsia="宋体" w:hAnsi="Arial" w:cs="Arial"/>
          <w:b/>
        </w:rPr>
        <w:t>Run scan</w:t>
      </w:r>
      <w:r w:rsidRPr="007D1C61">
        <w:rPr>
          <w:rFonts w:ascii="Arial" w:eastAsia="宋体" w:hAnsi="Arial" w:cs="Arial"/>
        </w:rPr>
        <w:t xml:space="preserve"> to verify the bundle is recognized:</w:t>
      </w:r>
    </w:p>
    <w:p w14:paraId="58E0012E" w14:textId="77777777" w:rsidR="007A691E" w:rsidRPr="007D1C61" w:rsidRDefault="00000000">
      <w:pPr>
        <w:rPr>
          <w:rFonts w:ascii="Arial" w:eastAsia="宋体" w:hAnsi="Arial" w:cs="Arial"/>
        </w:rPr>
      </w:pPr>
      <w:r w:rsidRPr="007D1C61">
        <w:rPr>
          <w:rFonts w:ascii="Arial" w:eastAsia="宋体" w:hAnsi="Arial" w:cs="Arial"/>
          <w:sz w:val="18"/>
        </w:rPr>
        <w:t xml:space="preserve">   ```bash</w:t>
      </w:r>
    </w:p>
    <w:p w14:paraId="249A29CA" w14:textId="77777777" w:rsidR="007A691E" w:rsidRPr="007D1C61" w:rsidRDefault="00000000">
      <w:pPr>
        <w:rPr>
          <w:rFonts w:ascii="Arial" w:eastAsia="宋体" w:hAnsi="Arial" w:cs="Arial"/>
        </w:rPr>
      </w:pPr>
      <w:r w:rsidRPr="007D1C61">
        <w:rPr>
          <w:rFonts w:ascii="Arial" w:eastAsia="宋体" w:hAnsi="Arial" w:cs="Arial"/>
          <w:sz w:val="18"/>
        </w:rPr>
        <w:t xml:space="preserve">   python Scripts/process_article_bundles.py --scan</w:t>
      </w:r>
    </w:p>
    <w:p w14:paraId="4941E953" w14:textId="77777777" w:rsidR="007A691E" w:rsidRPr="007D1C61" w:rsidRDefault="00000000">
      <w:pPr>
        <w:rPr>
          <w:rFonts w:ascii="Arial" w:eastAsia="宋体" w:hAnsi="Arial" w:cs="Arial"/>
        </w:rPr>
      </w:pPr>
      <w:r w:rsidRPr="007D1C61">
        <w:rPr>
          <w:rFonts w:ascii="Arial" w:eastAsia="宋体" w:hAnsi="Arial" w:cs="Arial"/>
          <w:sz w:val="18"/>
        </w:rPr>
        <w:t xml:space="preserve">   ```</w:t>
      </w:r>
    </w:p>
    <w:p w14:paraId="00A0DED0" w14:textId="77777777" w:rsidR="007A691E" w:rsidRPr="007D1C61" w:rsidRDefault="00000000">
      <w:pPr>
        <w:rPr>
          <w:rFonts w:ascii="Arial" w:eastAsia="宋体" w:hAnsi="Arial" w:cs="Arial"/>
        </w:rPr>
      </w:pPr>
      <w:r w:rsidRPr="007D1C61">
        <w:rPr>
          <w:rFonts w:ascii="Arial" w:eastAsia="宋体" w:hAnsi="Arial" w:cs="Arial"/>
        </w:rPr>
        <w:t xml:space="preserve">6. </w:t>
      </w:r>
      <w:r w:rsidRPr="007D1C61">
        <w:rPr>
          <w:rFonts w:ascii="Arial" w:eastAsia="宋体" w:hAnsi="Arial" w:cs="Arial"/>
          <w:b/>
        </w:rPr>
        <w:t>Run dry-run</w:t>
      </w:r>
      <w:r w:rsidRPr="007D1C61">
        <w:rPr>
          <w:rFonts w:ascii="Arial" w:eastAsia="宋体" w:hAnsi="Arial" w:cs="Arial"/>
        </w:rPr>
        <w:t xml:space="preserve"> to see what the software will do:</w:t>
      </w:r>
    </w:p>
    <w:p w14:paraId="369073E1" w14:textId="77777777" w:rsidR="007A691E" w:rsidRPr="007D1C61" w:rsidRDefault="00000000">
      <w:pPr>
        <w:rPr>
          <w:rFonts w:ascii="Arial" w:eastAsia="宋体" w:hAnsi="Arial" w:cs="Arial"/>
        </w:rPr>
      </w:pPr>
      <w:r w:rsidRPr="007D1C61">
        <w:rPr>
          <w:rFonts w:ascii="Arial" w:eastAsia="宋体" w:hAnsi="Arial" w:cs="Arial"/>
          <w:sz w:val="18"/>
        </w:rPr>
        <w:t xml:space="preserve">   ```bash</w:t>
      </w:r>
    </w:p>
    <w:p w14:paraId="5EBA5FEB" w14:textId="77777777" w:rsidR="007A691E" w:rsidRPr="007D1C61" w:rsidRDefault="00000000">
      <w:pPr>
        <w:rPr>
          <w:rFonts w:ascii="Arial" w:eastAsia="宋体" w:hAnsi="Arial" w:cs="Arial"/>
        </w:rPr>
      </w:pPr>
      <w:r w:rsidRPr="007D1C61">
        <w:rPr>
          <w:rFonts w:ascii="Arial" w:eastAsia="宋体" w:hAnsi="Arial" w:cs="Arial"/>
          <w:sz w:val="18"/>
        </w:rPr>
        <w:t xml:space="preserve">   python Scripts/process_article_bundles.py --process --dry-run</w:t>
      </w:r>
    </w:p>
    <w:p w14:paraId="2EFEB63B" w14:textId="77777777" w:rsidR="007A691E" w:rsidRPr="007D1C61" w:rsidRDefault="00000000">
      <w:pPr>
        <w:rPr>
          <w:rFonts w:ascii="Arial" w:eastAsia="宋体" w:hAnsi="Arial" w:cs="Arial"/>
        </w:rPr>
      </w:pPr>
      <w:r w:rsidRPr="007D1C61">
        <w:rPr>
          <w:rFonts w:ascii="Arial" w:eastAsia="宋体" w:hAnsi="Arial" w:cs="Arial"/>
          <w:sz w:val="18"/>
        </w:rPr>
        <w:t xml:space="preserve">   ```</w:t>
      </w:r>
    </w:p>
    <w:p w14:paraId="7CA1B292" w14:textId="77777777" w:rsidR="007A691E" w:rsidRPr="007D1C61" w:rsidRDefault="00000000">
      <w:pPr>
        <w:rPr>
          <w:rFonts w:ascii="Arial" w:eastAsia="宋体" w:hAnsi="Arial" w:cs="Arial"/>
        </w:rPr>
      </w:pPr>
      <w:r w:rsidRPr="007D1C61">
        <w:rPr>
          <w:rFonts w:ascii="Arial" w:eastAsia="宋体" w:hAnsi="Arial" w:cs="Arial"/>
        </w:rPr>
        <w:t xml:space="preserve">7. </w:t>
      </w:r>
      <w:r w:rsidRPr="007D1C61">
        <w:rPr>
          <w:rFonts w:ascii="Arial" w:eastAsia="宋体" w:hAnsi="Arial" w:cs="Arial"/>
          <w:b/>
        </w:rPr>
        <w:t>Confirm</w:t>
      </w:r>
      <w:r w:rsidRPr="007D1C61">
        <w:rPr>
          <w:rFonts w:ascii="Arial" w:eastAsia="宋体" w:hAnsi="Arial" w:cs="Arial"/>
        </w:rPr>
        <w:t xml:space="preserve"> that the detected main PDF is correct and all supplementary files are listed.</w:t>
      </w:r>
    </w:p>
    <w:p w14:paraId="624C93A2" w14:textId="77777777" w:rsidR="007A691E" w:rsidRPr="007D1C61" w:rsidRDefault="00000000">
      <w:pPr>
        <w:rPr>
          <w:rFonts w:ascii="Arial" w:eastAsia="宋体" w:hAnsi="Arial" w:cs="Arial"/>
        </w:rPr>
      </w:pPr>
      <w:r w:rsidRPr="007D1C61">
        <w:rPr>
          <w:rFonts w:ascii="Arial" w:eastAsia="宋体" w:hAnsi="Arial" w:cs="Arial"/>
        </w:rPr>
        <w:t xml:space="preserve">8. </w:t>
      </w:r>
      <w:r w:rsidRPr="007D1C61">
        <w:rPr>
          <w:rFonts w:ascii="Arial" w:eastAsia="宋体" w:hAnsi="Arial" w:cs="Arial"/>
          <w:b/>
        </w:rPr>
        <w:t>Process</w:t>
      </w:r>
      <w:r w:rsidRPr="007D1C61">
        <w:rPr>
          <w:rFonts w:ascii="Arial" w:eastAsia="宋体" w:hAnsi="Arial" w:cs="Arial"/>
        </w:rPr>
        <w:t xml:space="preserve"> with copy mode (recommended):</w:t>
      </w:r>
    </w:p>
    <w:p w14:paraId="2EC88CC9" w14:textId="77777777" w:rsidR="007A691E" w:rsidRPr="007D1C61" w:rsidRDefault="00000000">
      <w:pPr>
        <w:rPr>
          <w:rFonts w:ascii="Arial" w:eastAsia="宋体" w:hAnsi="Arial" w:cs="Arial"/>
        </w:rPr>
      </w:pPr>
      <w:r w:rsidRPr="007D1C61">
        <w:rPr>
          <w:rFonts w:ascii="Arial" w:eastAsia="宋体" w:hAnsi="Arial" w:cs="Arial"/>
          <w:sz w:val="18"/>
        </w:rPr>
        <w:t xml:space="preserve">   ```bash</w:t>
      </w:r>
    </w:p>
    <w:p w14:paraId="5ECDDA2D" w14:textId="77777777" w:rsidR="007A691E" w:rsidRPr="007D1C61" w:rsidRDefault="00000000">
      <w:pPr>
        <w:rPr>
          <w:rFonts w:ascii="Arial" w:eastAsia="宋体" w:hAnsi="Arial" w:cs="Arial"/>
        </w:rPr>
      </w:pPr>
      <w:r w:rsidRPr="007D1C61">
        <w:rPr>
          <w:rFonts w:ascii="Arial" w:eastAsia="宋体" w:hAnsi="Arial" w:cs="Arial"/>
          <w:sz w:val="18"/>
        </w:rPr>
        <w:t xml:space="preserve">   python Scripts/process_article_bundles.py --process --archive-mode copy</w:t>
      </w:r>
    </w:p>
    <w:p w14:paraId="1A37E46A" w14:textId="77777777" w:rsidR="007A691E" w:rsidRPr="007D1C61" w:rsidRDefault="00000000">
      <w:pPr>
        <w:rPr>
          <w:rFonts w:ascii="Arial" w:eastAsia="宋体" w:hAnsi="Arial" w:cs="Arial"/>
        </w:rPr>
      </w:pPr>
      <w:r w:rsidRPr="007D1C61">
        <w:rPr>
          <w:rFonts w:ascii="Arial" w:eastAsia="宋体" w:hAnsi="Arial" w:cs="Arial"/>
          <w:sz w:val="18"/>
        </w:rPr>
        <w:t xml:space="preserve">   ```</w:t>
      </w:r>
    </w:p>
    <w:p w14:paraId="6D4277D8" w14:textId="77777777" w:rsidR="007A691E" w:rsidRPr="007D1C61" w:rsidRDefault="00000000">
      <w:pPr>
        <w:rPr>
          <w:rFonts w:ascii="Arial" w:eastAsia="宋体" w:hAnsi="Arial" w:cs="Arial"/>
        </w:rPr>
      </w:pPr>
      <w:r w:rsidRPr="007D1C61">
        <w:rPr>
          <w:rFonts w:ascii="Arial" w:eastAsia="宋体" w:hAnsi="Arial" w:cs="Arial"/>
        </w:rPr>
        <w:t xml:space="preserve">9. </w:t>
      </w:r>
      <w:r w:rsidRPr="007D1C61">
        <w:rPr>
          <w:rFonts w:ascii="Arial" w:eastAsia="宋体" w:hAnsi="Arial" w:cs="Arial"/>
          <w:b/>
        </w:rPr>
        <w:t>Search</w:t>
      </w:r>
      <w:r w:rsidRPr="007D1C61">
        <w:rPr>
          <w:rFonts w:ascii="Arial" w:eastAsia="宋体" w:hAnsi="Arial" w:cs="Arial"/>
        </w:rPr>
        <w:t xml:space="preserve"> using Chat (`/chat`), Library (`/library`), or Evidence (`/evidence`) in the web interface.</w:t>
      </w:r>
    </w:p>
    <w:p w14:paraId="29FC824C" w14:textId="77777777" w:rsidR="007A691E" w:rsidRPr="007D1C61" w:rsidRDefault="00000000">
      <w:pPr>
        <w:rPr>
          <w:rFonts w:ascii="Arial" w:eastAsia="宋体" w:hAnsi="Arial" w:cs="Arial"/>
        </w:rPr>
      </w:pPr>
      <w:r w:rsidRPr="007D1C61">
        <w:rPr>
          <w:rFonts w:ascii="Arial" w:eastAsia="宋体" w:hAnsi="Arial" w:cs="Arial"/>
        </w:rPr>
        <w:t xml:space="preserve">10. </w:t>
      </w:r>
      <w:r w:rsidRPr="007D1C61">
        <w:rPr>
          <w:rFonts w:ascii="Arial" w:eastAsia="宋体" w:hAnsi="Arial" w:cs="Arial"/>
          <w:b/>
        </w:rPr>
        <w:t>Review</w:t>
      </w:r>
      <w:r w:rsidRPr="007D1C61">
        <w:rPr>
          <w:rFonts w:ascii="Arial" w:eastAsia="宋体" w:hAnsi="Arial" w:cs="Arial"/>
        </w:rPr>
        <w:t xml:space="preserve"> imported papers and supplementary data. The Import Dashboard (`/import`) and Assets Viewer (`/assets`) pages are currently </w:t>
      </w:r>
      <w:r w:rsidRPr="007D1C61">
        <w:rPr>
          <w:rFonts w:ascii="Arial" w:eastAsia="宋体" w:hAnsi="Arial" w:cs="Arial"/>
          <w:b/>
        </w:rPr>
        <w:t>planned</w:t>
      </w:r>
      <w:r w:rsidRPr="007D1C61">
        <w:rPr>
          <w:rFonts w:ascii="Arial" w:eastAsia="宋体" w:hAnsi="Arial" w:cs="Arial"/>
        </w:rPr>
        <w:t xml:space="preserve"> for a future release and are not yet available.</w:t>
      </w:r>
    </w:p>
    <w:p w14:paraId="571F5594" w14:textId="77777777" w:rsidR="007A691E" w:rsidRPr="007D1C61" w:rsidRDefault="00000000">
      <w:pPr>
        <w:pStyle w:val="aa"/>
        <w:rPr>
          <w:rFonts w:ascii="Arial" w:eastAsia="宋体" w:hAnsi="Arial" w:cs="Arial"/>
          <w:lang w:eastAsia="zh-CN"/>
        </w:rPr>
      </w:pPr>
      <w:r w:rsidRPr="007D1C61">
        <w:rPr>
          <w:rFonts w:ascii="Arial" w:eastAsia="宋体" w:hAnsi="Arial" w:cs="Arial"/>
          <w:lang w:eastAsia="zh-CN"/>
        </w:rPr>
        <w:t>中文版本</w:t>
      </w:r>
    </w:p>
    <w:p w14:paraId="682302E7" w14:textId="77777777" w:rsidR="007A691E" w:rsidRPr="007D1C61" w:rsidRDefault="00000000">
      <w:pPr>
        <w:pStyle w:val="1"/>
        <w:rPr>
          <w:rFonts w:ascii="Arial" w:eastAsia="宋体" w:hAnsi="Arial" w:cs="Arial"/>
          <w:lang w:eastAsia="zh-CN"/>
        </w:rPr>
      </w:pPr>
      <w:r w:rsidRPr="007D1C61">
        <w:rPr>
          <w:rFonts w:ascii="Arial" w:eastAsia="宋体" w:hAnsi="Arial" w:cs="Arial"/>
          <w:lang w:eastAsia="zh-CN"/>
        </w:rPr>
        <w:t xml:space="preserve">1. </w:t>
      </w:r>
      <w:r w:rsidRPr="007D1C61">
        <w:rPr>
          <w:rFonts w:ascii="Arial" w:eastAsia="宋体" w:hAnsi="Arial" w:cs="Arial"/>
          <w:lang w:eastAsia="zh-CN"/>
        </w:rPr>
        <w:t>这份指引解决什么问题</w:t>
      </w:r>
    </w:p>
    <w:p w14:paraId="22334697" w14:textId="77777777" w:rsidR="007A691E" w:rsidRPr="007D1C61" w:rsidRDefault="00000000">
      <w:pPr>
        <w:rPr>
          <w:rFonts w:ascii="Arial" w:eastAsia="宋体" w:hAnsi="Arial" w:cs="Arial"/>
          <w:lang w:eastAsia="zh-CN"/>
        </w:rPr>
      </w:pPr>
      <w:r w:rsidRPr="007D1C61">
        <w:rPr>
          <w:rFonts w:ascii="Arial" w:eastAsia="宋体" w:hAnsi="Arial" w:cs="Arial"/>
          <w:lang w:eastAsia="zh-CN"/>
        </w:rPr>
        <w:t>当你下载了正文</w:t>
      </w:r>
      <w:r w:rsidRPr="007D1C61">
        <w:rPr>
          <w:rFonts w:ascii="Arial" w:eastAsia="宋体" w:hAnsi="Arial" w:cs="Arial"/>
          <w:lang w:eastAsia="zh-CN"/>
        </w:rPr>
        <w:t xml:space="preserve"> PDF</w:t>
      </w:r>
      <w:r w:rsidRPr="007D1C61">
        <w:rPr>
          <w:rFonts w:ascii="Arial" w:eastAsia="宋体" w:hAnsi="Arial" w:cs="Arial"/>
          <w:lang w:eastAsia="zh-CN"/>
        </w:rPr>
        <w:t>、补充表格、补充</w:t>
      </w:r>
      <w:r w:rsidRPr="007D1C61">
        <w:rPr>
          <w:rFonts w:ascii="Arial" w:eastAsia="宋体" w:hAnsi="Arial" w:cs="Arial"/>
          <w:lang w:eastAsia="zh-CN"/>
        </w:rPr>
        <w:t xml:space="preserve"> PDF</w:t>
      </w:r>
      <w:r w:rsidRPr="007D1C61">
        <w:rPr>
          <w:rFonts w:ascii="Arial" w:eastAsia="宋体" w:hAnsi="Arial" w:cs="Arial"/>
          <w:lang w:eastAsia="zh-CN"/>
        </w:rPr>
        <w:t>、源数据、图片、项目资料后，可能会困惑：</w:t>
      </w:r>
      <w:r w:rsidRPr="007D1C61">
        <w:rPr>
          <w:rFonts w:ascii="Arial" w:eastAsia="宋体" w:hAnsi="Arial" w:cs="Arial"/>
          <w:b/>
          <w:lang w:eastAsia="zh-CN"/>
        </w:rPr>
        <w:t>这些文件应该放哪里？</w:t>
      </w:r>
    </w:p>
    <w:p w14:paraId="2427CD33" w14:textId="77777777" w:rsidR="007A691E" w:rsidRPr="007D1C61" w:rsidRDefault="00000000">
      <w:pPr>
        <w:rPr>
          <w:rFonts w:ascii="Arial" w:eastAsia="宋体" w:hAnsi="Arial" w:cs="Arial"/>
        </w:rPr>
      </w:pPr>
      <w:proofErr w:type="spellStart"/>
      <w:r w:rsidRPr="007D1C61">
        <w:rPr>
          <w:rFonts w:ascii="Arial" w:eastAsia="宋体" w:hAnsi="Arial" w:cs="Arial"/>
        </w:rPr>
        <w:t>本指引告诉你如何正确存放文件，确保</w:t>
      </w:r>
      <w:proofErr w:type="spellEnd"/>
      <w:r w:rsidRPr="007D1C61">
        <w:rPr>
          <w:rFonts w:ascii="Arial" w:eastAsia="宋体" w:hAnsi="Arial" w:cs="Arial"/>
        </w:rPr>
        <w:t xml:space="preserve"> Scientra Copilot </w:t>
      </w:r>
      <w:proofErr w:type="spellStart"/>
      <w:r w:rsidRPr="007D1C61">
        <w:rPr>
          <w:rFonts w:ascii="Arial" w:eastAsia="宋体" w:hAnsi="Arial" w:cs="Arial"/>
        </w:rPr>
        <w:t>能够</w:t>
      </w:r>
      <w:proofErr w:type="spellEnd"/>
      <w:r w:rsidRPr="007D1C61">
        <w:rPr>
          <w:rFonts w:ascii="Arial" w:eastAsia="宋体" w:hAnsi="Arial" w:cs="Arial"/>
        </w:rPr>
        <w:t>：</w:t>
      </w:r>
    </w:p>
    <w:p w14:paraId="25F7D5CD" w14:textId="77777777" w:rsidR="007A691E" w:rsidRPr="007D1C61" w:rsidRDefault="00000000">
      <w:pPr>
        <w:pStyle w:val="a0"/>
        <w:rPr>
          <w:rFonts w:ascii="Arial" w:eastAsia="宋体" w:hAnsi="Arial" w:cs="Arial"/>
        </w:rPr>
      </w:pPr>
      <w:r w:rsidRPr="007D1C61">
        <w:rPr>
          <w:rFonts w:ascii="Arial" w:eastAsia="宋体" w:hAnsi="Arial" w:cs="Arial"/>
        </w:rPr>
        <w:t>正确识别正文</w:t>
      </w:r>
      <w:r w:rsidRPr="007D1C61">
        <w:rPr>
          <w:rFonts w:ascii="Arial" w:eastAsia="宋体" w:hAnsi="Arial" w:cs="Arial"/>
        </w:rPr>
        <w:t xml:space="preserve"> PDF</w:t>
      </w:r>
    </w:p>
    <w:p w14:paraId="2FD1DCC2" w14:textId="77777777" w:rsidR="007A691E" w:rsidRPr="007D1C61" w:rsidRDefault="00000000">
      <w:pPr>
        <w:pStyle w:val="a0"/>
        <w:rPr>
          <w:rFonts w:ascii="Arial" w:eastAsia="宋体" w:hAnsi="Arial" w:cs="Arial"/>
          <w:lang w:eastAsia="zh-CN"/>
        </w:rPr>
      </w:pPr>
      <w:r w:rsidRPr="007D1C61">
        <w:rPr>
          <w:rFonts w:ascii="Arial" w:eastAsia="宋体" w:hAnsi="Arial" w:cs="Arial"/>
          <w:lang w:eastAsia="zh-CN"/>
        </w:rPr>
        <w:t>可靠地将补充文件绑定到正确的文章</w:t>
      </w:r>
    </w:p>
    <w:p w14:paraId="210EDCAA" w14:textId="77777777" w:rsidR="007A691E" w:rsidRPr="007D1C61" w:rsidRDefault="00000000">
      <w:pPr>
        <w:pStyle w:val="a0"/>
        <w:rPr>
          <w:rFonts w:ascii="Arial" w:eastAsia="宋体" w:hAnsi="Arial" w:cs="Arial"/>
          <w:lang w:eastAsia="zh-CN"/>
        </w:rPr>
      </w:pPr>
      <w:r w:rsidRPr="007D1C61">
        <w:rPr>
          <w:rFonts w:ascii="Arial" w:eastAsia="宋体" w:hAnsi="Arial" w:cs="Arial"/>
          <w:lang w:eastAsia="zh-CN"/>
        </w:rPr>
        <w:t>解析并索引补充表格，支持实体搜索</w:t>
      </w:r>
    </w:p>
    <w:p w14:paraId="52342599" w14:textId="77777777" w:rsidR="007A691E" w:rsidRPr="007D1C61" w:rsidRDefault="00000000">
      <w:pPr>
        <w:pStyle w:val="a0"/>
        <w:rPr>
          <w:rFonts w:ascii="Arial" w:eastAsia="宋体" w:hAnsi="Arial" w:cs="Arial"/>
          <w:lang w:eastAsia="zh-CN"/>
        </w:rPr>
      </w:pPr>
      <w:r w:rsidRPr="007D1C61">
        <w:rPr>
          <w:rFonts w:ascii="Arial" w:eastAsia="宋体" w:hAnsi="Arial" w:cs="Arial"/>
          <w:lang w:eastAsia="zh-CN"/>
        </w:rPr>
        <w:t>避免重复解析、错误匹配或数据丢失</w:t>
      </w:r>
    </w:p>
    <w:p w14:paraId="35932F22" w14:textId="77777777" w:rsidR="007A691E" w:rsidRPr="007D1C61" w:rsidRDefault="00000000">
      <w:pPr>
        <w:rPr>
          <w:rFonts w:ascii="Arial" w:eastAsia="宋体" w:hAnsi="Arial" w:cs="Arial"/>
          <w:lang w:eastAsia="zh-CN"/>
        </w:rPr>
      </w:pPr>
      <w:r w:rsidRPr="007D1C61">
        <w:rPr>
          <w:rFonts w:ascii="Arial" w:eastAsia="宋体" w:hAnsi="Arial" w:cs="Arial"/>
          <w:lang w:eastAsia="zh-CN"/>
        </w:rPr>
        <w:lastRenderedPageBreak/>
        <w:t>遵循本指引可以避免最常见的导入问题。</w:t>
      </w:r>
    </w:p>
    <w:p w14:paraId="6A83E8F1" w14:textId="77777777" w:rsidR="007A691E" w:rsidRPr="007D1C61" w:rsidRDefault="00000000">
      <w:pPr>
        <w:pStyle w:val="1"/>
        <w:rPr>
          <w:rFonts w:ascii="Arial" w:eastAsia="宋体" w:hAnsi="Arial" w:cs="Arial"/>
          <w:lang w:eastAsia="zh-CN"/>
        </w:rPr>
      </w:pPr>
      <w:r w:rsidRPr="007D1C61">
        <w:rPr>
          <w:rFonts w:ascii="Arial" w:eastAsia="宋体" w:hAnsi="Arial" w:cs="Arial"/>
          <w:lang w:eastAsia="zh-CN"/>
        </w:rPr>
        <w:t xml:space="preserve">2. </w:t>
      </w:r>
      <w:r w:rsidRPr="007D1C61">
        <w:rPr>
          <w:rFonts w:ascii="Arial" w:eastAsia="宋体" w:hAnsi="Arial" w:cs="Arial"/>
          <w:lang w:eastAsia="zh-CN"/>
        </w:rPr>
        <w:t>最重要的一句话</w:t>
      </w:r>
    </w:p>
    <w:p w14:paraId="618C4B3A" w14:textId="77777777" w:rsidR="007A691E" w:rsidRPr="007D1C61" w:rsidRDefault="00000000">
      <w:pPr>
        <w:rPr>
          <w:rFonts w:ascii="Arial" w:eastAsia="宋体" w:hAnsi="Arial" w:cs="Arial"/>
          <w:lang w:eastAsia="zh-CN"/>
        </w:rPr>
      </w:pPr>
      <w:r w:rsidRPr="007D1C61">
        <w:rPr>
          <w:rFonts w:ascii="Arial" w:eastAsia="宋体" w:hAnsi="Arial" w:cs="Arial"/>
          <w:b/>
          <w:lang w:eastAsia="zh-CN"/>
        </w:rPr>
        <w:t>推荐方式：一篇文章一个文件夹。</w:t>
      </w:r>
    </w:p>
    <w:p w14:paraId="5E2EDC91" w14:textId="77777777" w:rsidR="007A691E" w:rsidRPr="007D1C61" w:rsidRDefault="00000000">
      <w:pPr>
        <w:rPr>
          <w:rFonts w:ascii="Arial" w:eastAsia="宋体" w:hAnsi="Arial" w:cs="Arial"/>
        </w:rPr>
      </w:pPr>
      <w:proofErr w:type="spellStart"/>
      <w:r w:rsidRPr="007D1C61">
        <w:rPr>
          <w:rFonts w:ascii="Arial" w:eastAsia="宋体" w:hAnsi="Arial" w:cs="Arial"/>
        </w:rPr>
        <w:t>示例</w:t>
      </w:r>
      <w:proofErr w:type="spellEnd"/>
      <w:r w:rsidRPr="007D1C61">
        <w:rPr>
          <w:rFonts w:ascii="Arial" w:eastAsia="宋体" w:hAnsi="Arial" w:cs="Arial"/>
        </w:rPr>
        <w:t>：</w:t>
      </w:r>
    </w:p>
    <w:p w14:paraId="46D0811D" w14:textId="77777777" w:rsidR="007A691E" w:rsidRPr="007D1C61" w:rsidRDefault="00000000">
      <w:pPr>
        <w:rPr>
          <w:rFonts w:ascii="Arial" w:eastAsia="宋体" w:hAnsi="Arial" w:cs="Arial"/>
        </w:rPr>
      </w:pPr>
      <w:r w:rsidRPr="007D1C61">
        <w:rPr>
          <w:rFonts w:ascii="Arial" w:eastAsia="宋体" w:hAnsi="Arial" w:cs="Arial"/>
        </w:rPr>
        <w:t>00_Inbox/article_bundles/new/</w:t>
      </w:r>
    </w:p>
    <w:p w14:paraId="47F61897" w14:textId="77777777" w:rsidR="007A691E" w:rsidRPr="007D1C61" w:rsidRDefault="00000000">
      <w:pPr>
        <w:rPr>
          <w:rFonts w:ascii="Arial" w:eastAsia="宋体" w:hAnsi="Arial" w:cs="Arial"/>
        </w:rPr>
      </w:pPr>
      <w:r w:rsidRPr="007D1C61">
        <w:rPr>
          <w:rFonts w:ascii="Arial" w:eastAsia="宋体" w:hAnsi="Arial" w:cs="Arial"/>
        </w:rPr>
        <w:t>└── Article_001/</w:t>
      </w:r>
    </w:p>
    <w:p w14:paraId="471A37A4" w14:textId="77777777" w:rsidR="007A691E" w:rsidRPr="007D1C61" w:rsidRDefault="00000000">
      <w:pPr>
        <w:rPr>
          <w:rFonts w:ascii="Arial" w:eastAsia="宋体" w:hAnsi="Arial" w:cs="Arial"/>
        </w:rPr>
      </w:pPr>
      <w:r w:rsidRPr="007D1C61">
        <w:rPr>
          <w:rFonts w:ascii="Arial" w:eastAsia="宋体" w:hAnsi="Arial" w:cs="Arial"/>
          <w:sz w:val="18"/>
        </w:rPr>
        <w:t xml:space="preserve">    ├── main.pdf</w:t>
      </w:r>
    </w:p>
    <w:p w14:paraId="53D55FCD" w14:textId="77777777" w:rsidR="007A691E" w:rsidRPr="007D1C61" w:rsidRDefault="00000000">
      <w:pPr>
        <w:rPr>
          <w:rFonts w:ascii="Arial" w:eastAsia="宋体" w:hAnsi="Arial" w:cs="Arial"/>
        </w:rPr>
      </w:pPr>
      <w:r w:rsidRPr="007D1C61">
        <w:rPr>
          <w:rFonts w:ascii="Arial" w:eastAsia="宋体" w:hAnsi="Arial" w:cs="Arial"/>
          <w:sz w:val="18"/>
        </w:rPr>
        <w:t xml:space="preserve">    ├── Table_S1.xlsx</w:t>
      </w:r>
    </w:p>
    <w:p w14:paraId="3BC9116A" w14:textId="77777777" w:rsidR="007A691E" w:rsidRPr="007D1C61" w:rsidRDefault="00000000">
      <w:pPr>
        <w:rPr>
          <w:rFonts w:ascii="Arial" w:eastAsia="宋体" w:hAnsi="Arial" w:cs="Arial"/>
        </w:rPr>
      </w:pPr>
      <w:r w:rsidRPr="007D1C61">
        <w:rPr>
          <w:rFonts w:ascii="Arial" w:eastAsia="宋体" w:hAnsi="Arial" w:cs="Arial"/>
          <w:sz w:val="18"/>
        </w:rPr>
        <w:t xml:space="preserve">    ├── Source_Data.xlsx</w:t>
      </w:r>
    </w:p>
    <w:p w14:paraId="2BADF676" w14:textId="77777777" w:rsidR="007A691E" w:rsidRPr="007D1C61" w:rsidRDefault="00000000">
      <w:pPr>
        <w:rPr>
          <w:rFonts w:ascii="Arial" w:eastAsia="宋体" w:hAnsi="Arial" w:cs="Arial"/>
        </w:rPr>
      </w:pPr>
      <w:r w:rsidRPr="007D1C61">
        <w:rPr>
          <w:rFonts w:ascii="Arial" w:eastAsia="宋体" w:hAnsi="Arial" w:cs="Arial"/>
          <w:sz w:val="18"/>
        </w:rPr>
        <w:t xml:space="preserve">    └── Supplementary_Information.pdf</w:t>
      </w:r>
    </w:p>
    <w:p w14:paraId="4BD4D65F" w14:textId="77777777" w:rsidR="007A691E" w:rsidRPr="007D1C61" w:rsidRDefault="00000000">
      <w:pPr>
        <w:rPr>
          <w:rFonts w:ascii="Arial" w:eastAsia="宋体" w:hAnsi="Arial" w:cs="Arial"/>
        </w:rPr>
      </w:pPr>
      <w:r w:rsidRPr="007D1C61">
        <w:rPr>
          <w:rFonts w:ascii="Arial" w:eastAsia="宋体" w:hAnsi="Arial" w:cs="Arial"/>
          <w:b/>
          <w:lang w:eastAsia="zh-CN"/>
        </w:rPr>
        <w:t>原因：</w:t>
      </w:r>
      <w:r w:rsidRPr="007D1C61">
        <w:rPr>
          <w:rFonts w:ascii="Arial" w:eastAsia="宋体" w:hAnsi="Arial" w:cs="Arial"/>
          <w:lang w:eastAsia="zh-CN"/>
        </w:rPr>
        <w:t xml:space="preserve"> </w:t>
      </w:r>
      <w:r w:rsidRPr="007D1C61">
        <w:rPr>
          <w:rFonts w:ascii="Arial" w:eastAsia="宋体" w:hAnsi="Arial" w:cs="Arial"/>
          <w:lang w:eastAsia="zh-CN"/>
        </w:rPr>
        <w:t>同一个文件夹里的所有文件，会</w:t>
      </w:r>
      <w:proofErr w:type="gramStart"/>
      <w:r w:rsidRPr="007D1C61">
        <w:rPr>
          <w:rFonts w:ascii="Arial" w:eastAsia="宋体" w:hAnsi="Arial" w:cs="Arial"/>
          <w:lang w:eastAsia="zh-CN"/>
        </w:rPr>
        <w:t>被软件</w:t>
      </w:r>
      <w:proofErr w:type="gramEnd"/>
      <w:r w:rsidRPr="007D1C61">
        <w:rPr>
          <w:rFonts w:ascii="Arial" w:eastAsia="宋体" w:hAnsi="Arial" w:cs="Arial"/>
          <w:lang w:eastAsia="zh-CN"/>
        </w:rPr>
        <w:t>认为属于同一篇文章。</w:t>
      </w:r>
      <w:proofErr w:type="spellStart"/>
      <w:r w:rsidRPr="007D1C61">
        <w:rPr>
          <w:rFonts w:ascii="Arial" w:eastAsia="宋体" w:hAnsi="Arial" w:cs="Arial"/>
        </w:rPr>
        <w:t>这称为</w:t>
      </w:r>
      <w:proofErr w:type="spellEnd"/>
      <w:r w:rsidRPr="007D1C61">
        <w:rPr>
          <w:rFonts w:ascii="Arial" w:eastAsia="宋体" w:hAnsi="Arial" w:cs="Arial"/>
        </w:rPr>
        <w:t xml:space="preserve"> </w:t>
      </w:r>
      <w:proofErr w:type="spellStart"/>
      <w:r w:rsidRPr="007D1C61">
        <w:rPr>
          <w:rFonts w:ascii="Arial" w:eastAsia="宋体" w:hAnsi="Arial" w:cs="Arial"/>
          <w:b/>
        </w:rPr>
        <w:t>folder_explicit</w:t>
      </w:r>
      <w:proofErr w:type="spellEnd"/>
      <w:r w:rsidRPr="007D1C61">
        <w:rPr>
          <w:rFonts w:ascii="Arial" w:eastAsia="宋体" w:hAnsi="Arial" w:cs="Arial"/>
          <w:b/>
        </w:rPr>
        <w:t xml:space="preserve"> </w:t>
      </w:r>
      <w:proofErr w:type="spellStart"/>
      <w:r w:rsidRPr="007D1C61">
        <w:rPr>
          <w:rFonts w:ascii="Arial" w:eastAsia="宋体" w:hAnsi="Arial" w:cs="Arial"/>
          <w:b/>
        </w:rPr>
        <w:t>binding</w:t>
      </w:r>
      <w:r w:rsidRPr="007D1C61">
        <w:rPr>
          <w:rFonts w:ascii="Arial" w:eastAsia="宋体" w:hAnsi="Arial" w:cs="Arial"/>
          <w:b/>
        </w:rPr>
        <w:t>（文件夹显式绑定</w:t>
      </w:r>
      <w:proofErr w:type="spellEnd"/>
      <w:r w:rsidRPr="007D1C61">
        <w:rPr>
          <w:rFonts w:ascii="Arial" w:eastAsia="宋体" w:hAnsi="Arial" w:cs="Arial"/>
          <w:b/>
        </w:rPr>
        <w:t>）</w:t>
      </w:r>
      <w:r w:rsidRPr="007D1C61">
        <w:rPr>
          <w:rFonts w:ascii="Arial" w:eastAsia="宋体" w:hAnsi="Arial" w:cs="Arial"/>
        </w:rPr>
        <w:t>，</w:t>
      </w:r>
      <w:proofErr w:type="spellStart"/>
      <w:r w:rsidRPr="007D1C61">
        <w:rPr>
          <w:rFonts w:ascii="Arial" w:eastAsia="宋体" w:hAnsi="Arial" w:cs="Arial"/>
        </w:rPr>
        <w:t>是最可靠的绑定方式</w:t>
      </w:r>
      <w:proofErr w:type="spellEnd"/>
      <w:r w:rsidRPr="007D1C61">
        <w:rPr>
          <w:rFonts w:ascii="Arial" w:eastAsia="宋体" w:hAnsi="Arial" w:cs="Arial"/>
        </w:rPr>
        <w:t>。</w:t>
      </w:r>
    </w:p>
    <w:p w14:paraId="3F30DB9F" w14:textId="77777777" w:rsidR="007A691E" w:rsidRPr="007D1C61" w:rsidRDefault="00000000">
      <w:pPr>
        <w:rPr>
          <w:rFonts w:ascii="Arial" w:eastAsia="宋体" w:hAnsi="Arial" w:cs="Arial"/>
        </w:rPr>
      </w:pPr>
      <w:r w:rsidRPr="007D1C61">
        <w:rPr>
          <w:rFonts w:ascii="Arial" w:eastAsia="宋体" w:hAnsi="Arial" w:cs="Arial"/>
        </w:rPr>
        <w:t xml:space="preserve">folder_explicit binding </w:t>
      </w:r>
      <w:r w:rsidRPr="007D1C61">
        <w:rPr>
          <w:rFonts w:ascii="Arial" w:eastAsia="宋体" w:hAnsi="Arial" w:cs="Arial"/>
        </w:rPr>
        <w:t>的关键事实：</w:t>
      </w:r>
    </w:p>
    <w:p w14:paraId="506625D2" w14:textId="77777777" w:rsidR="007A691E" w:rsidRPr="007D1C61" w:rsidRDefault="00000000">
      <w:pPr>
        <w:pStyle w:val="a0"/>
        <w:rPr>
          <w:rFonts w:ascii="Arial" w:eastAsia="宋体" w:hAnsi="Arial" w:cs="Arial"/>
        </w:rPr>
      </w:pPr>
      <w:r w:rsidRPr="007D1C61">
        <w:rPr>
          <w:rFonts w:ascii="Arial" w:eastAsia="宋体" w:hAnsi="Arial" w:cs="Arial"/>
        </w:rPr>
        <w:t>匹配置信度</w:t>
      </w:r>
      <w:r w:rsidRPr="007D1C61">
        <w:rPr>
          <w:rFonts w:ascii="Arial" w:eastAsia="宋体" w:hAnsi="Arial" w:cs="Arial"/>
        </w:rPr>
        <w:t xml:space="preserve"> = **high</w:t>
      </w:r>
      <w:r w:rsidRPr="007D1C61">
        <w:rPr>
          <w:rFonts w:ascii="Arial" w:eastAsia="宋体" w:hAnsi="Arial" w:cs="Arial"/>
        </w:rPr>
        <w:t>（高）</w:t>
      </w:r>
      <w:r w:rsidRPr="007D1C61">
        <w:rPr>
          <w:rFonts w:ascii="Arial" w:eastAsia="宋体" w:hAnsi="Arial" w:cs="Arial"/>
        </w:rPr>
        <w:t>**</w:t>
      </w:r>
      <w:r w:rsidRPr="007D1C61">
        <w:rPr>
          <w:rFonts w:ascii="Arial" w:eastAsia="宋体" w:hAnsi="Arial" w:cs="Arial"/>
        </w:rPr>
        <w:t>（不需要猜测文件名）</w:t>
      </w:r>
    </w:p>
    <w:p w14:paraId="79C5D8EE" w14:textId="77777777" w:rsidR="007A691E" w:rsidRPr="007D1C61" w:rsidRDefault="00000000">
      <w:pPr>
        <w:pStyle w:val="a0"/>
        <w:rPr>
          <w:rFonts w:ascii="Arial" w:eastAsia="宋体" w:hAnsi="Arial" w:cs="Arial"/>
          <w:lang w:eastAsia="zh-CN"/>
        </w:rPr>
      </w:pPr>
      <w:r w:rsidRPr="007D1C61">
        <w:rPr>
          <w:rFonts w:ascii="Arial" w:eastAsia="宋体" w:hAnsi="Arial" w:cs="Arial"/>
          <w:lang w:eastAsia="zh-CN"/>
        </w:rPr>
        <w:t>补充文件自动关联到检测到的正文</w:t>
      </w:r>
      <w:r w:rsidRPr="007D1C61">
        <w:rPr>
          <w:rFonts w:ascii="Arial" w:eastAsia="宋体" w:hAnsi="Arial" w:cs="Arial"/>
          <w:lang w:eastAsia="zh-CN"/>
        </w:rPr>
        <w:t xml:space="preserve"> PDF</w:t>
      </w:r>
    </w:p>
    <w:p w14:paraId="36201507" w14:textId="77777777" w:rsidR="007A691E" w:rsidRPr="007D1C61" w:rsidRDefault="00000000">
      <w:pPr>
        <w:pStyle w:val="a0"/>
        <w:rPr>
          <w:rFonts w:ascii="Arial" w:eastAsia="宋体" w:hAnsi="Arial" w:cs="Arial"/>
          <w:lang w:eastAsia="zh-CN"/>
        </w:rPr>
      </w:pPr>
      <w:r w:rsidRPr="007D1C61">
        <w:rPr>
          <w:rFonts w:ascii="Arial" w:eastAsia="宋体" w:hAnsi="Arial" w:cs="Arial"/>
          <w:lang w:eastAsia="zh-CN"/>
        </w:rPr>
        <w:t>补充文件中的实体（基因、蛋白质、化合物）自动进入实体索引</w:t>
      </w:r>
    </w:p>
    <w:p w14:paraId="07D37D0C" w14:textId="77777777" w:rsidR="007A691E" w:rsidRPr="007D1C61" w:rsidRDefault="00000000">
      <w:pPr>
        <w:pStyle w:val="a0"/>
        <w:rPr>
          <w:rFonts w:ascii="Arial" w:eastAsia="宋体" w:hAnsi="Arial" w:cs="Arial"/>
          <w:lang w:eastAsia="zh-CN"/>
        </w:rPr>
      </w:pPr>
      <w:r w:rsidRPr="007D1C61">
        <w:rPr>
          <w:rFonts w:ascii="Arial" w:eastAsia="宋体" w:hAnsi="Arial" w:cs="Arial"/>
          <w:lang w:eastAsia="zh-CN"/>
        </w:rPr>
        <w:t>同一文件夹内的文件不需要人工确认</w:t>
      </w:r>
    </w:p>
    <w:p w14:paraId="5770DE1F" w14:textId="77777777" w:rsidR="007A691E" w:rsidRPr="007D1C61" w:rsidRDefault="00000000">
      <w:pPr>
        <w:pStyle w:val="1"/>
        <w:rPr>
          <w:rFonts w:ascii="Arial" w:eastAsia="宋体" w:hAnsi="Arial" w:cs="Arial"/>
          <w:lang w:eastAsia="zh-CN"/>
        </w:rPr>
      </w:pPr>
      <w:r w:rsidRPr="007D1C61">
        <w:rPr>
          <w:rFonts w:ascii="Arial" w:eastAsia="宋体" w:hAnsi="Arial" w:cs="Arial"/>
          <w:lang w:eastAsia="zh-CN"/>
        </w:rPr>
        <w:t xml:space="preserve">3. </w:t>
      </w:r>
      <w:r w:rsidRPr="007D1C61">
        <w:rPr>
          <w:rFonts w:ascii="Arial" w:eastAsia="宋体" w:hAnsi="Arial" w:cs="Arial"/>
          <w:lang w:eastAsia="zh-CN"/>
        </w:rPr>
        <w:t>用户最常见的文件类型总</w:t>
      </w:r>
      <w:proofErr w:type="gramStart"/>
      <w:r w:rsidRPr="007D1C61">
        <w:rPr>
          <w:rFonts w:ascii="Arial" w:eastAsia="宋体" w:hAnsi="Arial" w:cs="Arial"/>
          <w:lang w:eastAsia="zh-CN"/>
        </w:rPr>
        <w:t>览</w:t>
      </w:r>
      <w:proofErr w:type="gramEnd"/>
    </w:p>
    <w:p w14:paraId="20061DE9" w14:textId="77777777" w:rsidR="007A691E" w:rsidRPr="007D1C61" w:rsidRDefault="00000000">
      <w:pPr>
        <w:pStyle w:val="1"/>
        <w:rPr>
          <w:rFonts w:ascii="Arial" w:eastAsia="宋体" w:hAnsi="Arial" w:cs="Arial"/>
        </w:rPr>
      </w:pPr>
      <w:r w:rsidRPr="007D1C61">
        <w:rPr>
          <w:rFonts w:ascii="Arial" w:eastAsia="宋体" w:hAnsi="Arial" w:cs="Arial"/>
        </w:rPr>
        <w:t xml:space="preserve">4. </w:t>
      </w:r>
      <w:proofErr w:type="spellStart"/>
      <w:r w:rsidRPr="007D1C61">
        <w:rPr>
          <w:rFonts w:ascii="Arial" w:eastAsia="宋体" w:hAnsi="Arial" w:cs="Arial"/>
        </w:rPr>
        <w:t>推荐方式：</w:t>
      </w:r>
      <w:r w:rsidRPr="007D1C61">
        <w:rPr>
          <w:rFonts w:ascii="Arial" w:eastAsia="宋体" w:hAnsi="Arial" w:cs="Arial"/>
        </w:rPr>
        <w:t>Article</w:t>
      </w:r>
      <w:proofErr w:type="spellEnd"/>
      <w:r w:rsidRPr="007D1C61">
        <w:rPr>
          <w:rFonts w:ascii="Arial" w:eastAsia="宋体" w:hAnsi="Arial" w:cs="Arial"/>
        </w:rPr>
        <w:t xml:space="preserve"> Bundle Import</w:t>
      </w:r>
    </w:p>
    <w:p w14:paraId="25B63489" w14:textId="77777777" w:rsidR="007A691E" w:rsidRPr="007D1C61" w:rsidRDefault="00000000">
      <w:pPr>
        <w:pStyle w:val="1"/>
        <w:rPr>
          <w:rFonts w:ascii="Arial" w:eastAsia="宋体" w:hAnsi="Arial" w:cs="Arial"/>
        </w:rPr>
      </w:pPr>
      <w:r w:rsidRPr="007D1C61">
        <w:rPr>
          <w:rFonts w:ascii="Arial" w:eastAsia="宋体" w:hAnsi="Arial" w:cs="Arial"/>
        </w:rPr>
        <w:t xml:space="preserve">4.1 </w:t>
      </w:r>
      <w:r w:rsidRPr="007D1C61">
        <w:rPr>
          <w:rFonts w:ascii="Arial" w:eastAsia="宋体" w:hAnsi="Arial" w:cs="Arial"/>
        </w:rPr>
        <w:t>文件夹怎么建</w:t>
      </w:r>
    </w:p>
    <w:p w14:paraId="5A0A2AC8" w14:textId="77777777" w:rsidR="007A691E" w:rsidRPr="007D1C61" w:rsidRDefault="00000000">
      <w:pPr>
        <w:rPr>
          <w:rFonts w:ascii="Arial" w:eastAsia="宋体" w:hAnsi="Arial" w:cs="Arial"/>
        </w:rPr>
      </w:pPr>
      <w:r w:rsidRPr="007D1C61">
        <w:rPr>
          <w:rFonts w:ascii="Arial" w:eastAsia="宋体" w:hAnsi="Arial" w:cs="Arial"/>
        </w:rPr>
        <w:t>在</w:t>
      </w:r>
      <w:r w:rsidRPr="007D1C61">
        <w:rPr>
          <w:rFonts w:ascii="Arial" w:eastAsia="宋体" w:hAnsi="Arial" w:cs="Arial"/>
        </w:rPr>
        <w:t xml:space="preserve"> `00_Inbox/article_bundles/new/` </w:t>
      </w:r>
      <w:r w:rsidRPr="007D1C61">
        <w:rPr>
          <w:rFonts w:ascii="Arial" w:eastAsia="宋体" w:hAnsi="Arial" w:cs="Arial"/>
        </w:rPr>
        <w:t>下为每篇文章创建一个文件夹：</w:t>
      </w:r>
    </w:p>
    <w:p w14:paraId="531831A4" w14:textId="77777777" w:rsidR="007A691E" w:rsidRPr="007D1C61" w:rsidRDefault="00000000">
      <w:pPr>
        <w:rPr>
          <w:rFonts w:ascii="Arial" w:eastAsia="宋体" w:hAnsi="Arial" w:cs="Arial"/>
        </w:rPr>
      </w:pPr>
      <w:r w:rsidRPr="007D1C61">
        <w:rPr>
          <w:rFonts w:ascii="Arial" w:eastAsia="宋体" w:hAnsi="Arial" w:cs="Arial"/>
        </w:rPr>
        <w:t>00_Inbox/article_bundles/new/</w:t>
      </w:r>
    </w:p>
    <w:p w14:paraId="62354B80" w14:textId="77777777" w:rsidR="007A691E" w:rsidRPr="007D1C61" w:rsidRDefault="00000000">
      <w:pPr>
        <w:rPr>
          <w:rFonts w:ascii="Arial" w:eastAsia="宋体" w:hAnsi="Arial" w:cs="Arial"/>
        </w:rPr>
      </w:pPr>
      <w:r w:rsidRPr="007D1C61">
        <w:rPr>
          <w:rFonts w:ascii="Arial" w:eastAsia="宋体" w:hAnsi="Arial" w:cs="Arial"/>
        </w:rPr>
        <w:t>└── Zhang_2024_Nature/</w:t>
      </w:r>
    </w:p>
    <w:p w14:paraId="319E4F0F" w14:textId="77777777" w:rsidR="007A691E" w:rsidRPr="007D1C61" w:rsidRDefault="00000000">
      <w:pPr>
        <w:rPr>
          <w:rFonts w:ascii="Arial" w:eastAsia="宋体" w:hAnsi="Arial" w:cs="Arial"/>
        </w:rPr>
      </w:pPr>
      <w:r w:rsidRPr="007D1C61">
        <w:rPr>
          <w:rFonts w:ascii="Arial" w:eastAsia="宋体" w:hAnsi="Arial" w:cs="Arial"/>
          <w:sz w:val="18"/>
        </w:rPr>
        <w:t xml:space="preserve">    ├── main.pdf                         # </w:t>
      </w:r>
      <w:r w:rsidRPr="007D1C61">
        <w:rPr>
          <w:rFonts w:ascii="Arial" w:eastAsia="宋体" w:hAnsi="Arial" w:cs="Arial"/>
          <w:sz w:val="18"/>
        </w:rPr>
        <w:t>正文</w:t>
      </w:r>
      <w:r w:rsidRPr="007D1C61">
        <w:rPr>
          <w:rFonts w:ascii="Arial" w:eastAsia="宋体" w:hAnsi="Arial" w:cs="Arial"/>
          <w:sz w:val="18"/>
        </w:rPr>
        <w:t xml:space="preserve"> PDF</w:t>
      </w:r>
    </w:p>
    <w:p w14:paraId="214BB8F5" w14:textId="77777777" w:rsidR="007A691E" w:rsidRPr="007D1C61" w:rsidRDefault="00000000">
      <w:pPr>
        <w:rPr>
          <w:rFonts w:ascii="Arial" w:eastAsia="宋体" w:hAnsi="Arial" w:cs="Arial"/>
        </w:rPr>
      </w:pPr>
      <w:r w:rsidRPr="007D1C61">
        <w:rPr>
          <w:rFonts w:ascii="Arial" w:eastAsia="宋体" w:hAnsi="Arial" w:cs="Arial"/>
          <w:sz w:val="18"/>
        </w:rPr>
        <w:t xml:space="preserve">    ├── Table_S1.xlsx                    # </w:t>
      </w:r>
      <w:r w:rsidRPr="007D1C61">
        <w:rPr>
          <w:rFonts w:ascii="Arial" w:eastAsia="宋体" w:hAnsi="Arial" w:cs="Arial"/>
          <w:sz w:val="18"/>
        </w:rPr>
        <w:t>补充表格</w:t>
      </w:r>
      <w:r w:rsidRPr="007D1C61">
        <w:rPr>
          <w:rFonts w:ascii="Arial" w:eastAsia="宋体" w:hAnsi="Arial" w:cs="Arial"/>
          <w:sz w:val="18"/>
        </w:rPr>
        <w:t xml:space="preserve"> 1</w:t>
      </w:r>
    </w:p>
    <w:p w14:paraId="710365EB" w14:textId="77777777" w:rsidR="007A691E" w:rsidRPr="007D1C61" w:rsidRDefault="00000000">
      <w:pPr>
        <w:rPr>
          <w:rFonts w:ascii="Arial" w:eastAsia="宋体" w:hAnsi="Arial" w:cs="Arial"/>
        </w:rPr>
      </w:pPr>
      <w:r w:rsidRPr="007D1C61">
        <w:rPr>
          <w:rFonts w:ascii="Arial" w:eastAsia="宋体" w:hAnsi="Arial" w:cs="Arial"/>
          <w:sz w:val="18"/>
        </w:rPr>
        <w:t xml:space="preserve">    ├── Table_S2.xlsx                    # </w:t>
      </w:r>
      <w:r w:rsidRPr="007D1C61">
        <w:rPr>
          <w:rFonts w:ascii="Arial" w:eastAsia="宋体" w:hAnsi="Arial" w:cs="Arial"/>
          <w:sz w:val="18"/>
        </w:rPr>
        <w:t>补充表格</w:t>
      </w:r>
      <w:r w:rsidRPr="007D1C61">
        <w:rPr>
          <w:rFonts w:ascii="Arial" w:eastAsia="宋体" w:hAnsi="Arial" w:cs="Arial"/>
          <w:sz w:val="18"/>
        </w:rPr>
        <w:t xml:space="preserve"> 2</w:t>
      </w:r>
    </w:p>
    <w:p w14:paraId="2A69DD30" w14:textId="77777777" w:rsidR="007A691E" w:rsidRPr="007D1C61" w:rsidRDefault="00000000">
      <w:pPr>
        <w:rPr>
          <w:rFonts w:ascii="Arial" w:eastAsia="宋体" w:hAnsi="Arial" w:cs="Arial"/>
        </w:rPr>
      </w:pPr>
      <w:r w:rsidRPr="007D1C61">
        <w:rPr>
          <w:rFonts w:ascii="Arial" w:eastAsia="宋体" w:hAnsi="Arial" w:cs="Arial"/>
          <w:sz w:val="18"/>
        </w:rPr>
        <w:lastRenderedPageBreak/>
        <w:t xml:space="preserve">    ├── Source_Data.xlsx                 # </w:t>
      </w:r>
      <w:r w:rsidRPr="007D1C61">
        <w:rPr>
          <w:rFonts w:ascii="Arial" w:eastAsia="宋体" w:hAnsi="Arial" w:cs="Arial"/>
          <w:sz w:val="18"/>
        </w:rPr>
        <w:t>源数据</w:t>
      </w:r>
    </w:p>
    <w:p w14:paraId="3A5734CF" w14:textId="77777777" w:rsidR="007A691E" w:rsidRPr="007D1C61" w:rsidRDefault="00000000">
      <w:pPr>
        <w:rPr>
          <w:rFonts w:ascii="Arial" w:eastAsia="宋体" w:hAnsi="Arial" w:cs="Arial"/>
        </w:rPr>
      </w:pPr>
      <w:r w:rsidRPr="007D1C61">
        <w:rPr>
          <w:rFonts w:ascii="Arial" w:eastAsia="宋体" w:hAnsi="Arial" w:cs="Arial"/>
          <w:sz w:val="18"/>
        </w:rPr>
        <w:t xml:space="preserve">    └── Supplementary_Information.pdf    # </w:t>
      </w:r>
      <w:r w:rsidRPr="007D1C61">
        <w:rPr>
          <w:rFonts w:ascii="Arial" w:eastAsia="宋体" w:hAnsi="Arial" w:cs="Arial"/>
          <w:sz w:val="18"/>
        </w:rPr>
        <w:t>补充说明</w:t>
      </w:r>
      <w:r w:rsidRPr="007D1C61">
        <w:rPr>
          <w:rFonts w:ascii="Arial" w:eastAsia="宋体" w:hAnsi="Arial" w:cs="Arial"/>
          <w:sz w:val="18"/>
        </w:rPr>
        <w:t xml:space="preserve"> PDF</w:t>
      </w:r>
    </w:p>
    <w:p w14:paraId="3E91AFC8" w14:textId="77777777" w:rsidR="007A691E" w:rsidRPr="007D1C61" w:rsidRDefault="00000000">
      <w:pPr>
        <w:pStyle w:val="a0"/>
        <w:rPr>
          <w:rFonts w:ascii="Arial" w:eastAsia="宋体" w:hAnsi="Arial" w:cs="Arial"/>
        </w:rPr>
      </w:pPr>
      <w:r w:rsidRPr="007D1C61">
        <w:rPr>
          <w:rFonts w:ascii="Arial" w:eastAsia="宋体" w:hAnsi="Arial" w:cs="Arial"/>
        </w:rPr>
        <w:t xml:space="preserve">`Zhang_2024_Nature` </w:t>
      </w:r>
      <w:r w:rsidRPr="007D1C61">
        <w:rPr>
          <w:rFonts w:ascii="Arial" w:eastAsia="宋体" w:hAnsi="Arial" w:cs="Arial"/>
        </w:rPr>
        <w:t>是你自己创建的文章文件夹</w:t>
      </w:r>
    </w:p>
    <w:p w14:paraId="7611698A" w14:textId="77777777" w:rsidR="007A691E" w:rsidRPr="007D1C61" w:rsidRDefault="00000000">
      <w:pPr>
        <w:pStyle w:val="a0"/>
        <w:rPr>
          <w:rFonts w:ascii="Arial" w:eastAsia="宋体" w:hAnsi="Arial" w:cs="Arial"/>
        </w:rPr>
      </w:pPr>
      <w:r w:rsidRPr="007D1C61">
        <w:rPr>
          <w:rFonts w:ascii="Arial" w:eastAsia="宋体" w:hAnsi="Arial" w:cs="Arial"/>
        </w:rPr>
        <w:t xml:space="preserve">`main.pdf` </w:t>
      </w:r>
      <w:r w:rsidRPr="007D1C61">
        <w:rPr>
          <w:rFonts w:ascii="Arial" w:eastAsia="宋体" w:hAnsi="Arial" w:cs="Arial"/>
        </w:rPr>
        <w:t>是正文</w:t>
      </w:r>
      <w:r w:rsidRPr="007D1C61">
        <w:rPr>
          <w:rFonts w:ascii="Arial" w:eastAsia="宋体" w:hAnsi="Arial" w:cs="Arial"/>
        </w:rPr>
        <w:t xml:space="preserve"> PDF——</w:t>
      </w:r>
      <w:r w:rsidRPr="007D1C61">
        <w:rPr>
          <w:rFonts w:ascii="Arial" w:eastAsia="宋体" w:hAnsi="Arial" w:cs="Arial"/>
        </w:rPr>
        <w:t>命名便于软件识别</w:t>
      </w:r>
    </w:p>
    <w:p w14:paraId="150AC3D4" w14:textId="77777777" w:rsidR="007A691E" w:rsidRPr="007D1C61" w:rsidRDefault="00000000">
      <w:pPr>
        <w:pStyle w:val="a0"/>
        <w:rPr>
          <w:rFonts w:ascii="Arial" w:eastAsia="宋体" w:hAnsi="Arial" w:cs="Arial"/>
          <w:lang w:eastAsia="zh-CN"/>
        </w:rPr>
      </w:pPr>
      <w:r w:rsidRPr="007D1C61">
        <w:rPr>
          <w:rFonts w:ascii="Arial" w:eastAsia="宋体" w:hAnsi="Arial" w:cs="Arial"/>
          <w:lang w:eastAsia="zh-CN"/>
        </w:rPr>
        <w:t>所有补充文件放入同一文件夹</w:t>
      </w:r>
    </w:p>
    <w:p w14:paraId="590756AF" w14:textId="77777777" w:rsidR="007A691E" w:rsidRPr="007D1C61" w:rsidRDefault="00000000">
      <w:pPr>
        <w:pStyle w:val="a0"/>
        <w:rPr>
          <w:rFonts w:ascii="Arial" w:eastAsia="宋体" w:hAnsi="Arial" w:cs="Arial"/>
          <w:lang w:eastAsia="zh-CN"/>
        </w:rPr>
      </w:pPr>
      <w:r w:rsidRPr="007D1C61">
        <w:rPr>
          <w:rFonts w:ascii="Arial" w:eastAsia="宋体" w:hAnsi="Arial" w:cs="Arial"/>
          <w:lang w:eastAsia="zh-CN"/>
        </w:rPr>
        <w:t>软件会将它们绑定为同一篇文章</w:t>
      </w:r>
    </w:p>
    <w:p w14:paraId="09955A09" w14:textId="77777777" w:rsidR="007A691E" w:rsidRPr="007D1C61" w:rsidRDefault="00000000">
      <w:pPr>
        <w:pStyle w:val="1"/>
        <w:rPr>
          <w:rFonts w:ascii="Arial" w:eastAsia="宋体" w:hAnsi="Arial" w:cs="Arial"/>
          <w:lang w:eastAsia="zh-CN"/>
        </w:rPr>
      </w:pPr>
      <w:r w:rsidRPr="007D1C61">
        <w:rPr>
          <w:rFonts w:ascii="Arial" w:eastAsia="宋体" w:hAnsi="Arial" w:cs="Arial"/>
          <w:lang w:eastAsia="zh-CN"/>
        </w:rPr>
        <w:t xml:space="preserve">4.2 </w:t>
      </w:r>
      <w:r w:rsidRPr="007D1C61">
        <w:rPr>
          <w:rFonts w:ascii="Arial" w:eastAsia="宋体" w:hAnsi="Arial" w:cs="Arial"/>
          <w:lang w:eastAsia="zh-CN"/>
        </w:rPr>
        <w:t>推荐命名</w:t>
      </w:r>
    </w:p>
    <w:p w14:paraId="41ABB24F" w14:textId="77777777" w:rsidR="007A691E" w:rsidRPr="007D1C61" w:rsidRDefault="00000000">
      <w:pPr>
        <w:rPr>
          <w:rFonts w:ascii="Arial" w:eastAsia="宋体" w:hAnsi="Arial" w:cs="Arial"/>
          <w:lang w:eastAsia="zh-CN"/>
        </w:rPr>
      </w:pPr>
      <w:r w:rsidRPr="007D1C61">
        <w:rPr>
          <w:rFonts w:ascii="Arial" w:eastAsia="宋体" w:hAnsi="Arial" w:cs="Arial"/>
          <w:b/>
          <w:lang w:eastAsia="zh-CN"/>
        </w:rPr>
        <w:t>正文</w:t>
      </w:r>
      <w:r w:rsidRPr="007D1C61">
        <w:rPr>
          <w:rFonts w:ascii="Arial" w:eastAsia="宋体" w:hAnsi="Arial" w:cs="Arial"/>
          <w:b/>
          <w:lang w:eastAsia="zh-CN"/>
        </w:rPr>
        <w:t xml:space="preserve"> PDF </w:t>
      </w:r>
      <w:r w:rsidRPr="007D1C61">
        <w:rPr>
          <w:rFonts w:ascii="Arial" w:eastAsia="宋体" w:hAnsi="Arial" w:cs="Arial"/>
          <w:b/>
          <w:lang w:eastAsia="zh-CN"/>
        </w:rPr>
        <w:t>推荐命名</w:t>
      </w:r>
      <w:r w:rsidRPr="007D1C61">
        <w:rPr>
          <w:rFonts w:ascii="Arial" w:eastAsia="宋体" w:hAnsi="Arial" w:cs="Arial"/>
          <w:lang w:eastAsia="zh-CN"/>
        </w:rPr>
        <w:t>（会获得更高的识别优先级）：</w:t>
      </w:r>
    </w:p>
    <w:p w14:paraId="72E44C86" w14:textId="77777777" w:rsidR="007A691E" w:rsidRPr="007D1C61" w:rsidRDefault="00000000">
      <w:pPr>
        <w:pStyle w:val="a0"/>
        <w:rPr>
          <w:rFonts w:ascii="Arial" w:eastAsia="宋体" w:hAnsi="Arial" w:cs="Arial"/>
        </w:rPr>
      </w:pPr>
      <w:r w:rsidRPr="007D1C61">
        <w:rPr>
          <w:rFonts w:ascii="Arial" w:eastAsia="宋体" w:hAnsi="Arial" w:cs="Arial"/>
        </w:rPr>
        <w:t>`main.pdf`</w:t>
      </w:r>
    </w:p>
    <w:p w14:paraId="3B58A9FD" w14:textId="77777777" w:rsidR="007A691E" w:rsidRPr="007D1C61" w:rsidRDefault="00000000">
      <w:pPr>
        <w:pStyle w:val="a0"/>
        <w:rPr>
          <w:rFonts w:ascii="Arial" w:eastAsia="宋体" w:hAnsi="Arial" w:cs="Arial"/>
        </w:rPr>
      </w:pPr>
      <w:r w:rsidRPr="007D1C61">
        <w:rPr>
          <w:rFonts w:ascii="Arial" w:eastAsia="宋体" w:hAnsi="Arial" w:cs="Arial"/>
        </w:rPr>
        <w:t>`paper.pdf`</w:t>
      </w:r>
    </w:p>
    <w:p w14:paraId="537E2BBF" w14:textId="77777777" w:rsidR="007A691E" w:rsidRPr="007D1C61" w:rsidRDefault="00000000">
      <w:pPr>
        <w:pStyle w:val="a0"/>
        <w:rPr>
          <w:rFonts w:ascii="Arial" w:eastAsia="宋体" w:hAnsi="Arial" w:cs="Arial"/>
        </w:rPr>
      </w:pPr>
      <w:r w:rsidRPr="007D1C61">
        <w:rPr>
          <w:rFonts w:ascii="Arial" w:eastAsia="宋体" w:hAnsi="Arial" w:cs="Arial"/>
        </w:rPr>
        <w:t>`article.pdf`</w:t>
      </w:r>
    </w:p>
    <w:p w14:paraId="2A611A40" w14:textId="77777777" w:rsidR="007A691E" w:rsidRPr="007D1C61" w:rsidRDefault="00000000">
      <w:pPr>
        <w:pStyle w:val="a0"/>
        <w:rPr>
          <w:rFonts w:ascii="Arial" w:eastAsia="宋体" w:hAnsi="Arial" w:cs="Arial"/>
        </w:rPr>
      </w:pPr>
      <w:r w:rsidRPr="007D1C61">
        <w:rPr>
          <w:rFonts w:ascii="Arial" w:eastAsia="宋体" w:hAnsi="Arial" w:cs="Arial"/>
        </w:rPr>
        <w:t>`manuscript.pdf`</w:t>
      </w:r>
    </w:p>
    <w:p w14:paraId="6A38D740" w14:textId="77777777" w:rsidR="007A691E" w:rsidRPr="007D1C61" w:rsidRDefault="00000000">
      <w:pPr>
        <w:pStyle w:val="a0"/>
        <w:rPr>
          <w:rFonts w:ascii="Arial" w:eastAsia="宋体" w:hAnsi="Arial" w:cs="Arial"/>
        </w:rPr>
      </w:pPr>
      <w:r w:rsidRPr="007D1C61">
        <w:rPr>
          <w:rFonts w:ascii="Arial" w:eastAsia="宋体" w:hAnsi="Arial" w:cs="Arial"/>
        </w:rPr>
        <w:t>`fulltext.pdf`</w:t>
      </w:r>
    </w:p>
    <w:p w14:paraId="21A68F77" w14:textId="77777777" w:rsidR="007A691E" w:rsidRPr="007D1C61" w:rsidRDefault="00000000">
      <w:pPr>
        <w:rPr>
          <w:rFonts w:ascii="Arial" w:eastAsia="宋体" w:hAnsi="Arial" w:cs="Arial"/>
        </w:rPr>
      </w:pPr>
      <w:r w:rsidRPr="007D1C61">
        <w:rPr>
          <w:rFonts w:ascii="Arial" w:eastAsia="宋体" w:hAnsi="Arial" w:cs="Arial"/>
          <w:b/>
        </w:rPr>
        <w:t>补充文件推荐命名：</w:t>
      </w:r>
    </w:p>
    <w:p w14:paraId="0DDA7A36" w14:textId="77777777" w:rsidR="007A691E" w:rsidRPr="007D1C61" w:rsidRDefault="00000000">
      <w:pPr>
        <w:pStyle w:val="a0"/>
        <w:rPr>
          <w:rFonts w:ascii="Arial" w:eastAsia="宋体" w:hAnsi="Arial" w:cs="Arial"/>
        </w:rPr>
      </w:pPr>
      <w:r w:rsidRPr="007D1C61">
        <w:rPr>
          <w:rFonts w:ascii="Arial" w:eastAsia="宋体" w:hAnsi="Arial" w:cs="Arial"/>
        </w:rPr>
        <w:t>`Table_S1.xlsx`</w:t>
      </w:r>
      <w:r w:rsidRPr="007D1C61">
        <w:rPr>
          <w:rFonts w:ascii="Arial" w:eastAsia="宋体" w:hAnsi="Arial" w:cs="Arial"/>
        </w:rPr>
        <w:t>、</w:t>
      </w:r>
      <w:r w:rsidRPr="007D1C61">
        <w:rPr>
          <w:rFonts w:ascii="Arial" w:eastAsia="宋体" w:hAnsi="Arial" w:cs="Arial"/>
        </w:rPr>
        <w:t>`Table_S2.csv`——</w:t>
      </w:r>
      <w:r w:rsidRPr="007D1C61">
        <w:rPr>
          <w:rFonts w:ascii="Arial" w:eastAsia="宋体" w:hAnsi="Arial" w:cs="Arial"/>
        </w:rPr>
        <w:t>保留原始表格编号</w:t>
      </w:r>
    </w:p>
    <w:p w14:paraId="118F2304" w14:textId="77777777" w:rsidR="007A691E" w:rsidRPr="007D1C61" w:rsidRDefault="00000000">
      <w:pPr>
        <w:pStyle w:val="a0"/>
        <w:rPr>
          <w:rFonts w:ascii="Arial" w:eastAsia="宋体" w:hAnsi="Arial" w:cs="Arial"/>
        </w:rPr>
      </w:pPr>
      <w:r w:rsidRPr="007D1C61">
        <w:rPr>
          <w:rFonts w:ascii="Arial" w:eastAsia="宋体" w:hAnsi="Arial" w:cs="Arial"/>
        </w:rPr>
        <w:t>`Supplementary_Data_1.xlsx`</w:t>
      </w:r>
    </w:p>
    <w:p w14:paraId="3B3F092D" w14:textId="77777777" w:rsidR="007A691E" w:rsidRPr="007D1C61" w:rsidRDefault="00000000">
      <w:pPr>
        <w:pStyle w:val="a0"/>
        <w:rPr>
          <w:rFonts w:ascii="Arial" w:eastAsia="宋体" w:hAnsi="Arial" w:cs="Arial"/>
        </w:rPr>
      </w:pPr>
      <w:r w:rsidRPr="007D1C61">
        <w:rPr>
          <w:rFonts w:ascii="Arial" w:eastAsia="宋体" w:hAnsi="Arial" w:cs="Arial"/>
        </w:rPr>
        <w:t>`Source_Data.xlsx`</w:t>
      </w:r>
    </w:p>
    <w:p w14:paraId="7C4FCA14" w14:textId="77777777" w:rsidR="007A691E" w:rsidRPr="007D1C61" w:rsidRDefault="00000000">
      <w:pPr>
        <w:pStyle w:val="a0"/>
        <w:rPr>
          <w:rFonts w:ascii="Arial" w:eastAsia="宋体" w:hAnsi="Arial" w:cs="Arial"/>
        </w:rPr>
      </w:pPr>
      <w:r w:rsidRPr="007D1C61">
        <w:rPr>
          <w:rFonts w:ascii="Arial" w:eastAsia="宋体" w:hAnsi="Arial" w:cs="Arial"/>
        </w:rPr>
        <w:t>`Supplementary_Information.pdf`</w:t>
      </w:r>
    </w:p>
    <w:p w14:paraId="1C084D17" w14:textId="77777777" w:rsidR="007A691E" w:rsidRPr="007D1C61" w:rsidRDefault="00000000">
      <w:pPr>
        <w:rPr>
          <w:rFonts w:ascii="Arial" w:eastAsia="宋体" w:hAnsi="Arial" w:cs="Arial"/>
          <w:lang w:eastAsia="zh-CN"/>
        </w:rPr>
      </w:pPr>
      <w:r w:rsidRPr="007D1C61">
        <w:rPr>
          <w:rFonts w:ascii="Arial" w:eastAsia="宋体" w:hAnsi="Arial" w:cs="Arial"/>
          <w:b/>
          <w:lang w:eastAsia="zh-CN"/>
        </w:rPr>
        <w:t>文章文件夹推荐命名</w:t>
      </w:r>
      <w:r w:rsidRPr="007D1C61">
        <w:rPr>
          <w:rFonts w:ascii="Arial" w:eastAsia="宋体" w:hAnsi="Arial" w:cs="Arial"/>
          <w:lang w:eastAsia="zh-CN"/>
        </w:rPr>
        <w:t>（使用你能识别的模式）：</w:t>
      </w:r>
    </w:p>
    <w:p w14:paraId="05822D85" w14:textId="77777777" w:rsidR="007A691E" w:rsidRPr="007D1C61" w:rsidRDefault="00000000">
      <w:pPr>
        <w:pStyle w:val="a0"/>
        <w:rPr>
          <w:rFonts w:ascii="Arial" w:eastAsia="宋体" w:hAnsi="Arial" w:cs="Arial"/>
        </w:rPr>
      </w:pPr>
      <w:r w:rsidRPr="007D1C61">
        <w:rPr>
          <w:rFonts w:ascii="Arial" w:eastAsia="宋体" w:hAnsi="Arial" w:cs="Arial"/>
        </w:rPr>
        <w:t>`</w:t>
      </w:r>
      <w:proofErr w:type="spellStart"/>
      <w:r w:rsidRPr="007D1C61">
        <w:rPr>
          <w:rFonts w:ascii="Arial" w:eastAsia="宋体" w:hAnsi="Arial" w:cs="Arial"/>
        </w:rPr>
        <w:t>Author_Year_Journal</w:t>
      </w:r>
      <w:proofErr w:type="spellEnd"/>
      <w:r w:rsidRPr="007D1C61">
        <w:rPr>
          <w:rFonts w:ascii="Arial" w:eastAsia="宋体" w:hAnsi="Arial" w:cs="Arial"/>
        </w:rPr>
        <w:t>`——</w:t>
      </w:r>
      <w:proofErr w:type="spellStart"/>
      <w:r w:rsidRPr="007D1C61">
        <w:rPr>
          <w:rFonts w:ascii="Arial" w:eastAsia="宋体" w:hAnsi="Arial" w:cs="Arial"/>
        </w:rPr>
        <w:t>例如</w:t>
      </w:r>
      <w:proofErr w:type="spellEnd"/>
      <w:r w:rsidRPr="007D1C61">
        <w:rPr>
          <w:rFonts w:ascii="Arial" w:eastAsia="宋体" w:hAnsi="Arial" w:cs="Arial"/>
        </w:rPr>
        <w:t xml:space="preserve"> `Zhang_2024_Nature`</w:t>
      </w:r>
    </w:p>
    <w:p w14:paraId="6E1909B3" w14:textId="77777777" w:rsidR="007A691E" w:rsidRPr="007D1C61" w:rsidRDefault="00000000">
      <w:pPr>
        <w:pStyle w:val="a0"/>
        <w:rPr>
          <w:rFonts w:ascii="Arial" w:eastAsia="宋体" w:hAnsi="Arial" w:cs="Arial"/>
        </w:rPr>
      </w:pPr>
      <w:r w:rsidRPr="007D1C61">
        <w:rPr>
          <w:rFonts w:ascii="Arial" w:eastAsia="宋体" w:hAnsi="Arial" w:cs="Arial"/>
        </w:rPr>
        <w:t>`ShortTitle_Year`——</w:t>
      </w:r>
      <w:r w:rsidRPr="007D1C61">
        <w:rPr>
          <w:rFonts w:ascii="Arial" w:eastAsia="宋体" w:hAnsi="Arial" w:cs="Arial"/>
        </w:rPr>
        <w:t>例如</w:t>
      </w:r>
      <w:r w:rsidRPr="007D1C61">
        <w:rPr>
          <w:rFonts w:ascii="Arial" w:eastAsia="宋体" w:hAnsi="Arial" w:cs="Arial"/>
        </w:rPr>
        <w:t xml:space="preserve"> `Vip3A_PM_Interaction_2025`</w:t>
      </w:r>
    </w:p>
    <w:p w14:paraId="519615AE" w14:textId="77777777" w:rsidR="007A691E" w:rsidRPr="007D1C61" w:rsidRDefault="00000000">
      <w:pPr>
        <w:pStyle w:val="a0"/>
        <w:rPr>
          <w:rFonts w:ascii="Arial" w:eastAsia="宋体" w:hAnsi="Arial" w:cs="Arial"/>
        </w:rPr>
      </w:pPr>
      <w:r w:rsidRPr="007D1C61">
        <w:rPr>
          <w:rFonts w:ascii="Arial" w:eastAsia="宋体" w:hAnsi="Arial" w:cs="Arial"/>
        </w:rPr>
        <w:t>`DOI_or_keyword`——</w:t>
      </w:r>
      <w:r w:rsidRPr="007D1C61">
        <w:rPr>
          <w:rFonts w:ascii="Arial" w:eastAsia="宋体" w:hAnsi="Arial" w:cs="Arial"/>
        </w:rPr>
        <w:t>例如</w:t>
      </w:r>
      <w:r w:rsidRPr="007D1C61">
        <w:rPr>
          <w:rFonts w:ascii="Arial" w:eastAsia="宋体" w:hAnsi="Arial" w:cs="Arial"/>
        </w:rPr>
        <w:t xml:space="preserve"> `10_1038_s41586_2024_00123`</w:t>
      </w:r>
    </w:p>
    <w:p w14:paraId="05CAA595" w14:textId="77777777" w:rsidR="007A691E" w:rsidRPr="007D1C61" w:rsidRDefault="00000000">
      <w:pPr>
        <w:rPr>
          <w:rFonts w:ascii="Arial" w:eastAsia="宋体" w:hAnsi="Arial" w:cs="Arial"/>
          <w:lang w:eastAsia="zh-CN"/>
        </w:rPr>
      </w:pPr>
      <w:r w:rsidRPr="007D1C61">
        <w:rPr>
          <w:rFonts w:ascii="Arial" w:eastAsia="宋体" w:hAnsi="Arial" w:cs="Arial"/>
          <w:lang w:eastAsia="zh-CN"/>
        </w:rPr>
        <w:t>使用英文字母、数字和下划线。避免特殊符号。</w:t>
      </w:r>
    </w:p>
    <w:p w14:paraId="4A3EF1C9" w14:textId="77777777" w:rsidR="007A691E" w:rsidRPr="007D1C61" w:rsidRDefault="00000000">
      <w:pPr>
        <w:pStyle w:val="1"/>
        <w:rPr>
          <w:rFonts w:ascii="Arial" w:eastAsia="宋体" w:hAnsi="Arial" w:cs="Arial"/>
          <w:lang w:eastAsia="zh-CN"/>
        </w:rPr>
      </w:pPr>
      <w:r w:rsidRPr="007D1C61">
        <w:rPr>
          <w:rFonts w:ascii="Arial" w:eastAsia="宋体" w:hAnsi="Arial" w:cs="Arial"/>
          <w:lang w:eastAsia="zh-CN"/>
        </w:rPr>
        <w:t xml:space="preserve">4.3 </w:t>
      </w:r>
      <w:r w:rsidRPr="007D1C61">
        <w:rPr>
          <w:rFonts w:ascii="Arial" w:eastAsia="宋体" w:hAnsi="Arial" w:cs="Arial"/>
          <w:lang w:eastAsia="zh-CN"/>
        </w:rPr>
        <w:t>运行命令</w:t>
      </w:r>
    </w:p>
    <w:p w14:paraId="6BCE8FBF" w14:textId="77777777" w:rsidR="007A691E" w:rsidRPr="007D1C61" w:rsidRDefault="00000000">
      <w:pPr>
        <w:rPr>
          <w:rFonts w:ascii="Arial" w:eastAsia="宋体" w:hAnsi="Arial" w:cs="Arial"/>
          <w:lang w:eastAsia="zh-CN"/>
        </w:rPr>
      </w:pPr>
      <w:r w:rsidRPr="007D1C61">
        <w:rPr>
          <w:rFonts w:ascii="Arial" w:eastAsia="宋体" w:hAnsi="Arial" w:cs="Arial"/>
          <w:b/>
          <w:lang w:eastAsia="zh-CN"/>
        </w:rPr>
        <w:t>第一步</w:t>
      </w:r>
      <w:r w:rsidRPr="007D1C61">
        <w:rPr>
          <w:rFonts w:ascii="Arial" w:eastAsia="宋体" w:hAnsi="Arial" w:cs="Arial"/>
          <w:b/>
          <w:lang w:eastAsia="zh-CN"/>
        </w:rPr>
        <w:t>——</w:t>
      </w:r>
      <w:r w:rsidRPr="007D1C61">
        <w:rPr>
          <w:rFonts w:ascii="Arial" w:eastAsia="宋体" w:hAnsi="Arial" w:cs="Arial"/>
          <w:b/>
          <w:lang w:eastAsia="zh-CN"/>
        </w:rPr>
        <w:t>扫描：</w:t>
      </w:r>
      <w:r w:rsidRPr="007D1C61">
        <w:rPr>
          <w:rFonts w:ascii="Arial" w:eastAsia="宋体" w:hAnsi="Arial" w:cs="Arial"/>
          <w:lang w:eastAsia="zh-CN"/>
        </w:rPr>
        <w:t xml:space="preserve"> </w:t>
      </w:r>
      <w:r w:rsidRPr="007D1C61">
        <w:rPr>
          <w:rFonts w:ascii="Arial" w:eastAsia="宋体" w:hAnsi="Arial" w:cs="Arial"/>
          <w:lang w:eastAsia="zh-CN"/>
        </w:rPr>
        <w:t>查看有哪些文章文件夹。</w:t>
      </w:r>
    </w:p>
    <w:p w14:paraId="6E6D8985" w14:textId="77777777" w:rsidR="007A691E" w:rsidRPr="007D1C61" w:rsidRDefault="00000000">
      <w:pPr>
        <w:rPr>
          <w:rFonts w:ascii="Arial" w:eastAsia="宋体" w:hAnsi="Arial" w:cs="Arial"/>
        </w:rPr>
      </w:pPr>
      <w:r w:rsidRPr="007D1C61">
        <w:rPr>
          <w:rFonts w:ascii="Arial" w:eastAsia="宋体" w:hAnsi="Arial" w:cs="Arial"/>
        </w:rPr>
        <w:t>python Scripts/process_article_bundles.py --scan</w:t>
      </w:r>
    </w:p>
    <w:p w14:paraId="7B41AC53" w14:textId="77777777" w:rsidR="007A691E" w:rsidRPr="007D1C61" w:rsidRDefault="00000000">
      <w:pPr>
        <w:rPr>
          <w:rFonts w:ascii="Arial" w:eastAsia="宋体" w:hAnsi="Arial" w:cs="Arial"/>
          <w:lang w:eastAsia="zh-CN"/>
        </w:rPr>
      </w:pPr>
      <w:r w:rsidRPr="007D1C61">
        <w:rPr>
          <w:rFonts w:ascii="Arial" w:eastAsia="宋体" w:hAnsi="Arial" w:cs="Arial"/>
          <w:b/>
          <w:lang w:eastAsia="zh-CN"/>
        </w:rPr>
        <w:t>第二步</w:t>
      </w:r>
      <w:r w:rsidRPr="007D1C61">
        <w:rPr>
          <w:rFonts w:ascii="Arial" w:eastAsia="宋体" w:hAnsi="Arial" w:cs="Arial"/>
          <w:b/>
          <w:lang w:eastAsia="zh-CN"/>
        </w:rPr>
        <w:t>——</w:t>
      </w:r>
      <w:r w:rsidRPr="007D1C61">
        <w:rPr>
          <w:rFonts w:ascii="Arial" w:eastAsia="宋体" w:hAnsi="Arial" w:cs="Arial"/>
          <w:b/>
          <w:lang w:eastAsia="zh-CN"/>
        </w:rPr>
        <w:t>模拟：</w:t>
      </w:r>
      <w:r w:rsidRPr="007D1C61">
        <w:rPr>
          <w:rFonts w:ascii="Arial" w:eastAsia="宋体" w:hAnsi="Arial" w:cs="Arial"/>
          <w:lang w:eastAsia="zh-CN"/>
        </w:rPr>
        <w:t xml:space="preserve"> </w:t>
      </w:r>
      <w:r w:rsidRPr="007D1C61">
        <w:rPr>
          <w:rFonts w:ascii="Arial" w:eastAsia="宋体" w:hAnsi="Arial" w:cs="Arial"/>
          <w:lang w:eastAsia="zh-CN"/>
        </w:rPr>
        <w:t>模拟处理流程，不实际操作文件。</w:t>
      </w:r>
    </w:p>
    <w:p w14:paraId="217CD37B" w14:textId="77777777" w:rsidR="007A691E" w:rsidRPr="007D1C61" w:rsidRDefault="00000000">
      <w:pPr>
        <w:rPr>
          <w:rFonts w:ascii="Arial" w:eastAsia="宋体" w:hAnsi="Arial" w:cs="Arial"/>
        </w:rPr>
      </w:pPr>
      <w:r w:rsidRPr="007D1C61">
        <w:rPr>
          <w:rFonts w:ascii="Arial" w:eastAsia="宋体" w:hAnsi="Arial" w:cs="Arial"/>
        </w:rPr>
        <w:t>python Scripts/process_article_bundles.py --process --dry-run</w:t>
      </w:r>
    </w:p>
    <w:p w14:paraId="4CC9DBBE" w14:textId="77777777" w:rsidR="007A691E" w:rsidRPr="007D1C61" w:rsidRDefault="00000000">
      <w:pPr>
        <w:rPr>
          <w:rFonts w:ascii="Arial" w:eastAsia="宋体" w:hAnsi="Arial" w:cs="Arial"/>
          <w:lang w:eastAsia="zh-CN"/>
        </w:rPr>
      </w:pPr>
      <w:r w:rsidRPr="007D1C61">
        <w:rPr>
          <w:rFonts w:ascii="Arial" w:eastAsia="宋体" w:hAnsi="Arial" w:cs="Arial"/>
          <w:lang w:eastAsia="zh-CN"/>
        </w:rPr>
        <w:t>这会显示软件将识别哪个</w:t>
      </w:r>
      <w:r w:rsidRPr="007D1C61">
        <w:rPr>
          <w:rFonts w:ascii="Arial" w:eastAsia="宋体" w:hAnsi="Arial" w:cs="Arial"/>
          <w:lang w:eastAsia="zh-CN"/>
        </w:rPr>
        <w:t xml:space="preserve"> PDF </w:t>
      </w:r>
      <w:r w:rsidRPr="007D1C61">
        <w:rPr>
          <w:rFonts w:ascii="Arial" w:eastAsia="宋体" w:hAnsi="Arial" w:cs="Arial"/>
          <w:lang w:eastAsia="zh-CN"/>
        </w:rPr>
        <w:t>为正文、哪些为补充文件。</w:t>
      </w:r>
    </w:p>
    <w:p w14:paraId="76FFDB7E" w14:textId="77777777" w:rsidR="007A691E" w:rsidRPr="007D1C61" w:rsidRDefault="00000000">
      <w:pPr>
        <w:rPr>
          <w:rFonts w:ascii="Arial" w:eastAsia="宋体" w:hAnsi="Arial" w:cs="Arial"/>
        </w:rPr>
      </w:pPr>
      <w:proofErr w:type="spellStart"/>
      <w:r w:rsidRPr="007D1C61">
        <w:rPr>
          <w:rFonts w:ascii="Arial" w:eastAsia="宋体" w:hAnsi="Arial" w:cs="Arial"/>
          <w:b/>
        </w:rPr>
        <w:t>第三步</w:t>
      </w:r>
      <w:proofErr w:type="spellEnd"/>
      <w:r w:rsidRPr="007D1C61">
        <w:rPr>
          <w:rFonts w:ascii="Arial" w:eastAsia="宋体" w:hAnsi="Arial" w:cs="Arial"/>
          <w:b/>
        </w:rPr>
        <w:t>——</w:t>
      </w:r>
      <w:proofErr w:type="spellStart"/>
      <w:r w:rsidRPr="007D1C61">
        <w:rPr>
          <w:rFonts w:ascii="Arial" w:eastAsia="宋体" w:hAnsi="Arial" w:cs="Arial"/>
          <w:b/>
        </w:rPr>
        <w:t>正式处理（</w:t>
      </w:r>
      <w:r w:rsidRPr="007D1C61">
        <w:rPr>
          <w:rFonts w:ascii="Arial" w:eastAsia="宋体" w:hAnsi="Arial" w:cs="Arial"/>
          <w:b/>
        </w:rPr>
        <w:t>copy</w:t>
      </w:r>
      <w:proofErr w:type="spellEnd"/>
      <w:r w:rsidRPr="007D1C61">
        <w:rPr>
          <w:rFonts w:ascii="Arial" w:eastAsia="宋体" w:hAnsi="Arial" w:cs="Arial"/>
          <w:b/>
        </w:rPr>
        <w:t xml:space="preserve"> </w:t>
      </w:r>
      <w:proofErr w:type="spellStart"/>
      <w:r w:rsidRPr="007D1C61">
        <w:rPr>
          <w:rFonts w:ascii="Arial" w:eastAsia="宋体" w:hAnsi="Arial" w:cs="Arial"/>
          <w:b/>
        </w:rPr>
        <w:t>模式，推荐</w:t>
      </w:r>
      <w:proofErr w:type="spellEnd"/>
      <w:r w:rsidRPr="007D1C61">
        <w:rPr>
          <w:rFonts w:ascii="Arial" w:eastAsia="宋体" w:hAnsi="Arial" w:cs="Arial"/>
          <w:b/>
        </w:rPr>
        <w:t>）：</w:t>
      </w:r>
    </w:p>
    <w:p w14:paraId="509457F3" w14:textId="77777777" w:rsidR="007A691E" w:rsidRPr="007D1C61" w:rsidRDefault="00000000">
      <w:pPr>
        <w:rPr>
          <w:rFonts w:ascii="Arial" w:eastAsia="宋体" w:hAnsi="Arial" w:cs="Arial"/>
        </w:rPr>
      </w:pPr>
      <w:r w:rsidRPr="007D1C61">
        <w:rPr>
          <w:rFonts w:ascii="Arial" w:eastAsia="宋体" w:hAnsi="Arial" w:cs="Arial"/>
        </w:rPr>
        <w:lastRenderedPageBreak/>
        <w:t>python Scripts/process_article_bundles.py --process --archive-mode copy</w:t>
      </w:r>
    </w:p>
    <w:p w14:paraId="65FEE3C3" w14:textId="77777777" w:rsidR="007A691E" w:rsidRPr="007D1C61" w:rsidRDefault="00000000">
      <w:pPr>
        <w:rPr>
          <w:rFonts w:ascii="Arial" w:eastAsia="宋体" w:hAnsi="Arial" w:cs="Arial"/>
        </w:rPr>
      </w:pPr>
      <w:r w:rsidRPr="007D1C61">
        <w:rPr>
          <w:rFonts w:ascii="Arial" w:eastAsia="宋体" w:hAnsi="Arial" w:cs="Arial"/>
        </w:rPr>
        <w:t>文件被复制到</w:t>
      </w:r>
      <w:r w:rsidRPr="007D1C61">
        <w:rPr>
          <w:rFonts w:ascii="Arial" w:eastAsia="宋体" w:hAnsi="Arial" w:cs="Arial"/>
        </w:rPr>
        <w:t xml:space="preserve"> `01_Sources/`</w:t>
      </w:r>
      <w:r w:rsidRPr="007D1C61">
        <w:rPr>
          <w:rFonts w:ascii="Arial" w:eastAsia="宋体" w:hAnsi="Arial" w:cs="Arial"/>
        </w:rPr>
        <w:t>。原始文件保留在</w:t>
      </w:r>
      <w:r w:rsidRPr="007D1C61">
        <w:rPr>
          <w:rFonts w:ascii="Arial" w:eastAsia="宋体" w:hAnsi="Arial" w:cs="Arial"/>
        </w:rPr>
        <w:t xml:space="preserve"> `00_Inbox/` </w:t>
      </w:r>
      <w:r w:rsidRPr="007D1C61">
        <w:rPr>
          <w:rFonts w:ascii="Arial" w:eastAsia="宋体" w:hAnsi="Arial" w:cs="Arial"/>
        </w:rPr>
        <w:t>中。</w:t>
      </w:r>
    </w:p>
    <w:p w14:paraId="7E748B8C" w14:textId="77777777" w:rsidR="007A691E" w:rsidRPr="007D1C61" w:rsidRDefault="00000000">
      <w:pPr>
        <w:rPr>
          <w:rFonts w:ascii="Arial" w:eastAsia="宋体" w:hAnsi="Arial" w:cs="Arial"/>
        </w:rPr>
      </w:pPr>
      <w:r w:rsidRPr="007D1C61">
        <w:rPr>
          <w:rFonts w:ascii="Arial" w:eastAsia="宋体" w:hAnsi="Arial" w:cs="Arial"/>
          <w:b/>
        </w:rPr>
        <w:t>第四步</w:t>
      </w:r>
      <w:r w:rsidRPr="007D1C61">
        <w:rPr>
          <w:rFonts w:ascii="Arial" w:eastAsia="宋体" w:hAnsi="Arial" w:cs="Arial"/>
          <w:b/>
        </w:rPr>
        <w:t>——</w:t>
      </w:r>
      <w:r w:rsidRPr="007D1C61">
        <w:rPr>
          <w:rFonts w:ascii="Arial" w:eastAsia="宋体" w:hAnsi="Arial" w:cs="Arial"/>
          <w:b/>
        </w:rPr>
        <w:t>正式处理（</w:t>
      </w:r>
      <w:r w:rsidRPr="007D1C61">
        <w:rPr>
          <w:rFonts w:ascii="Arial" w:eastAsia="宋体" w:hAnsi="Arial" w:cs="Arial"/>
          <w:b/>
        </w:rPr>
        <w:t xml:space="preserve">move </w:t>
      </w:r>
      <w:r w:rsidRPr="007D1C61">
        <w:rPr>
          <w:rFonts w:ascii="Arial" w:eastAsia="宋体" w:hAnsi="Arial" w:cs="Arial"/>
          <w:b/>
        </w:rPr>
        <w:t>模式，谨慎使用）：</w:t>
      </w:r>
    </w:p>
    <w:p w14:paraId="581A86A6" w14:textId="77777777" w:rsidR="007A691E" w:rsidRPr="007D1C61" w:rsidRDefault="00000000">
      <w:pPr>
        <w:rPr>
          <w:rFonts w:ascii="Arial" w:eastAsia="宋体" w:hAnsi="Arial" w:cs="Arial"/>
        </w:rPr>
      </w:pPr>
      <w:r w:rsidRPr="007D1C61">
        <w:rPr>
          <w:rFonts w:ascii="Arial" w:eastAsia="宋体" w:hAnsi="Arial" w:cs="Arial"/>
        </w:rPr>
        <w:t>python Scripts/process_article_bundles.py --process --archive-mode move</w:t>
      </w:r>
    </w:p>
    <w:p w14:paraId="0CAC73D6" w14:textId="77777777" w:rsidR="007A691E" w:rsidRPr="007D1C61" w:rsidRDefault="00000000">
      <w:pPr>
        <w:rPr>
          <w:rFonts w:ascii="Arial" w:eastAsia="宋体" w:hAnsi="Arial" w:cs="Arial"/>
          <w:lang w:eastAsia="zh-CN"/>
        </w:rPr>
      </w:pPr>
      <w:r w:rsidRPr="007D1C61">
        <w:rPr>
          <w:rFonts w:ascii="Arial" w:eastAsia="宋体" w:hAnsi="Arial" w:cs="Arial"/>
        </w:rPr>
        <w:t>文件被移动（原始文件从</w:t>
      </w:r>
      <w:r w:rsidRPr="007D1C61">
        <w:rPr>
          <w:rFonts w:ascii="Arial" w:eastAsia="宋体" w:hAnsi="Arial" w:cs="Arial"/>
        </w:rPr>
        <w:t xml:space="preserve"> inbox </w:t>
      </w:r>
      <w:proofErr w:type="spellStart"/>
      <w:r w:rsidRPr="007D1C61">
        <w:rPr>
          <w:rFonts w:ascii="Arial" w:eastAsia="宋体" w:hAnsi="Arial" w:cs="Arial"/>
        </w:rPr>
        <w:t>中删除</w:t>
      </w:r>
      <w:proofErr w:type="spellEnd"/>
      <w:r w:rsidRPr="007D1C61">
        <w:rPr>
          <w:rFonts w:ascii="Arial" w:eastAsia="宋体" w:hAnsi="Arial" w:cs="Arial"/>
        </w:rPr>
        <w:t>）。</w:t>
      </w:r>
      <w:r w:rsidRPr="007D1C61">
        <w:rPr>
          <w:rFonts w:ascii="Arial" w:eastAsia="宋体" w:hAnsi="Arial" w:cs="Arial"/>
          <w:lang w:eastAsia="zh-CN"/>
        </w:rPr>
        <w:t>只在非常确定时使用。普通用户不建议使用</w:t>
      </w:r>
      <w:r w:rsidRPr="007D1C61">
        <w:rPr>
          <w:rFonts w:ascii="Arial" w:eastAsia="宋体" w:hAnsi="Arial" w:cs="Arial"/>
          <w:lang w:eastAsia="zh-CN"/>
        </w:rPr>
        <w:t xml:space="preserve"> move </w:t>
      </w:r>
      <w:r w:rsidRPr="007D1C61">
        <w:rPr>
          <w:rFonts w:ascii="Arial" w:eastAsia="宋体" w:hAnsi="Arial" w:cs="Arial"/>
          <w:lang w:eastAsia="zh-CN"/>
        </w:rPr>
        <w:t>模式。</w:t>
      </w:r>
    </w:p>
    <w:p w14:paraId="4EE490F0" w14:textId="77777777" w:rsidR="007A691E" w:rsidRPr="007D1C61" w:rsidRDefault="00000000">
      <w:pPr>
        <w:pStyle w:val="1"/>
        <w:rPr>
          <w:rFonts w:ascii="Arial" w:eastAsia="宋体" w:hAnsi="Arial" w:cs="Arial"/>
          <w:lang w:eastAsia="zh-CN"/>
        </w:rPr>
      </w:pPr>
      <w:r w:rsidRPr="007D1C61">
        <w:rPr>
          <w:rFonts w:ascii="Arial" w:eastAsia="宋体" w:hAnsi="Arial" w:cs="Arial"/>
          <w:lang w:eastAsia="zh-CN"/>
        </w:rPr>
        <w:t xml:space="preserve">5. </w:t>
      </w:r>
      <w:r w:rsidRPr="007D1C61">
        <w:rPr>
          <w:rFonts w:ascii="Arial" w:eastAsia="宋体" w:hAnsi="Arial" w:cs="Arial"/>
          <w:lang w:eastAsia="zh-CN"/>
        </w:rPr>
        <w:t>正文</w:t>
      </w:r>
      <w:r w:rsidRPr="007D1C61">
        <w:rPr>
          <w:rFonts w:ascii="Arial" w:eastAsia="宋体" w:hAnsi="Arial" w:cs="Arial"/>
          <w:lang w:eastAsia="zh-CN"/>
        </w:rPr>
        <w:t xml:space="preserve"> PDF </w:t>
      </w:r>
      <w:r w:rsidRPr="007D1C61">
        <w:rPr>
          <w:rFonts w:ascii="Arial" w:eastAsia="宋体" w:hAnsi="Arial" w:cs="Arial"/>
          <w:lang w:eastAsia="zh-CN"/>
        </w:rPr>
        <w:t>应该怎么放</w:t>
      </w:r>
    </w:p>
    <w:p w14:paraId="319929DF" w14:textId="77777777" w:rsidR="007A691E" w:rsidRPr="007D1C61" w:rsidRDefault="00000000">
      <w:pPr>
        <w:rPr>
          <w:rFonts w:ascii="Arial" w:eastAsia="宋体" w:hAnsi="Arial" w:cs="Arial"/>
          <w:lang w:eastAsia="zh-CN"/>
        </w:rPr>
      </w:pPr>
      <w:r w:rsidRPr="007D1C61">
        <w:rPr>
          <w:rFonts w:ascii="Arial" w:eastAsia="宋体" w:hAnsi="Arial" w:cs="Arial"/>
          <w:lang w:eastAsia="zh-CN"/>
        </w:rPr>
        <w:t>三种常见情况：</w:t>
      </w:r>
    </w:p>
    <w:p w14:paraId="5BE80BF4" w14:textId="77777777" w:rsidR="007A691E" w:rsidRPr="007D1C61" w:rsidRDefault="00000000">
      <w:pPr>
        <w:pStyle w:val="1"/>
        <w:rPr>
          <w:rFonts w:ascii="Arial" w:eastAsia="宋体" w:hAnsi="Arial" w:cs="Arial"/>
          <w:lang w:eastAsia="zh-CN"/>
        </w:rPr>
      </w:pPr>
      <w:r w:rsidRPr="007D1C61">
        <w:rPr>
          <w:rFonts w:ascii="Arial" w:eastAsia="宋体" w:hAnsi="Arial" w:cs="Arial"/>
          <w:lang w:eastAsia="zh-CN"/>
        </w:rPr>
        <w:t xml:space="preserve">5.1 </w:t>
      </w:r>
      <w:r w:rsidRPr="007D1C61">
        <w:rPr>
          <w:rFonts w:ascii="Arial" w:eastAsia="宋体" w:hAnsi="Arial" w:cs="Arial"/>
          <w:lang w:eastAsia="zh-CN"/>
        </w:rPr>
        <w:t>有正文</w:t>
      </w:r>
      <w:r w:rsidRPr="007D1C61">
        <w:rPr>
          <w:rFonts w:ascii="Arial" w:eastAsia="宋体" w:hAnsi="Arial" w:cs="Arial"/>
          <w:lang w:eastAsia="zh-CN"/>
        </w:rPr>
        <w:t xml:space="preserve"> PDF + </w:t>
      </w:r>
      <w:r w:rsidRPr="007D1C61">
        <w:rPr>
          <w:rFonts w:ascii="Arial" w:eastAsia="宋体" w:hAnsi="Arial" w:cs="Arial"/>
          <w:lang w:eastAsia="zh-CN"/>
        </w:rPr>
        <w:t>补充文件</w:t>
      </w:r>
    </w:p>
    <w:p w14:paraId="701F7577" w14:textId="77777777" w:rsidR="007A691E" w:rsidRPr="007D1C61" w:rsidRDefault="00000000">
      <w:pPr>
        <w:rPr>
          <w:rFonts w:ascii="Arial" w:eastAsia="宋体" w:hAnsi="Arial" w:cs="Arial"/>
        </w:rPr>
      </w:pPr>
      <w:proofErr w:type="spellStart"/>
      <w:r w:rsidRPr="007D1C61">
        <w:rPr>
          <w:rFonts w:ascii="Arial" w:eastAsia="宋体" w:hAnsi="Arial" w:cs="Arial"/>
        </w:rPr>
        <w:t>全部放入</w:t>
      </w:r>
      <w:proofErr w:type="spellEnd"/>
      <w:r w:rsidRPr="007D1C61">
        <w:rPr>
          <w:rFonts w:ascii="Arial" w:eastAsia="宋体" w:hAnsi="Arial" w:cs="Arial"/>
        </w:rPr>
        <w:t>：</w:t>
      </w:r>
    </w:p>
    <w:p w14:paraId="01EA50AB" w14:textId="77777777" w:rsidR="007A691E" w:rsidRPr="007D1C61" w:rsidRDefault="00000000">
      <w:pPr>
        <w:rPr>
          <w:rFonts w:ascii="Arial" w:eastAsia="宋体" w:hAnsi="Arial" w:cs="Arial"/>
        </w:rPr>
      </w:pPr>
      <w:r w:rsidRPr="007D1C61">
        <w:rPr>
          <w:rFonts w:ascii="Arial" w:eastAsia="宋体" w:hAnsi="Arial" w:cs="Arial"/>
        </w:rPr>
        <w:t>00_Inbox/article_bundles/new/&lt;</w:t>
      </w:r>
      <w:r w:rsidRPr="007D1C61">
        <w:rPr>
          <w:rFonts w:ascii="Arial" w:eastAsia="宋体" w:hAnsi="Arial" w:cs="Arial"/>
        </w:rPr>
        <w:t>文章文件夹</w:t>
      </w:r>
      <w:r w:rsidRPr="007D1C61">
        <w:rPr>
          <w:rFonts w:ascii="Arial" w:eastAsia="宋体" w:hAnsi="Arial" w:cs="Arial"/>
        </w:rPr>
        <w:t>&gt;/</w:t>
      </w:r>
    </w:p>
    <w:p w14:paraId="15255C1B" w14:textId="77777777" w:rsidR="007A691E" w:rsidRPr="007D1C61" w:rsidRDefault="00000000">
      <w:pPr>
        <w:rPr>
          <w:rFonts w:ascii="Arial" w:eastAsia="宋体" w:hAnsi="Arial" w:cs="Arial"/>
        </w:rPr>
      </w:pPr>
      <w:r w:rsidRPr="007D1C61">
        <w:rPr>
          <w:rFonts w:ascii="Arial" w:eastAsia="宋体" w:hAnsi="Arial" w:cs="Arial"/>
        </w:rPr>
        <w:t>示例：</w:t>
      </w:r>
    </w:p>
    <w:p w14:paraId="554B4330" w14:textId="77777777" w:rsidR="007A691E" w:rsidRPr="007D1C61" w:rsidRDefault="00000000">
      <w:pPr>
        <w:rPr>
          <w:rFonts w:ascii="Arial" w:eastAsia="宋体" w:hAnsi="Arial" w:cs="Arial"/>
        </w:rPr>
      </w:pPr>
      <w:r w:rsidRPr="007D1C61">
        <w:rPr>
          <w:rFonts w:ascii="Arial" w:eastAsia="宋体" w:hAnsi="Arial" w:cs="Arial"/>
        </w:rPr>
        <w:t>00_Inbox/article_bundles/new/MyPaper/</w:t>
      </w:r>
    </w:p>
    <w:p w14:paraId="435D6EF1" w14:textId="77777777" w:rsidR="007A691E" w:rsidRPr="007D1C61" w:rsidRDefault="00000000">
      <w:pPr>
        <w:rPr>
          <w:rFonts w:ascii="Arial" w:eastAsia="宋体" w:hAnsi="Arial" w:cs="Arial"/>
        </w:rPr>
      </w:pPr>
      <w:r w:rsidRPr="007D1C61">
        <w:rPr>
          <w:rFonts w:ascii="Arial" w:eastAsia="宋体" w:hAnsi="Arial" w:cs="Arial"/>
        </w:rPr>
        <w:t>├── main.pdf</w:t>
      </w:r>
    </w:p>
    <w:p w14:paraId="7275D99B" w14:textId="77777777" w:rsidR="007A691E" w:rsidRPr="007D1C61" w:rsidRDefault="00000000">
      <w:pPr>
        <w:rPr>
          <w:rFonts w:ascii="Arial" w:eastAsia="宋体" w:hAnsi="Arial" w:cs="Arial"/>
        </w:rPr>
      </w:pPr>
      <w:r w:rsidRPr="007D1C61">
        <w:rPr>
          <w:rFonts w:ascii="Arial" w:eastAsia="宋体" w:hAnsi="Arial" w:cs="Arial"/>
        </w:rPr>
        <w:t>├── Table_S1.xlsx</w:t>
      </w:r>
    </w:p>
    <w:p w14:paraId="2E2A0925" w14:textId="77777777" w:rsidR="007A691E" w:rsidRPr="007D1C61" w:rsidRDefault="00000000">
      <w:pPr>
        <w:rPr>
          <w:rFonts w:ascii="Arial" w:eastAsia="宋体" w:hAnsi="Arial" w:cs="Arial"/>
        </w:rPr>
      </w:pPr>
      <w:r w:rsidRPr="007D1C61">
        <w:rPr>
          <w:rFonts w:ascii="Arial" w:eastAsia="宋体" w:hAnsi="Arial" w:cs="Arial"/>
        </w:rPr>
        <w:t>└── Supplementary_Info.pdf</w:t>
      </w:r>
    </w:p>
    <w:p w14:paraId="1DAD9168" w14:textId="77777777" w:rsidR="007A691E" w:rsidRPr="007D1C61" w:rsidRDefault="00000000">
      <w:pPr>
        <w:pStyle w:val="1"/>
        <w:rPr>
          <w:rFonts w:ascii="Arial" w:eastAsia="宋体" w:hAnsi="Arial" w:cs="Arial"/>
        </w:rPr>
      </w:pPr>
      <w:r w:rsidRPr="007D1C61">
        <w:rPr>
          <w:rFonts w:ascii="Arial" w:eastAsia="宋体" w:hAnsi="Arial" w:cs="Arial"/>
        </w:rPr>
        <w:t xml:space="preserve">5.2 </w:t>
      </w:r>
      <w:r w:rsidRPr="007D1C61">
        <w:rPr>
          <w:rFonts w:ascii="Arial" w:eastAsia="宋体" w:hAnsi="Arial" w:cs="Arial"/>
        </w:rPr>
        <w:t>只有正文</w:t>
      </w:r>
      <w:r w:rsidRPr="007D1C61">
        <w:rPr>
          <w:rFonts w:ascii="Arial" w:eastAsia="宋体" w:hAnsi="Arial" w:cs="Arial"/>
        </w:rPr>
        <w:t xml:space="preserve"> PDF</w:t>
      </w:r>
      <w:r w:rsidRPr="007D1C61">
        <w:rPr>
          <w:rFonts w:ascii="Arial" w:eastAsia="宋体" w:hAnsi="Arial" w:cs="Arial"/>
        </w:rPr>
        <w:t>，没有补充文件</w:t>
      </w:r>
    </w:p>
    <w:p w14:paraId="26B008C4" w14:textId="77777777" w:rsidR="007A691E" w:rsidRPr="007D1C61" w:rsidRDefault="00000000">
      <w:pPr>
        <w:rPr>
          <w:rFonts w:ascii="Arial" w:eastAsia="宋体" w:hAnsi="Arial" w:cs="Arial"/>
        </w:rPr>
      </w:pPr>
      <w:r w:rsidRPr="007D1C61">
        <w:rPr>
          <w:rFonts w:ascii="Arial" w:eastAsia="宋体" w:hAnsi="Arial" w:cs="Arial"/>
        </w:rPr>
        <w:t>放入：</w:t>
      </w:r>
    </w:p>
    <w:p w14:paraId="4A4D13B4" w14:textId="77777777" w:rsidR="007A691E" w:rsidRPr="007D1C61" w:rsidRDefault="00000000">
      <w:pPr>
        <w:rPr>
          <w:rFonts w:ascii="Arial" w:eastAsia="宋体" w:hAnsi="Arial" w:cs="Arial"/>
        </w:rPr>
      </w:pPr>
      <w:r w:rsidRPr="007D1C61">
        <w:rPr>
          <w:rFonts w:ascii="Arial" w:eastAsia="宋体" w:hAnsi="Arial" w:cs="Arial"/>
        </w:rPr>
        <w:t>00_Inbox/single_papers/new/</w:t>
      </w:r>
    </w:p>
    <w:p w14:paraId="09F9CBB1" w14:textId="77777777" w:rsidR="007A691E" w:rsidRPr="007D1C61" w:rsidRDefault="00000000">
      <w:pPr>
        <w:rPr>
          <w:rFonts w:ascii="Arial" w:eastAsia="宋体" w:hAnsi="Arial" w:cs="Arial"/>
        </w:rPr>
      </w:pPr>
      <w:r w:rsidRPr="007D1C61">
        <w:rPr>
          <w:rFonts w:ascii="Arial" w:eastAsia="宋体" w:hAnsi="Arial" w:cs="Arial"/>
        </w:rPr>
        <w:t>示例：</w:t>
      </w:r>
    </w:p>
    <w:p w14:paraId="4F07FCF9" w14:textId="77777777" w:rsidR="007A691E" w:rsidRPr="007D1C61" w:rsidRDefault="00000000">
      <w:pPr>
        <w:rPr>
          <w:rFonts w:ascii="Arial" w:eastAsia="宋体" w:hAnsi="Arial" w:cs="Arial"/>
        </w:rPr>
      </w:pPr>
      <w:r w:rsidRPr="007D1C61">
        <w:rPr>
          <w:rFonts w:ascii="Arial" w:eastAsia="宋体" w:hAnsi="Arial" w:cs="Arial"/>
        </w:rPr>
        <w:t>00_Inbox/single_papers/new/</w:t>
      </w:r>
    </w:p>
    <w:p w14:paraId="0080B4BA" w14:textId="77777777" w:rsidR="007A691E" w:rsidRPr="007D1C61" w:rsidRDefault="00000000">
      <w:pPr>
        <w:rPr>
          <w:rFonts w:ascii="Arial" w:eastAsia="宋体" w:hAnsi="Arial" w:cs="Arial"/>
          <w:lang w:eastAsia="zh-CN"/>
        </w:rPr>
      </w:pPr>
      <w:r w:rsidRPr="007D1C61">
        <w:rPr>
          <w:rFonts w:ascii="Arial" w:eastAsia="宋体" w:hAnsi="Arial" w:cs="Arial"/>
          <w:lang w:eastAsia="zh-CN"/>
        </w:rPr>
        <w:t>└── paper.pdf</w:t>
      </w:r>
    </w:p>
    <w:p w14:paraId="64A1F5FF" w14:textId="77777777" w:rsidR="007A691E" w:rsidRPr="007D1C61" w:rsidRDefault="00000000">
      <w:pPr>
        <w:rPr>
          <w:rFonts w:ascii="Arial" w:eastAsia="宋体" w:hAnsi="Arial" w:cs="Arial"/>
          <w:lang w:eastAsia="zh-CN"/>
        </w:rPr>
      </w:pPr>
      <w:r w:rsidRPr="007D1C61">
        <w:rPr>
          <w:rFonts w:ascii="Arial" w:eastAsia="宋体" w:hAnsi="Arial" w:cs="Arial"/>
          <w:b/>
          <w:lang w:eastAsia="zh-CN"/>
        </w:rPr>
        <w:t>注意：</w:t>
      </w:r>
      <w:r w:rsidRPr="007D1C61">
        <w:rPr>
          <w:rFonts w:ascii="Arial" w:eastAsia="宋体" w:hAnsi="Arial" w:cs="Arial"/>
          <w:lang w:eastAsia="zh-CN"/>
        </w:rPr>
        <w:t xml:space="preserve"> </w:t>
      </w:r>
      <w:r w:rsidRPr="007D1C61">
        <w:rPr>
          <w:rFonts w:ascii="Arial" w:eastAsia="宋体" w:hAnsi="Arial" w:cs="Arial"/>
          <w:lang w:eastAsia="zh-CN"/>
        </w:rPr>
        <w:t>这种方式只解析正文，不会自动绑定补充文件。如果之后获得了补充文件，建议将</w:t>
      </w:r>
      <w:r w:rsidRPr="007D1C61">
        <w:rPr>
          <w:rFonts w:ascii="Arial" w:eastAsia="宋体" w:hAnsi="Arial" w:cs="Arial"/>
          <w:lang w:eastAsia="zh-CN"/>
        </w:rPr>
        <w:t xml:space="preserve"> PDF </w:t>
      </w:r>
      <w:r w:rsidRPr="007D1C61">
        <w:rPr>
          <w:rFonts w:ascii="Arial" w:eastAsia="宋体" w:hAnsi="Arial" w:cs="Arial"/>
          <w:lang w:eastAsia="zh-CN"/>
        </w:rPr>
        <w:t>和补充文件一起放入</w:t>
      </w:r>
      <w:r w:rsidRPr="007D1C61">
        <w:rPr>
          <w:rFonts w:ascii="Arial" w:eastAsia="宋体" w:hAnsi="Arial" w:cs="Arial"/>
          <w:lang w:eastAsia="zh-CN"/>
        </w:rPr>
        <w:t xml:space="preserve"> article bundle </w:t>
      </w:r>
      <w:r w:rsidRPr="007D1C61">
        <w:rPr>
          <w:rFonts w:ascii="Arial" w:eastAsia="宋体" w:hAnsi="Arial" w:cs="Arial"/>
          <w:lang w:eastAsia="zh-CN"/>
        </w:rPr>
        <w:t>文件夹。</w:t>
      </w:r>
    </w:p>
    <w:p w14:paraId="34671AD8" w14:textId="77777777" w:rsidR="007A691E" w:rsidRPr="007D1C61" w:rsidRDefault="00000000">
      <w:pPr>
        <w:pStyle w:val="1"/>
        <w:rPr>
          <w:rFonts w:ascii="Arial" w:eastAsia="宋体" w:hAnsi="Arial" w:cs="Arial"/>
          <w:lang w:eastAsia="zh-CN"/>
        </w:rPr>
      </w:pPr>
      <w:r w:rsidRPr="007D1C61">
        <w:rPr>
          <w:rFonts w:ascii="Arial" w:eastAsia="宋体" w:hAnsi="Arial" w:cs="Arial"/>
          <w:lang w:eastAsia="zh-CN"/>
        </w:rPr>
        <w:lastRenderedPageBreak/>
        <w:t xml:space="preserve">5.3 </w:t>
      </w:r>
      <w:r w:rsidRPr="007D1C61">
        <w:rPr>
          <w:rFonts w:ascii="Arial" w:eastAsia="宋体" w:hAnsi="Arial" w:cs="Arial"/>
          <w:lang w:eastAsia="zh-CN"/>
        </w:rPr>
        <w:t>多个</w:t>
      </w:r>
      <w:r w:rsidRPr="007D1C61">
        <w:rPr>
          <w:rFonts w:ascii="Arial" w:eastAsia="宋体" w:hAnsi="Arial" w:cs="Arial"/>
          <w:lang w:eastAsia="zh-CN"/>
        </w:rPr>
        <w:t xml:space="preserve"> PDF </w:t>
      </w:r>
      <w:r w:rsidRPr="007D1C61">
        <w:rPr>
          <w:rFonts w:ascii="Arial" w:eastAsia="宋体" w:hAnsi="Arial" w:cs="Arial"/>
          <w:lang w:eastAsia="zh-CN"/>
        </w:rPr>
        <w:t>在同一个文章文件夹里</w:t>
      </w:r>
    </w:p>
    <w:p w14:paraId="727DA24A" w14:textId="77777777" w:rsidR="007A691E" w:rsidRPr="007D1C61" w:rsidRDefault="00000000">
      <w:pPr>
        <w:rPr>
          <w:rFonts w:ascii="Arial" w:eastAsia="宋体" w:hAnsi="Arial" w:cs="Arial"/>
          <w:lang w:eastAsia="zh-CN"/>
        </w:rPr>
      </w:pPr>
      <w:r w:rsidRPr="007D1C61">
        <w:rPr>
          <w:rFonts w:ascii="Arial" w:eastAsia="宋体" w:hAnsi="Arial" w:cs="Arial"/>
          <w:lang w:eastAsia="zh-CN"/>
        </w:rPr>
        <w:t>软件使用以下规则选择正文</w:t>
      </w:r>
      <w:r w:rsidRPr="007D1C61">
        <w:rPr>
          <w:rFonts w:ascii="Arial" w:eastAsia="宋体" w:hAnsi="Arial" w:cs="Arial"/>
          <w:lang w:eastAsia="zh-CN"/>
        </w:rPr>
        <w:t xml:space="preserve"> PDF</w:t>
      </w:r>
      <w:r w:rsidRPr="007D1C61">
        <w:rPr>
          <w:rFonts w:ascii="Arial" w:eastAsia="宋体" w:hAnsi="Arial" w:cs="Arial"/>
          <w:lang w:eastAsia="zh-CN"/>
        </w:rPr>
        <w:t>：</w:t>
      </w:r>
    </w:p>
    <w:p w14:paraId="58C7D835" w14:textId="77777777" w:rsidR="007A691E" w:rsidRPr="007D1C61" w:rsidRDefault="00000000">
      <w:pPr>
        <w:rPr>
          <w:rFonts w:ascii="Arial" w:eastAsia="宋体" w:hAnsi="Arial" w:cs="Arial"/>
        </w:rPr>
      </w:pPr>
      <w:r w:rsidRPr="007D1C61">
        <w:rPr>
          <w:rFonts w:ascii="Arial" w:eastAsia="宋体" w:hAnsi="Arial" w:cs="Arial"/>
        </w:rPr>
        <w:t xml:space="preserve">1. </w:t>
      </w:r>
      <w:proofErr w:type="spellStart"/>
      <w:r w:rsidRPr="007D1C61">
        <w:rPr>
          <w:rFonts w:ascii="Arial" w:eastAsia="宋体" w:hAnsi="Arial" w:cs="Arial"/>
        </w:rPr>
        <w:t>文件名包含</w:t>
      </w:r>
      <w:proofErr w:type="spellEnd"/>
      <w:r w:rsidRPr="007D1C61">
        <w:rPr>
          <w:rFonts w:ascii="Arial" w:eastAsia="宋体" w:hAnsi="Arial" w:cs="Arial"/>
        </w:rPr>
        <w:t xml:space="preserve"> `main`</w:t>
      </w:r>
      <w:r w:rsidRPr="007D1C61">
        <w:rPr>
          <w:rFonts w:ascii="Arial" w:eastAsia="宋体" w:hAnsi="Arial" w:cs="Arial"/>
        </w:rPr>
        <w:t>、</w:t>
      </w:r>
      <w:r w:rsidRPr="007D1C61">
        <w:rPr>
          <w:rFonts w:ascii="Arial" w:eastAsia="宋体" w:hAnsi="Arial" w:cs="Arial"/>
        </w:rPr>
        <w:t>`paper`</w:t>
      </w:r>
      <w:r w:rsidRPr="007D1C61">
        <w:rPr>
          <w:rFonts w:ascii="Arial" w:eastAsia="宋体" w:hAnsi="Arial" w:cs="Arial"/>
        </w:rPr>
        <w:t>、</w:t>
      </w:r>
      <w:r w:rsidRPr="007D1C61">
        <w:rPr>
          <w:rFonts w:ascii="Arial" w:eastAsia="宋体" w:hAnsi="Arial" w:cs="Arial"/>
        </w:rPr>
        <w:t>`article`</w:t>
      </w:r>
      <w:r w:rsidRPr="007D1C61">
        <w:rPr>
          <w:rFonts w:ascii="Arial" w:eastAsia="宋体" w:hAnsi="Arial" w:cs="Arial"/>
        </w:rPr>
        <w:t>、</w:t>
      </w:r>
      <w:r w:rsidRPr="007D1C61">
        <w:rPr>
          <w:rFonts w:ascii="Arial" w:eastAsia="宋体" w:hAnsi="Arial" w:cs="Arial"/>
        </w:rPr>
        <w:t>`manuscript`</w:t>
      </w:r>
      <w:r w:rsidRPr="007D1C61">
        <w:rPr>
          <w:rFonts w:ascii="Arial" w:eastAsia="宋体" w:hAnsi="Arial" w:cs="Arial"/>
        </w:rPr>
        <w:t>、</w:t>
      </w:r>
      <w:r w:rsidRPr="007D1C61">
        <w:rPr>
          <w:rFonts w:ascii="Arial" w:eastAsia="宋体" w:hAnsi="Arial" w:cs="Arial"/>
        </w:rPr>
        <w:t>`</w:t>
      </w:r>
      <w:proofErr w:type="spellStart"/>
      <w:r w:rsidRPr="007D1C61">
        <w:rPr>
          <w:rFonts w:ascii="Arial" w:eastAsia="宋体" w:hAnsi="Arial" w:cs="Arial"/>
        </w:rPr>
        <w:t>fulltext</w:t>
      </w:r>
      <w:proofErr w:type="spellEnd"/>
      <w:r w:rsidRPr="007D1C61">
        <w:rPr>
          <w:rFonts w:ascii="Arial" w:eastAsia="宋体" w:hAnsi="Arial" w:cs="Arial"/>
        </w:rPr>
        <w:t xml:space="preserve">` → </w:t>
      </w:r>
      <w:r w:rsidRPr="007D1C61">
        <w:rPr>
          <w:rFonts w:ascii="Arial" w:eastAsia="宋体" w:hAnsi="Arial" w:cs="Arial"/>
          <w:b/>
        </w:rPr>
        <w:t>优先识别为正文</w:t>
      </w:r>
      <w:r w:rsidRPr="007D1C61">
        <w:rPr>
          <w:rFonts w:ascii="Arial" w:eastAsia="宋体" w:hAnsi="Arial" w:cs="Arial"/>
        </w:rPr>
        <w:t>。</w:t>
      </w:r>
    </w:p>
    <w:p w14:paraId="05BE55AE" w14:textId="77777777" w:rsidR="007A691E" w:rsidRPr="007D1C61" w:rsidRDefault="00000000">
      <w:pPr>
        <w:rPr>
          <w:rFonts w:ascii="Arial" w:eastAsia="宋体" w:hAnsi="Arial" w:cs="Arial"/>
        </w:rPr>
      </w:pPr>
      <w:r w:rsidRPr="007D1C61">
        <w:rPr>
          <w:rFonts w:ascii="Arial" w:eastAsia="宋体" w:hAnsi="Arial" w:cs="Arial"/>
        </w:rPr>
        <w:t xml:space="preserve">2. </w:t>
      </w:r>
      <w:r w:rsidRPr="007D1C61">
        <w:rPr>
          <w:rFonts w:ascii="Arial" w:eastAsia="宋体" w:hAnsi="Arial" w:cs="Arial"/>
        </w:rPr>
        <w:t>文件名包含</w:t>
      </w:r>
      <w:r w:rsidRPr="007D1C61">
        <w:rPr>
          <w:rFonts w:ascii="Arial" w:eastAsia="宋体" w:hAnsi="Arial" w:cs="Arial"/>
        </w:rPr>
        <w:t xml:space="preserve"> `supplementary`</w:t>
      </w:r>
      <w:r w:rsidRPr="007D1C61">
        <w:rPr>
          <w:rFonts w:ascii="Arial" w:eastAsia="宋体" w:hAnsi="Arial" w:cs="Arial"/>
        </w:rPr>
        <w:t>、</w:t>
      </w:r>
      <w:r w:rsidRPr="007D1C61">
        <w:rPr>
          <w:rFonts w:ascii="Arial" w:eastAsia="宋体" w:hAnsi="Arial" w:cs="Arial"/>
        </w:rPr>
        <w:t>`supporting`</w:t>
      </w:r>
      <w:r w:rsidRPr="007D1C61">
        <w:rPr>
          <w:rFonts w:ascii="Arial" w:eastAsia="宋体" w:hAnsi="Arial" w:cs="Arial"/>
        </w:rPr>
        <w:t>、</w:t>
      </w:r>
      <w:r w:rsidRPr="007D1C61">
        <w:rPr>
          <w:rFonts w:ascii="Arial" w:eastAsia="宋体" w:hAnsi="Arial" w:cs="Arial"/>
        </w:rPr>
        <w:t xml:space="preserve">`appendix` → </w:t>
      </w:r>
      <w:r w:rsidRPr="007D1C61">
        <w:rPr>
          <w:rFonts w:ascii="Arial" w:eastAsia="宋体" w:hAnsi="Arial" w:cs="Arial"/>
          <w:b/>
        </w:rPr>
        <w:t>降低优先级</w:t>
      </w:r>
      <w:r w:rsidRPr="007D1C61">
        <w:rPr>
          <w:rFonts w:ascii="Arial" w:eastAsia="宋体" w:hAnsi="Arial" w:cs="Arial"/>
        </w:rPr>
        <w:t>（视为补充</w:t>
      </w:r>
      <w:r w:rsidRPr="007D1C61">
        <w:rPr>
          <w:rFonts w:ascii="Arial" w:eastAsia="宋体" w:hAnsi="Arial" w:cs="Arial"/>
        </w:rPr>
        <w:t xml:space="preserve"> PDF</w:t>
      </w:r>
      <w:r w:rsidRPr="007D1C61">
        <w:rPr>
          <w:rFonts w:ascii="Arial" w:eastAsia="宋体" w:hAnsi="Arial" w:cs="Arial"/>
        </w:rPr>
        <w:t>）。</w:t>
      </w:r>
    </w:p>
    <w:p w14:paraId="71E9A151" w14:textId="77777777" w:rsidR="007A691E" w:rsidRPr="007D1C61" w:rsidRDefault="00000000">
      <w:pPr>
        <w:rPr>
          <w:rFonts w:ascii="Arial" w:eastAsia="宋体" w:hAnsi="Arial" w:cs="Arial"/>
          <w:lang w:eastAsia="zh-CN"/>
        </w:rPr>
      </w:pPr>
      <w:r w:rsidRPr="007D1C61">
        <w:rPr>
          <w:rFonts w:ascii="Arial" w:eastAsia="宋体" w:hAnsi="Arial" w:cs="Arial"/>
          <w:lang w:eastAsia="zh-CN"/>
        </w:rPr>
        <w:t xml:space="preserve">3. </w:t>
      </w:r>
      <w:r w:rsidRPr="007D1C61">
        <w:rPr>
          <w:rFonts w:ascii="Arial" w:eastAsia="宋体" w:hAnsi="Arial" w:cs="Arial"/>
          <w:lang w:eastAsia="zh-CN"/>
        </w:rPr>
        <w:t>如果文件夹中只有一个</w:t>
      </w:r>
      <w:r w:rsidRPr="007D1C61">
        <w:rPr>
          <w:rFonts w:ascii="Arial" w:eastAsia="宋体" w:hAnsi="Arial" w:cs="Arial"/>
          <w:lang w:eastAsia="zh-CN"/>
        </w:rPr>
        <w:t xml:space="preserve"> PDF → </w:t>
      </w:r>
      <w:r w:rsidRPr="007D1C61">
        <w:rPr>
          <w:rFonts w:ascii="Arial" w:eastAsia="宋体" w:hAnsi="Arial" w:cs="Arial"/>
          <w:lang w:eastAsia="zh-CN"/>
        </w:rPr>
        <w:t>自动选为正文。</w:t>
      </w:r>
    </w:p>
    <w:p w14:paraId="2ADE879B" w14:textId="77777777" w:rsidR="007A691E" w:rsidRPr="007D1C61" w:rsidRDefault="00000000">
      <w:pPr>
        <w:rPr>
          <w:rFonts w:ascii="Arial" w:eastAsia="宋体" w:hAnsi="Arial" w:cs="Arial"/>
          <w:lang w:eastAsia="zh-CN"/>
        </w:rPr>
      </w:pPr>
      <w:r w:rsidRPr="007D1C61">
        <w:rPr>
          <w:rFonts w:ascii="Arial" w:eastAsia="宋体" w:hAnsi="Arial" w:cs="Arial"/>
          <w:lang w:eastAsia="zh-CN"/>
        </w:rPr>
        <w:t xml:space="preserve">4. </w:t>
      </w:r>
      <w:r w:rsidRPr="007D1C61">
        <w:rPr>
          <w:rFonts w:ascii="Arial" w:eastAsia="宋体" w:hAnsi="Arial" w:cs="Arial"/>
          <w:lang w:eastAsia="zh-CN"/>
        </w:rPr>
        <w:t>如果有多个</w:t>
      </w:r>
      <w:r w:rsidRPr="007D1C61">
        <w:rPr>
          <w:rFonts w:ascii="Arial" w:eastAsia="宋体" w:hAnsi="Arial" w:cs="Arial"/>
          <w:lang w:eastAsia="zh-CN"/>
        </w:rPr>
        <w:t xml:space="preserve"> PDF </w:t>
      </w:r>
      <w:r w:rsidRPr="007D1C61">
        <w:rPr>
          <w:rFonts w:ascii="Arial" w:eastAsia="宋体" w:hAnsi="Arial" w:cs="Arial"/>
          <w:lang w:eastAsia="zh-CN"/>
        </w:rPr>
        <w:t>且无法通过关键词判断</w:t>
      </w:r>
      <w:r w:rsidRPr="007D1C61">
        <w:rPr>
          <w:rFonts w:ascii="Arial" w:eastAsia="宋体" w:hAnsi="Arial" w:cs="Arial"/>
          <w:lang w:eastAsia="zh-CN"/>
        </w:rPr>
        <w:t xml:space="preserve"> → </w:t>
      </w:r>
      <w:r w:rsidRPr="007D1C61">
        <w:rPr>
          <w:rFonts w:ascii="Arial" w:eastAsia="宋体" w:hAnsi="Arial" w:cs="Arial"/>
          <w:lang w:eastAsia="zh-CN"/>
        </w:rPr>
        <w:t>选择</w:t>
      </w:r>
      <w:r w:rsidRPr="007D1C61">
        <w:rPr>
          <w:rFonts w:ascii="Arial" w:eastAsia="宋体" w:hAnsi="Arial" w:cs="Arial"/>
          <w:b/>
          <w:lang w:eastAsia="zh-CN"/>
        </w:rPr>
        <w:t>文件大小最大的</w:t>
      </w:r>
      <w:r w:rsidRPr="007D1C61">
        <w:rPr>
          <w:rFonts w:ascii="Arial" w:eastAsia="宋体" w:hAnsi="Arial" w:cs="Arial"/>
          <w:b/>
          <w:lang w:eastAsia="zh-CN"/>
        </w:rPr>
        <w:t xml:space="preserve"> PDF</w:t>
      </w:r>
      <w:r w:rsidRPr="007D1C61">
        <w:rPr>
          <w:rFonts w:ascii="Arial" w:eastAsia="宋体" w:hAnsi="Arial" w:cs="Arial"/>
          <w:lang w:eastAsia="zh-CN"/>
        </w:rPr>
        <w:t>，并生成</w:t>
      </w:r>
      <w:r w:rsidRPr="007D1C61">
        <w:rPr>
          <w:rFonts w:ascii="Arial" w:eastAsia="宋体" w:hAnsi="Arial" w:cs="Arial"/>
          <w:lang w:eastAsia="zh-CN"/>
        </w:rPr>
        <w:t xml:space="preserve"> </w:t>
      </w:r>
      <w:r w:rsidRPr="007D1C61">
        <w:rPr>
          <w:rFonts w:ascii="Arial" w:eastAsia="宋体" w:hAnsi="Arial" w:cs="Arial"/>
          <w:b/>
          <w:lang w:eastAsia="zh-CN"/>
        </w:rPr>
        <w:t>warning</w:t>
      </w:r>
      <w:r w:rsidRPr="007D1C61">
        <w:rPr>
          <w:rFonts w:ascii="Arial" w:eastAsia="宋体" w:hAnsi="Arial" w:cs="Arial"/>
          <w:lang w:eastAsia="zh-CN"/>
        </w:rPr>
        <w:t>。</w:t>
      </w:r>
    </w:p>
    <w:p w14:paraId="3604FD6E" w14:textId="77777777" w:rsidR="007A691E" w:rsidRPr="007D1C61" w:rsidRDefault="00000000">
      <w:pPr>
        <w:rPr>
          <w:rFonts w:ascii="Arial" w:eastAsia="宋体" w:hAnsi="Arial" w:cs="Arial"/>
        </w:rPr>
      </w:pPr>
      <w:r w:rsidRPr="007D1C61">
        <w:rPr>
          <w:rFonts w:ascii="Arial" w:eastAsia="宋体" w:hAnsi="Arial" w:cs="Arial"/>
        </w:rPr>
        <w:t xml:space="preserve">5. </w:t>
      </w:r>
      <w:proofErr w:type="spellStart"/>
      <w:r w:rsidRPr="007D1C61">
        <w:rPr>
          <w:rFonts w:ascii="Arial" w:eastAsia="宋体" w:hAnsi="Arial" w:cs="Arial"/>
        </w:rPr>
        <w:t>如果没有</w:t>
      </w:r>
      <w:proofErr w:type="spellEnd"/>
      <w:r w:rsidRPr="007D1C61">
        <w:rPr>
          <w:rFonts w:ascii="Arial" w:eastAsia="宋体" w:hAnsi="Arial" w:cs="Arial"/>
        </w:rPr>
        <w:t xml:space="preserve"> PDF → </w:t>
      </w:r>
      <w:r w:rsidRPr="007D1C61">
        <w:rPr>
          <w:rFonts w:ascii="Arial" w:eastAsia="宋体" w:hAnsi="Arial" w:cs="Arial"/>
        </w:rPr>
        <w:t>状态为</w:t>
      </w:r>
      <w:r w:rsidRPr="007D1C61">
        <w:rPr>
          <w:rFonts w:ascii="Arial" w:eastAsia="宋体" w:hAnsi="Arial" w:cs="Arial"/>
        </w:rPr>
        <w:t xml:space="preserve"> `failed_no_main_pdf`</w:t>
      </w:r>
      <w:r w:rsidRPr="007D1C61">
        <w:rPr>
          <w:rFonts w:ascii="Arial" w:eastAsia="宋体" w:hAnsi="Arial" w:cs="Arial"/>
        </w:rPr>
        <w:t>。</w:t>
      </w:r>
    </w:p>
    <w:p w14:paraId="787B40AC" w14:textId="77777777" w:rsidR="007A691E" w:rsidRPr="007D1C61" w:rsidRDefault="00000000">
      <w:pPr>
        <w:rPr>
          <w:rFonts w:ascii="Arial" w:eastAsia="宋体" w:hAnsi="Arial" w:cs="Arial"/>
        </w:rPr>
      </w:pPr>
      <w:r w:rsidRPr="007D1C61">
        <w:rPr>
          <w:rFonts w:ascii="Arial" w:eastAsia="宋体" w:hAnsi="Arial" w:cs="Arial"/>
          <w:b/>
        </w:rPr>
        <w:t>最佳实践：</w:t>
      </w:r>
      <w:r w:rsidRPr="007D1C61">
        <w:rPr>
          <w:rFonts w:ascii="Arial" w:eastAsia="宋体" w:hAnsi="Arial" w:cs="Arial"/>
        </w:rPr>
        <w:t xml:space="preserve"> </w:t>
      </w:r>
      <w:r w:rsidRPr="007D1C61">
        <w:rPr>
          <w:rFonts w:ascii="Arial" w:eastAsia="宋体" w:hAnsi="Arial" w:cs="Arial"/>
        </w:rPr>
        <w:t>将正文</w:t>
      </w:r>
      <w:r w:rsidRPr="007D1C61">
        <w:rPr>
          <w:rFonts w:ascii="Arial" w:eastAsia="宋体" w:hAnsi="Arial" w:cs="Arial"/>
        </w:rPr>
        <w:t xml:space="preserve"> PDF </w:t>
      </w:r>
      <w:r w:rsidRPr="007D1C61">
        <w:rPr>
          <w:rFonts w:ascii="Arial" w:eastAsia="宋体" w:hAnsi="Arial" w:cs="Arial"/>
        </w:rPr>
        <w:t>命名为</w:t>
      </w:r>
      <w:r w:rsidRPr="007D1C61">
        <w:rPr>
          <w:rFonts w:ascii="Arial" w:eastAsia="宋体" w:hAnsi="Arial" w:cs="Arial"/>
        </w:rPr>
        <w:t xml:space="preserve"> `main.pdf` </w:t>
      </w:r>
      <w:r w:rsidRPr="007D1C61">
        <w:rPr>
          <w:rFonts w:ascii="Arial" w:eastAsia="宋体" w:hAnsi="Arial" w:cs="Arial"/>
        </w:rPr>
        <w:t>以避免歧义。</w:t>
      </w:r>
    </w:p>
    <w:p w14:paraId="2B6CECEA" w14:textId="77777777" w:rsidR="007A691E" w:rsidRPr="007D1C61" w:rsidRDefault="00000000">
      <w:pPr>
        <w:pStyle w:val="1"/>
        <w:rPr>
          <w:rFonts w:ascii="Arial" w:eastAsia="宋体" w:hAnsi="Arial" w:cs="Arial"/>
        </w:rPr>
      </w:pPr>
      <w:r w:rsidRPr="007D1C61">
        <w:rPr>
          <w:rFonts w:ascii="Arial" w:eastAsia="宋体" w:hAnsi="Arial" w:cs="Arial"/>
        </w:rPr>
        <w:t xml:space="preserve">6. </w:t>
      </w:r>
      <w:r w:rsidRPr="007D1C61">
        <w:rPr>
          <w:rFonts w:ascii="Arial" w:eastAsia="宋体" w:hAnsi="Arial" w:cs="Arial"/>
        </w:rPr>
        <w:t>补充文件应该怎么放</w:t>
      </w:r>
    </w:p>
    <w:p w14:paraId="0CC98C2D" w14:textId="77777777" w:rsidR="007A691E" w:rsidRPr="007D1C61" w:rsidRDefault="00000000">
      <w:pPr>
        <w:pStyle w:val="1"/>
        <w:rPr>
          <w:rFonts w:ascii="Arial" w:eastAsia="宋体" w:hAnsi="Arial" w:cs="Arial"/>
        </w:rPr>
      </w:pPr>
      <w:r w:rsidRPr="007D1C61">
        <w:rPr>
          <w:rFonts w:ascii="Arial" w:eastAsia="宋体" w:hAnsi="Arial" w:cs="Arial"/>
        </w:rPr>
        <w:t xml:space="preserve">6.1 </w:t>
      </w:r>
      <w:r w:rsidRPr="007D1C61">
        <w:rPr>
          <w:rFonts w:ascii="Arial" w:eastAsia="宋体" w:hAnsi="Arial" w:cs="Arial"/>
        </w:rPr>
        <w:t>最推荐：和正文</w:t>
      </w:r>
      <w:r w:rsidRPr="007D1C61">
        <w:rPr>
          <w:rFonts w:ascii="Arial" w:eastAsia="宋体" w:hAnsi="Arial" w:cs="Arial"/>
        </w:rPr>
        <w:t xml:space="preserve"> PDF </w:t>
      </w:r>
      <w:r w:rsidRPr="007D1C61">
        <w:rPr>
          <w:rFonts w:ascii="Arial" w:eastAsia="宋体" w:hAnsi="Arial" w:cs="Arial"/>
        </w:rPr>
        <w:t>放一起</w:t>
      </w:r>
    </w:p>
    <w:p w14:paraId="2B13528C" w14:textId="77777777" w:rsidR="007A691E" w:rsidRPr="007D1C61" w:rsidRDefault="00000000">
      <w:pPr>
        <w:rPr>
          <w:rFonts w:ascii="Arial" w:eastAsia="宋体" w:hAnsi="Arial" w:cs="Arial"/>
        </w:rPr>
      </w:pPr>
      <w:r w:rsidRPr="007D1C61">
        <w:rPr>
          <w:rFonts w:ascii="Arial" w:eastAsia="宋体" w:hAnsi="Arial" w:cs="Arial"/>
        </w:rPr>
        <w:t>00_Inbox/article_bundles/new/MyPaper/</w:t>
      </w:r>
    </w:p>
    <w:p w14:paraId="1F52812E" w14:textId="77777777" w:rsidR="007A691E" w:rsidRPr="007D1C61" w:rsidRDefault="00000000">
      <w:pPr>
        <w:rPr>
          <w:rFonts w:ascii="Arial" w:eastAsia="宋体" w:hAnsi="Arial" w:cs="Arial"/>
        </w:rPr>
      </w:pPr>
      <w:r w:rsidRPr="007D1C61">
        <w:rPr>
          <w:rFonts w:ascii="Arial" w:eastAsia="宋体" w:hAnsi="Arial" w:cs="Arial"/>
        </w:rPr>
        <w:t>├── main.pdf</w:t>
      </w:r>
    </w:p>
    <w:p w14:paraId="3B327DA7" w14:textId="77777777" w:rsidR="007A691E" w:rsidRPr="007D1C61" w:rsidRDefault="00000000">
      <w:pPr>
        <w:rPr>
          <w:rFonts w:ascii="Arial" w:eastAsia="宋体" w:hAnsi="Arial" w:cs="Arial"/>
        </w:rPr>
      </w:pPr>
      <w:r w:rsidRPr="007D1C61">
        <w:rPr>
          <w:rFonts w:ascii="Arial" w:eastAsia="宋体" w:hAnsi="Arial" w:cs="Arial"/>
        </w:rPr>
        <w:t>├── Table_S1.xlsx</w:t>
      </w:r>
    </w:p>
    <w:p w14:paraId="1B0B5580" w14:textId="77777777" w:rsidR="007A691E" w:rsidRPr="007D1C61" w:rsidRDefault="00000000">
      <w:pPr>
        <w:rPr>
          <w:rFonts w:ascii="Arial" w:eastAsia="宋体" w:hAnsi="Arial" w:cs="Arial"/>
        </w:rPr>
      </w:pPr>
      <w:r w:rsidRPr="007D1C61">
        <w:rPr>
          <w:rFonts w:ascii="Arial" w:eastAsia="宋体" w:hAnsi="Arial" w:cs="Arial"/>
        </w:rPr>
        <w:t>├── Table_S2.csv</w:t>
      </w:r>
    </w:p>
    <w:p w14:paraId="1CDBBD35" w14:textId="77777777" w:rsidR="007A691E" w:rsidRPr="007D1C61" w:rsidRDefault="00000000">
      <w:pPr>
        <w:rPr>
          <w:rFonts w:ascii="Arial" w:eastAsia="宋体" w:hAnsi="Arial" w:cs="Arial"/>
        </w:rPr>
      </w:pPr>
      <w:r w:rsidRPr="007D1C61">
        <w:rPr>
          <w:rFonts w:ascii="Arial" w:eastAsia="宋体" w:hAnsi="Arial" w:cs="Arial"/>
        </w:rPr>
        <w:t>├── Supplementary_Data_1.tsv</w:t>
      </w:r>
    </w:p>
    <w:p w14:paraId="34F66C74" w14:textId="77777777" w:rsidR="007A691E" w:rsidRPr="007D1C61" w:rsidRDefault="00000000">
      <w:pPr>
        <w:rPr>
          <w:rFonts w:ascii="Arial" w:eastAsia="宋体" w:hAnsi="Arial" w:cs="Arial"/>
        </w:rPr>
      </w:pPr>
      <w:r w:rsidRPr="007D1C61">
        <w:rPr>
          <w:rFonts w:ascii="Arial" w:eastAsia="宋体" w:hAnsi="Arial" w:cs="Arial"/>
        </w:rPr>
        <w:t>└── Supplementary_Information.pdf</w:t>
      </w:r>
    </w:p>
    <w:p w14:paraId="6CAB5B94" w14:textId="77777777" w:rsidR="007A691E" w:rsidRPr="007D1C61" w:rsidRDefault="00000000">
      <w:pPr>
        <w:rPr>
          <w:rFonts w:ascii="Arial" w:eastAsia="宋体" w:hAnsi="Arial" w:cs="Arial"/>
        </w:rPr>
      </w:pPr>
      <w:r w:rsidRPr="007D1C61">
        <w:rPr>
          <w:rFonts w:ascii="Arial" w:eastAsia="宋体" w:hAnsi="Arial" w:cs="Arial"/>
        </w:rPr>
        <w:t>软件以</w:t>
      </w:r>
      <w:r w:rsidRPr="007D1C61">
        <w:rPr>
          <w:rFonts w:ascii="Arial" w:eastAsia="宋体" w:hAnsi="Arial" w:cs="Arial"/>
          <w:b/>
        </w:rPr>
        <w:t>高置信度</w:t>
      </w:r>
      <w:r w:rsidRPr="007D1C61">
        <w:rPr>
          <w:rFonts w:ascii="Arial" w:eastAsia="宋体" w:hAnsi="Arial" w:cs="Arial"/>
        </w:rPr>
        <w:t>知道这些补充文件属于</w:t>
      </w:r>
      <w:r w:rsidRPr="007D1C61">
        <w:rPr>
          <w:rFonts w:ascii="Arial" w:eastAsia="宋体" w:hAnsi="Arial" w:cs="Arial"/>
        </w:rPr>
        <w:t xml:space="preserve"> `main.pdf`</w:t>
      </w:r>
      <w:r w:rsidRPr="007D1C61">
        <w:rPr>
          <w:rFonts w:ascii="Arial" w:eastAsia="宋体" w:hAnsi="Arial" w:cs="Arial"/>
        </w:rPr>
        <w:t>。这会启用自动实体索引和跨论文比较功能。</w:t>
      </w:r>
    </w:p>
    <w:p w14:paraId="04E53AE0" w14:textId="77777777" w:rsidR="007A691E" w:rsidRPr="007D1C61" w:rsidRDefault="00000000">
      <w:pPr>
        <w:pStyle w:val="1"/>
        <w:rPr>
          <w:rFonts w:ascii="Arial" w:eastAsia="宋体" w:hAnsi="Arial" w:cs="Arial"/>
        </w:rPr>
      </w:pPr>
      <w:r w:rsidRPr="007D1C61">
        <w:rPr>
          <w:rFonts w:ascii="Arial" w:eastAsia="宋体" w:hAnsi="Arial" w:cs="Arial"/>
        </w:rPr>
        <w:t xml:space="preserve">6.2 Excel / CSV / TSV </w:t>
      </w:r>
      <w:r w:rsidRPr="007D1C61">
        <w:rPr>
          <w:rFonts w:ascii="Arial" w:eastAsia="宋体" w:hAnsi="Arial" w:cs="Arial"/>
        </w:rPr>
        <w:t>文件</w:t>
      </w:r>
    </w:p>
    <w:p w14:paraId="69104B76" w14:textId="77777777" w:rsidR="007A691E" w:rsidRPr="007D1C61" w:rsidRDefault="00000000">
      <w:pPr>
        <w:rPr>
          <w:rFonts w:ascii="Arial" w:eastAsia="宋体" w:hAnsi="Arial" w:cs="Arial"/>
        </w:rPr>
      </w:pPr>
      <w:r w:rsidRPr="007D1C61">
        <w:rPr>
          <w:rFonts w:ascii="Arial" w:eastAsia="宋体" w:hAnsi="Arial" w:cs="Arial"/>
        </w:rPr>
        <w:t>这些是</w:t>
      </w:r>
      <w:r w:rsidRPr="007D1C61">
        <w:rPr>
          <w:rFonts w:ascii="Arial" w:eastAsia="宋体" w:hAnsi="Arial" w:cs="Arial"/>
          <w:b/>
        </w:rPr>
        <w:t>最适合结构化解析</w:t>
      </w:r>
      <w:r w:rsidRPr="007D1C61">
        <w:rPr>
          <w:rFonts w:ascii="Arial" w:eastAsia="宋体" w:hAnsi="Arial" w:cs="Arial"/>
        </w:rPr>
        <w:t>的补充文件格式。</w:t>
      </w:r>
    </w:p>
    <w:p w14:paraId="312BCE87" w14:textId="77777777" w:rsidR="007A691E" w:rsidRPr="007D1C61" w:rsidRDefault="00000000">
      <w:pPr>
        <w:rPr>
          <w:rFonts w:ascii="Arial" w:eastAsia="宋体" w:hAnsi="Arial" w:cs="Arial"/>
        </w:rPr>
      </w:pPr>
      <w:r w:rsidRPr="007D1C61">
        <w:rPr>
          <w:rFonts w:ascii="Arial" w:eastAsia="宋体" w:hAnsi="Arial" w:cs="Arial"/>
        </w:rPr>
        <w:t>软件可以：</w:t>
      </w:r>
    </w:p>
    <w:p w14:paraId="789ED0A7" w14:textId="77777777" w:rsidR="007A691E" w:rsidRPr="007D1C61" w:rsidRDefault="00000000">
      <w:pPr>
        <w:pStyle w:val="a0"/>
        <w:rPr>
          <w:rFonts w:ascii="Arial" w:eastAsia="宋体" w:hAnsi="Arial" w:cs="Arial"/>
          <w:lang w:eastAsia="zh-CN"/>
        </w:rPr>
      </w:pPr>
      <w:r w:rsidRPr="007D1C61">
        <w:rPr>
          <w:rFonts w:ascii="Arial" w:eastAsia="宋体" w:hAnsi="Arial" w:cs="Arial"/>
          <w:lang w:eastAsia="zh-CN"/>
        </w:rPr>
        <w:t>读取</w:t>
      </w:r>
      <w:r w:rsidRPr="007D1C61">
        <w:rPr>
          <w:rFonts w:ascii="Arial" w:eastAsia="宋体" w:hAnsi="Arial" w:cs="Arial"/>
          <w:lang w:eastAsia="zh-CN"/>
        </w:rPr>
        <w:t xml:space="preserve"> sheet </w:t>
      </w:r>
      <w:r w:rsidRPr="007D1C61">
        <w:rPr>
          <w:rFonts w:ascii="Arial" w:eastAsia="宋体" w:hAnsi="Arial" w:cs="Arial"/>
          <w:lang w:eastAsia="zh-CN"/>
        </w:rPr>
        <w:t>名称和列标题</w:t>
      </w:r>
    </w:p>
    <w:p w14:paraId="7FB79F09" w14:textId="77777777" w:rsidR="007A691E" w:rsidRPr="007D1C61" w:rsidRDefault="00000000">
      <w:pPr>
        <w:pStyle w:val="a0"/>
        <w:rPr>
          <w:rFonts w:ascii="Arial" w:eastAsia="宋体" w:hAnsi="Arial" w:cs="Arial"/>
        </w:rPr>
      </w:pPr>
      <w:proofErr w:type="spellStart"/>
      <w:r w:rsidRPr="007D1C61">
        <w:rPr>
          <w:rFonts w:ascii="Arial" w:eastAsia="宋体" w:hAnsi="Arial" w:cs="Arial"/>
        </w:rPr>
        <w:t>显示前几行预览</w:t>
      </w:r>
      <w:proofErr w:type="spellEnd"/>
    </w:p>
    <w:p w14:paraId="425D0C96" w14:textId="77777777" w:rsidR="007A691E" w:rsidRPr="007D1C61" w:rsidRDefault="00000000">
      <w:pPr>
        <w:pStyle w:val="a0"/>
        <w:rPr>
          <w:rFonts w:ascii="Arial" w:eastAsia="宋体" w:hAnsi="Arial" w:cs="Arial"/>
          <w:lang w:eastAsia="zh-CN"/>
        </w:rPr>
      </w:pPr>
      <w:r w:rsidRPr="007D1C61">
        <w:rPr>
          <w:rFonts w:ascii="Arial" w:eastAsia="宋体" w:hAnsi="Arial" w:cs="Arial"/>
          <w:lang w:eastAsia="zh-CN"/>
        </w:rPr>
        <w:t>提取实体：基因名、蛋白质名、化合物名、处理方法、统计值</w:t>
      </w:r>
    </w:p>
    <w:p w14:paraId="06B8BB20" w14:textId="77777777" w:rsidR="007A691E" w:rsidRPr="007D1C61" w:rsidRDefault="00000000">
      <w:pPr>
        <w:pStyle w:val="a0"/>
        <w:rPr>
          <w:rFonts w:ascii="Arial" w:eastAsia="宋体" w:hAnsi="Arial" w:cs="Arial"/>
          <w:lang w:eastAsia="zh-CN"/>
        </w:rPr>
      </w:pPr>
      <w:r w:rsidRPr="007D1C61">
        <w:rPr>
          <w:rFonts w:ascii="Arial" w:eastAsia="宋体" w:hAnsi="Arial" w:cs="Arial"/>
          <w:lang w:eastAsia="zh-CN"/>
        </w:rPr>
        <w:t>为跨论文搜索和比较建立实体索引</w:t>
      </w:r>
    </w:p>
    <w:p w14:paraId="77EF6BED" w14:textId="77777777" w:rsidR="007A691E" w:rsidRPr="007D1C61" w:rsidRDefault="00000000">
      <w:pPr>
        <w:rPr>
          <w:rFonts w:ascii="Arial" w:eastAsia="宋体" w:hAnsi="Arial" w:cs="Arial"/>
        </w:rPr>
      </w:pPr>
      <w:proofErr w:type="spellStart"/>
      <w:r w:rsidRPr="007D1C61">
        <w:rPr>
          <w:rFonts w:ascii="Arial" w:eastAsia="宋体" w:hAnsi="Arial" w:cs="Arial"/>
          <w:b/>
        </w:rPr>
        <w:t>支持的格式</w:t>
      </w:r>
      <w:proofErr w:type="spellEnd"/>
      <w:r w:rsidRPr="007D1C61">
        <w:rPr>
          <w:rFonts w:ascii="Arial" w:eastAsia="宋体" w:hAnsi="Arial" w:cs="Arial"/>
          <w:b/>
        </w:rPr>
        <w:t>：</w:t>
      </w:r>
      <w:r w:rsidRPr="007D1C61">
        <w:rPr>
          <w:rFonts w:ascii="Arial" w:eastAsia="宋体" w:hAnsi="Arial" w:cs="Arial"/>
        </w:rPr>
        <w:t xml:space="preserve"> `.xlsx`</w:t>
      </w:r>
      <w:r w:rsidRPr="007D1C61">
        <w:rPr>
          <w:rFonts w:ascii="Arial" w:eastAsia="宋体" w:hAnsi="Arial" w:cs="Arial"/>
        </w:rPr>
        <w:t>、</w:t>
      </w:r>
      <w:r w:rsidRPr="007D1C61">
        <w:rPr>
          <w:rFonts w:ascii="Arial" w:eastAsia="宋体" w:hAnsi="Arial" w:cs="Arial"/>
        </w:rPr>
        <w:t>`.</w:t>
      </w:r>
      <w:proofErr w:type="spellStart"/>
      <w:r w:rsidRPr="007D1C61">
        <w:rPr>
          <w:rFonts w:ascii="Arial" w:eastAsia="宋体" w:hAnsi="Arial" w:cs="Arial"/>
        </w:rPr>
        <w:t>xls</w:t>
      </w:r>
      <w:proofErr w:type="spellEnd"/>
      <w:r w:rsidRPr="007D1C61">
        <w:rPr>
          <w:rFonts w:ascii="Arial" w:eastAsia="宋体" w:hAnsi="Arial" w:cs="Arial"/>
        </w:rPr>
        <w:t>`</w:t>
      </w:r>
      <w:r w:rsidRPr="007D1C61">
        <w:rPr>
          <w:rFonts w:ascii="Arial" w:eastAsia="宋体" w:hAnsi="Arial" w:cs="Arial"/>
        </w:rPr>
        <w:t>、</w:t>
      </w:r>
      <w:r w:rsidRPr="007D1C61">
        <w:rPr>
          <w:rFonts w:ascii="Arial" w:eastAsia="宋体" w:hAnsi="Arial" w:cs="Arial"/>
        </w:rPr>
        <w:t>`.csv`</w:t>
      </w:r>
      <w:r w:rsidRPr="007D1C61">
        <w:rPr>
          <w:rFonts w:ascii="Arial" w:eastAsia="宋体" w:hAnsi="Arial" w:cs="Arial"/>
        </w:rPr>
        <w:t>、</w:t>
      </w:r>
      <w:proofErr w:type="gramStart"/>
      <w:r w:rsidRPr="007D1C61">
        <w:rPr>
          <w:rFonts w:ascii="Arial" w:eastAsia="宋体" w:hAnsi="Arial" w:cs="Arial"/>
        </w:rPr>
        <w:t>`.</w:t>
      </w:r>
      <w:proofErr w:type="spellStart"/>
      <w:r w:rsidRPr="007D1C61">
        <w:rPr>
          <w:rFonts w:ascii="Arial" w:eastAsia="宋体" w:hAnsi="Arial" w:cs="Arial"/>
        </w:rPr>
        <w:t>tsv</w:t>
      </w:r>
      <w:proofErr w:type="spellEnd"/>
      <w:proofErr w:type="gramEnd"/>
      <w:r w:rsidRPr="007D1C61">
        <w:rPr>
          <w:rFonts w:ascii="Arial" w:eastAsia="宋体" w:hAnsi="Arial" w:cs="Arial"/>
        </w:rPr>
        <w:t>`</w:t>
      </w:r>
    </w:p>
    <w:p w14:paraId="370C50DE" w14:textId="77777777" w:rsidR="007A691E" w:rsidRPr="007D1C61" w:rsidRDefault="00000000">
      <w:pPr>
        <w:rPr>
          <w:rFonts w:ascii="Arial" w:eastAsia="宋体" w:hAnsi="Arial" w:cs="Arial"/>
          <w:lang w:eastAsia="zh-CN"/>
        </w:rPr>
      </w:pPr>
      <w:r w:rsidRPr="007D1C61">
        <w:rPr>
          <w:rFonts w:ascii="Arial" w:eastAsia="宋体" w:hAnsi="Arial" w:cs="Arial"/>
          <w:b/>
          <w:lang w:eastAsia="zh-CN"/>
        </w:rPr>
        <w:lastRenderedPageBreak/>
        <w:t>注意：</w:t>
      </w:r>
      <w:r w:rsidRPr="007D1C61">
        <w:rPr>
          <w:rFonts w:ascii="Arial" w:eastAsia="宋体" w:hAnsi="Arial" w:cs="Arial"/>
          <w:lang w:eastAsia="zh-CN"/>
        </w:rPr>
        <w:t xml:space="preserve"> </w:t>
      </w:r>
      <w:r w:rsidRPr="007D1C61">
        <w:rPr>
          <w:rFonts w:ascii="Arial" w:eastAsia="宋体" w:hAnsi="Arial" w:cs="Arial"/>
          <w:lang w:eastAsia="zh-CN"/>
        </w:rPr>
        <w:t>包含合并单元格的复杂多</w:t>
      </w:r>
      <w:r w:rsidRPr="007D1C61">
        <w:rPr>
          <w:rFonts w:ascii="Arial" w:eastAsia="宋体" w:hAnsi="Arial" w:cs="Arial"/>
          <w:lang w:eastAsia="zh-CN"/>
        </w:rPr>
        <w:t xml:space="preserve"> sheet </w:t>
      </w:r>
      <w:r w:rsidRPr="007D1C61">
        <w:rPr>
          <w:rFonts w:ascii="Arial" w:eastAsia="宋体" w:hAnsi="Arial" w:cs="Arial"/>
          <w:lang w:eastAsia="zh-CN"/>
        </w:rPr>
        <w:t>工作簿可能会降低提取质量。简单、扁平的表格效果最好。</w:t>
      </w:r>
    </w:p>
    <w:p w14:paraId="6E873288" w14:textId="77777777" w:rsidR="007A691E" w:rsidRPr="007D1C61" w:rsidRDefault="00000000">
      <w:pPr>
        <w:pStyle w:val="1"/>
        <w:rPr>
          <w:rFonts w:ascii="Arial" w:eastAsia="宋体" w:hAnsi="Arial" w:cs="Arial"/>
          <w:lang w:eastAsia="zh-CN"/>
        </w:rPr>
      </w:pPr>
      <w:r w:rsidRPr="007D1C61">
        <w:rPr>
          <w:rFonts w:ascii="Arial" w:eastAsia="宋体" w:hAnsi="Arial" w:cs="Arial"/>
          <w:lang w:eastAsia="zh-CN"/>
        </w:rPr>
        <w:t xml:space="preserve">6.3 </w:t>
      </w:r>
      <w:r w:rsidRPr="007D1C61">
        <w:rPr>
          <w:rFonts w:ascii="Arial" w:eastAsia="宋体" w:hAnsi="Arial" w:cs="Arial"/>
          <w:lang w:eastAsia="zh-CN"/>
        </w:rPr>
        <w:t>补充</w:t>
      </w:r>
      <w:r w:rsidRPr="007D1C61">
        <w:rPr>
          <w:rFonts w:ascii="Arial" w:eastAsia="宋体" w:hAnsi="Arial" w:cs="Arial"/>
          <w:lang w:eastAsia="zh-CN"/>
        </w:rPr>
        <w:t xml:space="preserve"> PDF</w:t>
      </w:r>
    </w:p>
    <w:p w14:paraId="53AA7C19" w14:textId="77777777" w:rsidR="007A691E" w:rsidRPr="007D1C61" w:rsidRDefault="00000000">
      <w:pPr>
        <w:rPr>
          <w:rFonts w:ascii="Arial" w:eastAsia="宋体" w:hAnsi="Arial" w:cs="Arial"/>
          <w:lang w:eastAsia="zh-CN"/>
        </w:rPr>
      </w:pPr>
      <w:r w:rsidRPr="007D1C61">
        <w:rPr>
          <w:rFonts w:ascii="Arial" w:eastAsia="宋体" w:hAnsi="Arial" w:cs="Arial"/>
          <w:lang w:eastAsia="zh-CN"/>
        </w:rPr>
        <w:t>补充</w:t>
      </w:r>
      <w:r w:rsidRPr="007D1C61">
        <w:rPr>
          <w:rFonts w:ascii="Arial" w:eastAsia="宋体" w:hAnsi="Arial" w:cs="Arial"/>
          <w:lang w:eastAsia="zh-CN"/>
        </w:rPr>
        <w:t xml:space="preserve"> PDF </w:t>
      </w:r>
      <w:r w:rsidRPr="007D1C61">
        <w:rPr>
          <w:rFonts w:ascii="Arial" w:eastAsia="宋体" w:hAnsi="Arial" w:cs="Arial"/>
          <w:lang w:eastAsia="zh-CN"/>
        </w:rPr>
        <w:t>可以放入同一文章文件夹。</w:t>
      </w:r>
    </w:p>
    <w:p w14:paraId="4E67AC1D" w14:textId="77777777" w:rsidR="007A691E" w:rsidRPr="007D1C61" w:rsidRDefault="00000000">
      <w:pPr>
        <w:rPr>
          <w:rFonts w:ascii="Arial" w:eastAsia="宋体" w:hAnsi="Arial" w:cs="Arial"/>
        </w:rPr>
      </w:pPr>
      <w:proofErr w:type="spellStart"/>
      <w:r w:rsidRPr="007D1C61">
        <w:rPr>
          <w:rFonts w:ascii="Arial" w:eastAsia="宋体" w:hAnsi="Arial" w:cs="Arial"/>
        </w:rPr>
        <w:t>目前补充</w:t>
      </w:r>
      <w:proofErr w:type="spellEnd"/>
      <w:r w:rsidRPr="007D1C61">
        <w:rPr>
          <w:rFonts w:ascii="Arial" w:eastAsia="宋体" w:hAnsi="Arial" w:cs="Arial"/>
        </w:rPr>
        <w:t xml:space="preserve"> PDF </w:t>
      </w:r>
      <w:r w:rsidRPr="007D1C61">
        <w:rPr>
          <w:rFonts w:ascii="Arial" w:eastAsia="宋体" w:hAnsi="Arial" w:cs="Arial"/>
        </w:rPr>
        <w:t>会：</w:t>
      </w:r>
    </w:p>
    <w:p w14:paraId="7A42B6FD" w14:textId="77777777" w:rsidR="007A691E" w:rsidRPr="007D1C61" w:rsidRDefault="00000000">
      <w:pPr>
        <w:pStyle w:val="a0"/>
        <w:rPr>
          <w:rFonts w:ascii="Arial" w:eastAsia="宋体" w:hAnsi="Arial" w:cs="Arial"/>
        </w:rPr>
      </w:pPr>
      <w:r w:rsidRPr="007D1C61">
        <w:rPr>
          <w:rFonts w:ascii="Arial" w:eastAsia="宋体" w:hAnsi="Arial" w:cs="Arial"/>
        </w:rPr>
        <w:t>记录为补充文件引用</w:t>
      </w:r>
    </w:p>
    <w:p w14:paraId="6C72FBAC" w14:textId="77777777" w:rsidR="007A691E" w:rsidRPr="007D1C61" w:rsidRDefault="00000000">
      <w:pPr>
        <w:pStyle w:val="a0"/>
        <w:rPr>
          <w:rFonts w:ascii="Arial" w:eastAsia="宋体" w:hAnsi="Arial" w:cs="Arial"/>
        </w:rPr>
      </w:pPr>
      <w:r w:rsidRPr="007D1C61">
        <w:rPr>
          <w:rFonts w:ascii="Arial" w:eastAsia="宋体" w:hAnsi="Arial" w:cs="Arial"/>
        </w:rPr>
        <w:t>与母论文关联</w:t>
      </w:r>
    </w:p>
    <w:p w14:paraId="122DE7C1" w14:textId="77777777" w:rsidR="007A691E" w:rsidRPr="007D1C61" w:rsidRDefault="00000000">
      <w:pPr>
        <w:pStyle w:val="a0"/>
        <w:rPr>
          <w:rFonts w:ascii="Arial" w:eastAsia="宋体" w:hAnsi="Arial" w:cs="Arial"/>
          <w:lang w:eastAsia="zh-CN"/>
        </w:rPr>
      </w:pPr>
      <w:r w:rsidRPr="007D1C61">
        <w:rPr>
          <w:rFonts w:ascii="Arial" w:eastAsia="宋体" w:hAnsi="Arial" w:cs="Arial"/>
          <w:lang w:eastAsia="zh-CN"/>
        </w:rPr>
        <w:t>**</w:t>
      </w:r>
      <w:r w:rsidRPr="007D1C61">
        <w:rPr>
          <w:rFonts w:ascii="Arial" w:eastAsia="宋体" w:hAnsi="Arial" w:cs="Arial"/>
          <w:lang w:eastAsia="zh-CN"/>
        </w:rPr>
        <w:t>不会</w:t>
      </w:r>
      <w:r w:rsidRPr="007D1C61">
        <w:rPr>
          <w:rFonts w:ascii="Arial" w:eastAsia="宋体" w:hAnsi="Arial" w:cs="Arial"/>
          <w:lang w:eastAsia="zh-CN"/>
        </w:rPr>
        <w:t>**</w:t>
      </w:r>
      <w:r w:rsidRPr="007D1C61">
        <w:rPr>
          <w:rFonts w:ascii="Arial" w:eastAsia="宋体" w:hAnsi="Arial" w:cs="Arial"/>
          <w:lang w:eastAsia="zh-CN"/>
        </w:rPr>
        <w:t>强制提取结构化表格数据</w:t>
      </w:r>
    </w:p>
    <w:p w14:paraId="06208ABE" w14:textId="77777777" w:rsidR="007A691E" w:rsidRPr="007D1C61" w:rsidRDefault="00000000">
      <w:pPr>
        <w:rPr>
          <w:rFonts w:ascii="Arial" w:eastAsia="宋体" w:hAnsi="Arial" w:cs="Arial"/>
          <w:lang w:eastAsia="zh-CN"/>
        </w:rPr>
      </w:pPr>
      <w:r w:rsidRPr="007D1C61">
        <w:rPr>
          <w:rFonts w:ascii="Arial" w:eastAsia="宋体" w:hAnsi="Arial" w:cs="Arial"/>
          <w:b/>
          <w:lang w:eastAsia="zh-CN"/>
        </w:rPr>
        <w:t>原因：</w:t>
      </w:r>
      <w:r w:rsidRPr="007D1C61">
        <w:rPr>
          <w:rFonts w:ascii="Arial" w:eastAsia="宋体" w:hAnsi="Arial" w:cs="Arial"/>
          <w:lang w:eastAsia="zh-CN"/>
        </w:rPr>
        <w:t xml:space="preserve"> </w:t>
      </w:r>
      <w:r w:rsidRPr="007D1C61">
        <w:rPr>
          <w:rFonts w:ascii="Arial" w:eastAsia="宋体" w:hAnsi="Arial" w:cs="Arial"/>
          <w:lang w:eastAsia="zh-CN"/>
        </w:rPr>
        <w:t>补充</w:t>
      </w:r>
      <w:r w:rsidRPr="007D1C61">
        <w:rPr>
          <w:rFonts w:ascii="Arial" w:eastAsia="宋体" w:hAnsi="Arial" w:cs="Arial"/>
          <w:lang w:eastAsia="zh-CN"/>
        </w:rPr>
        <w:t xml:space="preserve"> PDF </w:t>
      </w:r>
      <w:r w:rsidRPr="007D1C61">
        <w:rPr>
          <w:rFonts w:ascii="Arial" w:eastAsia="宋体" w:hAnsi="Arial" w:cs="Arial"/>
          <w:lang w:eastAsia="zh-CN"/>
        </w:rPr>
        <w:t>常包含扫描表格、图片或复杂排版。强制结构化提取可能产生不可靠的结果。</w:t>
      </w:r>
    </w:p>
    <w:p w14:paraId="29775445" w14:textId="77777777" w:rsidR="007A691E" w:rsidRPr="007D1C61" w:rsidRDefault="00000000">
      <w:pPr>
        <w:rPr>
          <w:rFonts w:ascii="Arial" w:eastAsia="宋体" w:hAnsi="Arial" w:cs="Arial"/>
          <w:lang w:eastAsia="zh-CN"/>
        </w:rPr>
      </w:pPr>
      <w:r w:rsidRPr="007D1C61">
        <w:rPr>
          <w:rFonts w:ascii="Arial" w:eastAsia="宋体" w:hAnsi="Arial" w:cs="Arial"/>
          <w:b/>
          <w:lang w:eastAsia="zh-CN"/>
        </w:rPr>
        <w:t>建议：</w:t>
      </w:r>
      <w:r w:rsidRPr="007D1C61">
        <w:rPr>
          <w:rFonts w:ascii="Arial" w:eastAsia="宋体" w:hAnsi="Arial" w:cs="Arial"/>
          <w:lang w:eastAsia="zh-CN"/>
        </w:rPr>
        <w:t xml:space="preserve"> </w:t>
      </w:r>
      <w:r w:rsidRPr="007D1C61">
        <w:rPr>
          <w:rFonts w:ascii="Arial" w:eastAsia="宋体" w:hAnsi="Arial" w:cs="Arial"/>
          <w:lang w:eastAsia="zh-CN"/>
        </w:rPr>
        <w:t>如果相同数据有</w:t>
      </w:r>
      <w:r w:rsidRPr="007D1C61">
        <w:rPr>
          <w:rFonts w:ascii="Arial" w:eastAsia="宋体" w:hAnsi="Arial" w:cs="Arial"/>
          <w:lang w:eastAsia="zh-CN"/>
        </w:rPr>
        <w:t xml:space="preserve"> Excel/CSV </w:t>
      </w:r>
      <w:r w:rsidRPr="007D1C61">
        <w:rPr>
          <w:rFonts w:ascii="Arial" w:eastAsia="宋体" w:hAnsi="Arial" w:cs="Arial"/>
          <w:lang w:eastAsia="zh-CN"/>
        </w:rPr>
        <w:t>版本，优先使用</w:t>
      </w:r>
      <w:r w:rsidRPr="007D1C61">
        <w:rPr>
          <w:rFonts w:ascii="Arial" w:eastAsia="宋体" w:hAnsi="Arial" w:cs="Arial"/>
          <w:lang w:eastAsia="zh-CN"/>
        </w:rPr>
        <w:t xml:space="preserve"> Excel/CSV </w:t>
      </w:r>
      <w:r w:rsidRPr="007D1C61">
        <w:rPr>
          <w:rFonts w:ascii="Arial" w:eastAsia="宋体" w:hAnsi="Arial" w:cs="Arial"/>
          <w:lang w:eastAsia="zh-CN"/>
        </w:rPr>
        <w:t>版本进行实体提取。</w:t>
      </w:r>
      <w:r w:rsidRPr="007D1C61">
        <w:rPr>
          <w:rFonts w:ascii="Arial" w:eastAsia="宋体" w:hAnsi="Arial" w:cs="Arial"/>
          <w:lang w:eastAsia="zh-CN"/>
        </w:rPr>
        <w:t xml:space="preserve">PDF </w:t>
      </w:r>
      <w:r w:rsidRPr="007D1C61">
        <w:rPr>
          <w:rFonts w:ascii="Arial" w:eastAsia="宋体" w:hAnsi="Arial" w:cs="Arial"/>
          <w:lang w:eastAsia="zh-CN"/>
        </w:rPr>
        <w:t>保留作为参考。</w:t>
      </w:r>
    </w:p>
    <w:p w14:paraId="61E8AC36" w14:textId="77777777" w:rsidR="007A691E" w:rsidRPr="007D1C61" w:rsidRDefault="00000000">
      <w:pPr>
        <w:pStyle w:val="1"/>
        <w:rPr>
          <w:rFonts w:ascii="Arial" w:eastAsia="宋体" w:hAnsi="Arial" w:cs="Arial"/>
          <w:lang w:eastAsia="zh-CN"/>
        </w:rPr>
      </w:pPr>
      <w:r w:rsidRPr="007D1C61">
        <w:rPr>
          <w:rFonts w:ascii="Arial" w:eastAsia="宋体" w:hAnsi="Arial" w:cs="Arial"/>
          <w:lang w:eastAsia="zh-CN"/>
        </w:rPr>
        <w:t xml:space="preserve">6.4 ZIP </w:t>
      </w:r>
      <w:r w:rsidRPr="007D1C61">
        <w:rPr>
          <w:rFonts w:ascii="Arial" w:eastAsia="宋体" w:hAnsi="Arial" w:cs="Arial"/>
          <w:lang w:eastAsia="zh-CN"/>
        </w:rPr>
        <w:t>文件</w:t>
      </w:r>
    </w:p>
    <w:p w14:paraId="362388F5" w14:textId="77777777" w:rsidR="007A691E" w:rsidRPr="007D1C61" w:rsidRDefault="00000000">
      <w:pPr>
        <w:rPr>
          <w:rFonts w:ascii="Arial" w:eastAsia="宋体" w:hAnsi="Arial" w:cs="Arial"/>
          <w:lang w:eastAsia="zh-CN"/>
        </w:rPr>
      </w:pPr>
      <w:r w:rsidRPr="007D1C61">
        <w:rPr>
          <w:rFonts w:ascii="Arial" w:eastAsia="宋体" w:hAnsi="Arial" w:cs="Arial"/>
          <w:lang w:eastAsia="zh-CN"/>
        </w:rPr>
        <w:t>放在文章文件夹中的</w:t>
      </w:r>
      <w:r w:rsidRPr="007D1C61">
        <w:rPr>
          <w:rFonts w:ascii="Arial" w:eastAsia="宋体" w:hAnsi="Arial" w:cs="Arial"/>
          <w:lang w:eastAsia="zh-CN"/>
        </w:rPr>
        <w:t xml:space="preserve"> ZIP </w:t>
      </w:r>
      <w:r w:rsidRPr="007D1C61">
        <w:rPr>
          <w:rFonts w:ascii="Arial" w:eastAsia="宋体" w:hAnsi="Arial" w:cs="Arial"/>
          <w:lang w:eastAsia="zh-CN"/>
        </w:rPr>
        <w:t>压缩包会被记录为文件条目。</w:t>
      </w:r>
    </w:p>
    <w:p w14:paraId="0C49E3B7" w14:textId="77777777" w:rsidR="007A691E" w:rsidRPr="007D1C61" w:rsidRDefault="00000000">
      <w:pPr>
        <w:rPr>
          <w:rFonts w:ascii="Arial" w:eastAsia="宋体" w:hAnsi="Arial" w:cs="Arial"/>
          <w:lang w:eastAsia="zh-CN"/>
        </w:rPr>
      </w:pPr>
      <w:r w:rsidRPr="007D1C61">
        <w:rPr>
          <w:rFonts w:ascii="Arial" w:eastAsia="宋体" w:hAnsi="Arial" w:cs="Arial"/>
          <w:b/>
          <w:lang w:eastAsia="zh-CN"/>
        </w:rPr>
        <w:t>当前行为：</w:t>
      </w:r>
      <w:r w:rsidRPr="007D1C61">
        <w:rPr>
          <w:rFonts w:ascii="Arial" w:eastAsia="宋体" w:hAnsi="Arial" w:cs="Arial"/>
          <w:lang w:eastAsia="zh-CN"/>
        </w:rPr>
        <w:t xml:space="preserve"> ZIP </w:t>
      </w:r>
      <w:r w:rsidRPr="007D1C61">
        <w:rPr>
          <w:rFonts w:ascii="Arial" w:eastAsia="宋体" w:hAnsi="Arial" w:cs="Arial"/>
          <w:lang w:eastAsia="zh-CN"/>
        </w:rPr>
        <w:t>文件仅记录，不会自动解压。</w:t>
      </w:r>
    </w:p>
    <w:p w14:paraId="09B1AC9D" w14:textId="77777777" w:rsidR="007A691E" w:rsidRPr="007D1C61" w:rsidRDefault="00000000">
      <w:pPr>
        <w:rPr>
          <w:rFonts w:ascii="Arial" w:eastAsia="宋体" w:hAnsi="Arial" w:cs="Arial"/>
          <w:lang w:eastAsia="zh-CN"/>
        </w:rPr>
      </w:pPr>
      <w:r w:rsidRPr="007D1C61">
        <w:rPr>
          <w:rFonts w:ascii="Arial" w:eastAsia="宋体" w:hAnsi="Arial" w:cs="Arial"/>
          <w:b/>
          <w:lang w:eastAsia="zh-CN"/>
        </w:rPr>
        <w:t>建议：</w:t>
      </w:r>
      <w:r w:rsidRPr="007D1C61">
        <w:rPr>
          <w:rFonts w:ascii="Arial" w:eastAsia="宋体" w:hAnsi="Arial" w:cs="Arial"/>
          <w:lang w:eastAsia="zh-CN"/>
        </w:rPr>
        <w:t xml:space="preserve"> </w:t>
      </w:r>
      <w:r w:rsidRPr="007D1C61">
        <w:rPr>
          <w:rFonts w:ascii="Arial" w:eastAsia="宋体" w:hAnsi="Arial" w:cs="Arial"/>
          <w:lang w:eastAsia="zh-CN"/>
        </w:rPr>
        <w:t>解压</w:t>
      </w:r>
      <w:r w:rsidRPr="007D1C61">
        <w:rPr>
          <w:rFonts w:ascii="Arial" w:eastAsia="宋体" w:hAnsi="Arial" w:cs="Arial"/>
          <w:lang w:eastAsia="zh-CN"/>
        </w:rPr>
        <w:t xml:space="preserve"> ZIP </w:t>
      </w:r>
      <w:r w:rsidRPr="007D1C61">
        <w:rPr>
          <w:rFonts w:ascii="Arial" w:eastAsia="宋体" w:hAnsi="Arial" w:cs="Arial"/>
          <w:lang w:eastAsia="zh-CN"/>
        </w:rPr>
        <w:t>内容，将解压出的文件（</w:t>
      </w:r>
      <w:r w:rsidRPr="007D1C61">
        <w:rPr>
          <w:rFonts w:ascii="Arial" w:eastAsia="宋体" w:hAnsi="Arial" w:cs="Arial"/>
          <w:lang w:eastAsia="zh-CN"/>
        </w:rPr>
        <w:t>Excel</w:t>
      </w:r>
      <w:r w:rsidRPr="007D1C61">
        <w:rPr>
          <w:rFonts w:ascii="Arial" w:eastAsia="宋体" w:hAnsi="Arial" w:cs="Arial"/>
          <w:lang w:eastAsia="zh-CN"/>
        </w:rPr>
        <w:t>、</w:t>
      </w:r>
      <w:r w:rsidRPr="007D1C61">
        <w:rPr>
          <w:rFonts w:ascii="Arial" w:eastAsia="宋体" w:hAnsi="Arial" w:cs="Arial"/>
          <w:lang w:eastAsia="zh-CN"/>
        </w:rPr>
        <w:t xml:space="preserve">CSV </w:t>
      </w:r>
      <w:r w:rsidRPr="007D1C61">
        <w:rPr>
          <w:rFonts w:ascii="Arial" w:eastAsia="宋体" w:hAnsi="Arial" w:cs="Arial"/>
          <w:lang w:eastAsia="zh-CN"/>
        </w:rPr>
        <w:t>等）直接放入文章文件夹。如需要，可保留</w:t>
      </w:r>
      <w:r w:rsidRPr="007D1C61">
        <w:rPr>
          <w:rFonts w:ascii="Arial" w:eastAsia="宋体" w:hAnsi="Arial" w:cs="Arial"/>
          <w:lang w:eastAsia="zh-CN"/>
        </w:rPr>
        <w:t xml:space="preserve"> ZIP </w:t>
      </w:r>
      <w:r w:rsidRPr="007D1C61">
        <w:rPr>
          <w:rFonts w:ascii="Arial" w:eastAsia="宋体" w:hAnsi="Arial" w:cs="Arial"/>
          <w:lang w:eastAsia="zh-CN"/>
        </w:rPr>
        <w:t>作为备份。</w:t>
      </w:r>
    </w:p>
    <w:p w14:paraId="0037C14E" w14:textId="77777777" w:rsidR="007A691E" w:rsidRPr="007D1C61" w:rsidRDefault="00000000">
      <w:pPr>
        <w:rPr>
          <w:rFonts w:ascii="Arial" w:eastAsia="宋体" w:hAnsi="Arial" w:cs="Arial"/>
          <w:lang w:eastAsia="zh-CN"/>
        </w:rPr>
      </w:pPr>
      <w:r w:rsidRPr="007D1C61">
        <w:rPr>
          <w:rFonts w:ascii="Arial" w:eastAsia="宋体" w:hAnsi="Arial" w:cs="Arial"/>
          <w:b/>
          <w:lang w:eastAsia="zh-CN"/>
        </w:rPr>
        <w:t>未来：</w:t>
      </w:r>
      <w:r w:rsidRPr="007D1C61">
        <w:rPr>
          <w:rFonts w:ascii="Arial" w:eastAsia="宋体" w:hAnsi="Arial" w:cs="Arial"/>
          <w:lang w:eastAsia="zh-CN"/>
        </w:rPr>
        <w:t xml:space="preserve"> ZIP </w:t>
      </w:r>
      <w:r w:rsidRPr="007D1C61">
        <w:rPr>
          <w:rFonts w:ascii="Arial" w:eastAsia="宋体" w:hAnsi="Arial" w:cs="Arial"/>
          <w:lang w:eastAsia="zh-CN"/>
        </w:rPr>
        <w:t>自动解压功能在考虑中，但尚未实现。</w:t>
      </w:r>
    </w:p>
    <w:p w14:paraId="75FF7EA3" w14:textId="77777777" w:rsidR="007A691E" w:rsidRPr="007D1C61" w:rsidRDefault="00000000">
      <w:pPr>
        <w:pStyle w:val="1"/>
        <w:rPr>
          <w:rFonts w:ascii="Arial" w:eastAsia="宋体" w:hAnsi="Arial" w:cs="Arial"/>
        </w:rPr>
      </w:pPr>
      <w:r w:rsidRPr="007D1C61">
        <w:rPr>
          <w:rFonts w:ascii="Arial" w:eastAsia="宋体" w:hAnsi="Arial" w:cs="Arial"/>
        </w:rPr>
        <w:t xml:space="preserve">7. loose supplementary </w:t>
      </w:r>
      <w:r w:rsidRPr="007D1C61">
        <w:rPr>
          <w:rFonts w:ascii="Arial" w:eastAsia="宋体" w:hAnsi="Arial" w:cs="Arial"/>
        </w:rPr>
        <w:t>为什么不推荐</w:t>
      </w:r>
    </w:p>
    <w:p w14:paraId="65AA20FC" w14:textId="77777777" w:rsidR="007A691E" w:rsidRPr="007D1C61" w:rsidRDefault="00000000">
      <w:pPr>
        <w:rPr>
          <w:rFonts w:ascii="Arial" w:eastAsia="宋体" w:hAnsi="Arial" w:cs="Arial"/>
        </w:rPr>
      </w:pPr>
      <w:r w:rsidRPr="007D1C61">
        <w:rPr>
          <w:rFonts w:ascii="Arial" w:eastAsia="宋体" w:hAnsi="Arial" w:cs="Arial"/>
        </w:rPr>
        <w:t>如果你把文件放在：</w:t>
      </w:r>
    </w:p>
    <w:p w14:paraId="4AC04FD1" w14:textId="77777777" w:rsidR="007A691E" w:rsidRPr="007D1C61" w:rsidRDefault="00000000">
      <w:pPr>
        <w:rPr>
          <w:rFonts w:ascii="Arial" w:eastAsia="宋体" w:hAnsi="Arial" w:cs="Arial"/>
        </w:rPr>
      </w:pPr>
      <w:r w:rsidRPr="007D1C61">
        <w:rPr>
          <w:rFonts w:ascii="Arial" w:eastAsia="宋体" w:hAnsi="Arial" w:cs="Arial"/>
        </w:rPr>
        <w:t>00_Inbox/loose_supplementary/new/Table_S1.xlsx</w:t>
      </w:r>
    </w:p>
    <w:p w14:paraId="4EC2F0D2" w14:textId="77777777" w:rsidR="007A691E" w:rsidRPr="007D1C61" w:rsidRDefault="00000000">
      <w:pPr>
        <w:rPr>
          <w:rFonts w:ascii="Arial" w:eastAsia="宋体" w:hAnsi="Arial" w:cs="Arial"/>
        </w:rPr>
      </w:pPr>
      <w:r w:rsidRPr="007D1C61">
        <w:rPr>
          <w:rFonts w:ascii="Arial" w:eastAsia="宋体" w:hAnsi="Arial" w:cs="Arial"/>
        </w:rPr>
        <w:t>软件</w:t>
      </w:r>
      <w:r w:rsidRPr="007D1C61">
        <w:rPr>
          <w:rFonts w:ascii="Arial" w:eastAsia="宋体" w:hAnsi="Arial" w:cs="Arial"/>
          <w:b/>
        </w:rPr>
        <w:t>无法可靠确定</w:t>
      </w:r>
      <w:r w:rsidRPr="007D1C61">
        <w:rPr>
          <w:rFonts w:ascii="Arial" w:eastAsia="宋体" w:hAnsi="Arial" w:cs="Arial"/>
        </w:rPr>
        <w:t>它属于哪篇文章。</w:t>
      </w:r>
    </w:p>
    <w:p w14:paraId="279D97B6" w14:textId="77777777" w:rsidR="007A691E" w:rsidRPr="007D1C61" w:rsidRDefault="00000000">
      <w:pPr>
        <w:rPr>
          <w:rFonts w:ascii="Arial" w:eastAsia="宋体" w:hAnsi="Arial" w:cs="Arial"/>
          <w:lang w:eastAsia="zh-CN"/>
        </w:rPr>
      </w:pPr>
      <w:r w:rsidRPr="007D1C61">
        <w:rPr>
          <w:rFonts w:ascii="Arial" w:eastAsia="宋体" w:hAnsi="Arial" w:cs="Arial"/>
          <w:b/>
        </w:rPr>
        <w:t>为什么这是问题：</w:t>
      </w:r>
      <w:r w:rsidRPr="007D1C61">
        <w:rPr>
          <w:rFonts w:ascii="Arial" w:eastAsia="宋体" w:hAnsi="Arial" w:cs="Arial"/>
        </w:rPr>
        <w:t xml:space="preserve"> </w:t>
      </w:r>
      <w:r w:rsidRPr="007D1C61">
        <w:rPr>
          <w:rFonts w:ascii="Arial" w:eastAsia="宋体" w:hAnsi="Arial" w:cs="Arial"/>
        </w:rPr>
        <w:t>很多文章都有</w:t>
      </w:r>
      <w:r w:rsidRPr="007D1C61">
        <w:rPr>
          <w:rFonts w:ascii="Arial" w:eastAsia="宋体" w:hAnsi="Arial" w:cs="Arial"/>
        </w:rPr>
        <w:t xml:space="preserve"> `Table_S1.xlsx`</w:t>
      </w:r>
      <w:r w:rsidRPr="007D1C61">
        <w:rPr>
          <w:rFonts w:ascii="Arial" w:eastAsia="宋体" w:hAnsi="Arial" w:cs="Arial"/>
        </w:rPr>
        <w:t>。</w:t>
      </w:r>
      <w:r w:rsidRPr="007D1C61">
        <w:rPr>
          <w:rFonts w:ascii="Arial" w:eastAsia="宋体" w:hAnsi="Arial" w:cs="Arial"/>
          <w:lang w:eastAsia="zh-CN"/>
        </w:rPr>
        <w:t>没有文件夹上下文，软件无法知道这个</w:t>
      </w:r>
      <w:r w:rsidRPr="007D1C61">
        <w:rPr>
          <w:rFonts w:ascii="Arial" w:eastAsia="宋体" w:hAnsi="Arial" w:cs="Arial"/>
          <w:lang w:eastAsia="zh-CN"/>
        </w:rPr>
        <w:t xml:space="preserve"> Table S1 </w:t>
      </w:r>
      <w:r w:rsidRPr="007D1C61">
        <w:rPr>
          <w:rFonts w:ascii="Arial" w:eastAsia="宋体" w:hAnsi="Arial" w:cs="Arial"/>
          <w:lang w:eastAsia="zh-CN"/>
        </w:rPr>
        <w:t>具体属于哪篇论文。</w:t>
      </w:r>
    </w:p>
    <w:p w14:paraId="63D1D86A" w14:textId="77777777" w:rsidR="007A691E" w:rsidRPr="007D1C61" w:rsidRDefault="00000000">
      <w:pPr>
        <w:rPr>
          <w:rFonts w:ascii="Arial" w:eastAsia="宋体" w:hAnsi="Arial" w:cs="Arial"/>
        </w:rPr>
      </w:pPr>
      <w:r w:rsidRPr="007D1C61">
        <w:rPr>
          <w:rFonts w:ascii="Arial" w:eastAsia="宋体" w:hAnsi="Arial" w:cs="Arial"/>
        </w:rPr>
        <w:t>使用</w:t>
      </w:r>
      <w:r w:rsidRPr="007D1C61">
        <w:rPr>
          <w:rFonts w:ascii="Arial" w:eastAsia="宋体" w:hAnsi="Arial" w:cs="Arial"/>
        </w:rPr>
        <w:t xml:space="preserve"> loose supplementary </w:t>
      </w:r>
      <w:r w:rsidRPr="007D1C61">
        <w:rPr>
          <w:rFonts w:ascii="Arial" w:eastAsia="宋体" w:hAnsi="Arial" w:cs="Arial"/>
        </w:rPr>
        <w:t>的后果：</w:t>
      </w:r>
    </w:p>
    <w:p w14:paraId="0468364D" w14:textId="77777777" w:rsidR="007A691E" w:rsidRPr="007D1C61" w:rsidRDefault="00000000">
      <w:pPr>
        <w:pStyle w:val="a0"/>
        <w:rPr>
          <w:rFonts w:ascii="Arial" w:eastAsia="宋体" w:hAnsi="Arial" w:cs="Arial"/>
          <w:lang w:eastAsia="zh-CN"/>
        </w:rPr>
      </w:pPr>
      <w:r w:rsidRPr="007D1C61">
        <w:rPr>
          <w:rFonts w:ascii="Arial" w:eastAsia="宋体" w:hAnsi="Arial" w:cs="Arial"/>
          <w:lang w:eastAsia="zh-CN"/>
        </w:rPr>
        <w:t>匹配置信度</w:t>
      </w:r>
      <w:r w:rsidRPr="007D1C61">
        <w:rPr>
          <w:rFonts w:ascii="Arial" w:eastAsia="宋体" w:hAnsi="Arial" w:cs="Arial"/>
          <w:lang w:eastAsia="zh-CN"/>
        </w:rPr>
        <w:t>**</w:t>
      </w:r>
      <w:r w:rsidRPr="007D1C61">
        <w:rPr>
          <w:rFonts w:ascii="Arial" w:eastAsia="宋体" w:hAnsi="Arial" w:cs="Arial"/>
          <w:lang w:eastAsia="zh-CN"/>
        </w:rPr>
        <w:t>不高</w:t>
      </w:r>
      <w:r w:rsidRPr="007D1C61">
        <w:rPr>
          <w:rFonts w:ascii="Arial" w:eastAsia="宋体" w:hAnsi="Arial" w:cs="Arial"/>
          <w:lang w:eastAsia="zh-CN"/>
        </w:rPr>
        <w:t>**——</w:t>
      </w:r>
      <w:r w:rsidRPr="007D1C61">
        <w:rPr>
          <w:rFonts w:ascii="Arial" w:eastAsia="宋体" w:hAnsi="Arial" w:cs="Arial"/>
          <w:lang w:eastAsia="zh-CN"/>
        </w:rPr>
        <w:t>文件被标记为需要审核</w:t>
      </w:r>
    </w:p>
    <w:p w14:paraId="2CF7C8A5" w14:textId="77777777" w:rsidR="007A691E" w:rsidRPr="007D1C61" w:rsidRDefault="00000000">
      <w:pPr>
        <w:pStyle w:val="a0"/>
        <w:rPr>
          <w:rFonts w:ascii="Arial" w:eastAsia="宋体" w:hAnsi="Arial" w:cs="Arial"/>
          <w:lang w:eastAsia="zh-CN"/>
        </w:rPr>
      </w:pPr>
      <w:r w:rsidRPr="007D1C61">
        <w:rPr>
          <w:rFonts w:ascii="Arial" w:eastAsia="宋体" w:hAnsi="Arial" w:cs="Arial"/>
          <w:lang w:eastAsia="zh-CN"/>
        </w:rPr>
        <w:t>文件</w:t>
      </w:r>
      <w:r w:rsidRPr="007D1C61">
        <w:rPr>
          <w:rFonts w:ascii="Arial" w:eastAsia="宋体" w:hAnsi="Arial" w:cs="Arial"/>
          <w:lang w:eastAsia="zh-CN"/>
        </w:rPr>
        <w:t>**</w:t>
      </w:r>
      <w:r w:rsidRPr="007D1C61">
        <w:rPr>
          <w:rFonts w:ascii="Arial" w:eastAsia="宋体" w:hAnsi="Arial" w:cs="Arial"/>
          <w:lang w:eastAsia="zh-CN"/>
        </w:rPr>
        <w:t>不会</w:t>
      </w:r>
      <w:r w:rsidRPr="007D1C61">
        <w:rPr>
          <w:rFonts w:ascii="Arial" w:eastAsia="宋体" w:hAnsi="Arial" w:cs="Arial"/>
          <w:lang w:eastAsia="zh-CN"/>
        </w:rPr>
        <w:t>**</w:t>
      </w:r>
      <w:r w:rsidRPr="007D1C61">
        <w:rPr>
          <w:rFonts w:ascii="Arial" w:eastAsia="宋体" w:hAnsi="Arial" w:cs="Arial"/>
          <w:lang w:eastAsia="zh-CN"/>
        </w:rPr>
        <w:t>自动进入实体索引</w:t>
      </w:r>
    </w:p>
    <w:p w14:paraId="38D91CE9" w14:textId="77777777" w:rsidR="007A691E" w:rsidRPr="007D1C61" w:rsidRDefault="00000000">
      <w:pPr>
        <w:pStyle w:val="a0"/>
        <w:rPr>
          <w:rFonts w:ascii="Arial" w:eastAsia="宋体" w:hAnsi="Arial" w:cs="Arial"/>
          <w:lang w:eastAsia="zh-CN"/>
        </w:rPr>
      </w:pPr>
      <w:r w:rsidRPr="007D1C61">
        <w:rPr>
          <w:rFonts w:ascii="Arial" w:eastAsia="宋体" w:hAnsi="Arial" w:cs="Arial"/>
          <w:lang w:eastAsia="zh-CN"/>
        </w:rPr>
        <w:t>需要</w:t>
      </w:r>
      <w:r w:rsidRPr="007D1C61">
        <w:rPr>
          <w:rFonts w:ascii="Arial" w:eastAsia="宋体" w:hAnsi="Arial" w:cs="Arial"/>
          <w:lang w:eastAsia="zh-CN"/>
        </w:rPr>
        <w:t>**</w:t>
      </w:r>
      <w:r w:rsidRPr="007D1C61">
        <w:rPr>
          <w:rFonts w:ascii="Arial" w:eastAsia="宋体" w:hAnsi="Arial" w:cs="Arial"/>
          <w:lang w:eastAsia="zh-CN"/>
        </w:rPr>
        <w:t>人工确认</w:t>
      </w:r>
      <w:r w:rsidRPr="007D1C61">
        <w:rPr>
          <w:rFonts w:ascii="Arial" w:eastAsia="宋体" w:hAnsi="Arial" w:cs="Arial"/>
          <w:lang w:eastAsia="zh-CN"/>
        </w:rPr>
        <w:t>**</w:t>
      </w:r>
      <w:r w:rsidRPr="007D1C61">
        <w:rPr>
          <w:rFonts w:ascii="Arial" w:eastAsia="宋体" w:hAnsi="Arial" w:cs="Arial"/>
          <w:lang w:eastAsia="zh-CN"/>
        </w:rPr>
        <w:t>才能绑定到具体文章</w:t>
      </w:r>
    </w:p>
    <w:p w14:paraId="7C36EE9B" w14:textId="77777777" w:rsidR="007A691E" w:rsidRPr="007D1C61" w:rsidRDefault="00000000">
      <w:pPr>
        <w:pStyle w:val="a0"/>
        <w:rPr>
          <w:rFonts w:ascii="Arial" w:eastAsia="宋体" w:hAnsi="Arial" w:cs="Arial"/>
          <w:lang w:eastAsia="zh-CN"/>
        </w:rPr>
      </w:pPr>
      <w:r w:rsidRPr="007D1C61">
        <w:rPr>
          <w:rFonts w:ascii="Arial" w:eastAsia="宋体" w:hAnsi="Arial" w:cs="Arial"/>
          <w:lang w:eastAsia="zh-CN"/>
        </w:rPr>
        <w:t>确认之前不会出现在跨论文实体比较中</w:t>
      </w:r>
    </w:p>
    <w:p w14:paraId="626CB9F3" w14:textId="77777777" w:rsidR="007A691E" w:rsidRPr="007D1C61" w:rsidRDefault="00000000">
      <w:pPr>
        <w:rPr>
          <w:rFonts w:ascii="Arial" w:eastAsia="宋体" w:hAnsi="Arial" w:cs="Arial"/>
        </w:rPr>
      </w:pPr>
      <w:r w:rsidRPr="007D1C61">
        <w:rPr>
          <w:rFonts w:ascii="Arial" w:eastAsia="宋体" w:hAnsi="Arial" w:cs="Arial"/>
          <w:b/>
        </w:rPr>
        <w:lastRenderedPageBreak/>
        <w:t>更好的做法：</w:t>
      </w:r>
      <w:r w:rsidRPr="007D1C61">
        <w:rPr>
          <w:rFonts w:ascii="Arial" w:eastAsia="宋体" w:hAnsi="Arial" w:cs="Arial"/>
        </w:rPr>
        <w:t xml:space="preserve"> </w:t>
      </w:r>
      <w:r w:rsidRPr="007D1C61">
        <w:rPr>
          <w:rFonts w:ascii="Arial" w:eastAsia="宋体" w:hAnsi="Arial" w:cs="Arial"/>
        </w:rPr>
        <w:t>创建</w:t>
      </w:r>
      <w:r w:rsidRPr="007D1C61">
        <w:rPr>
          <w:rFonts w:ascii="Arial" w:eastAsia="宋体" w:hAnsi="Arial" w:cs="Arial"/>
        </w:rPr>
        <w:t xml:space="preserve"> article bundle </w:t>
      </w:r>
      <w:r w:rsidRPr="007D1C61">
        <w:rPr>
          <w:rFonts w:ascii="Arial" w:eastAsia="宋体" w:hAnsi="Arial" w:cs="Arial"/>
        </w:rPr>
        <w:t>文件夹，将文件移入其中。</w:t>
      </w:r>
    </w:p>
    <w:p w14:paraId="0026930C" w14:textId="77777777" w:rsidR="007A691E" w:rsidRPr="007D1C61" w:rsidRDefault="00000000">
      <w:pPr>
        <w:pStyle w:val="1"/>
        <w:rPr>
          <w:rFonts w:ascii="Arial" w:eastAsia="宋体" w:hAnsi="Arial" w:cs="Arial"/>
        </w:rPr>
      </w:pPr>
      <w:r w:rsidRPr="007D1C61">
        <w:rPr>
          <w:rFonts w:ascii="Arial" w:eastAsia="宋体" w:hAnsi="Arial" w:cs="Arial"/>
        </w:rPr>
        <w:t xml:space="preserve">8. </w:t>
      </w:r>
      <w:r w:rsidRPr="007D1C61">
        <w:rPr>
          <w:rFonts w:ascii="Arial" w:eastAsia="宋体" w:hAnsi="Arial" w:cs="Arial"/>
        </w:rPr>
        <w:t>软件处理完以后文件会去哪里</w:t>
      </w:r>
    </w:p>
    <w:p w14:paraId="62E3D8D2" w14:textId="77777777" w:rsidR="007A691E" w:rsidRPr="007D1C61" w:rsidRDefault="00000000">
      <w:pPr>
        <w:rPr>
          <w:rFonts w:ascii="Arial" w:eastAsia="宋体" w:hAnsi="Arial" w:cs="Arial"/>
        </w:rPr>
      </w:pPr>
      <w:r w:rsidRPr="007D1C61">
        <w:rPr>
          <w:rFonts w:ascii="Arial" w:eastAsia="宋体" w:hAnsi="Arial" w:cs="Arial"/>
        </w:rPr>
        <w:t>以下是处理</w:t>
      </w:r>
      <w:r w:rsidRPr="007D1C61">
        <w:rPr>
          <w:rFonts w:ascii="Arial" w:eastAsia="宋体" w:hAnsi="Arial" w:cs="Arial"/>
        </w:rPr>
        <w:t xml:space="preserve"> article bundle </w:t>
      </w:r>
      <w:r w:rsidRPr="007D1C61">
        <w:rPr>
          <w:rFonts w:ascii="Arial" w:eastAsia="宋体" w:hAnsi="Arial" w:cs="Arial"/>
        </w:rPr>
        <w:t>时发生的情况：</w:t>
      </w:r>
    </w:p>
    <w:p w14:paraId="5A01E999" w14:textId="77777777" w:rsidR="007A691E" w:rsidRPr="007D1C61" w:rsidRDefault="00000000">
      <w:pPr>
        <w:rPr>
          <w:rFonts w:ascii="Arial" w:eastAsia="宋体" w:hAnsi="Arial" w:cs="Arial"/>
          <w:lang w:eastAsia="zh-CN"/>
        </w:rPr>
      </w:pPr>
      <w:r w:rsidRPr="007D1C61">
        <w:rPr>
          <w:rFonts w:ascii="Arial" w:eastAsia="宋体" w:hAnsi="Arial" w:cs="Arial"/>
          <w:b/>
        </w:rPr>
        <w:t>重要：</w:t>
      </w:r>
      <w:r w:rsidRPr="007D1C61">
        <w:rPr>
          <w:rFonts w:ascii="Arial" w:eastAsia="宋体" w:hAnsi="Arial" w:cs="Arial"/>
        </w:rPr>
        <w:t xml:space="preserve"> </w:t>
      </w:r>
      <w:r w:rsidRPr="007D1C61">
        <w:rPr>
          <w:rFonts w:ascii="Arial" w:eastAsia="宋体" w:hAnsi="Arial" w:cs="Arial"/>
        </w:rPr>
        <w:t>用户一般不需要手动修改</w:t>
      </w:r>
      <w:r w:rsidRPr="007D1C61">
        <w:rPr>
          <w:rFonts w:ascii="Arial" w:eastAsia="宋体" w:hAnsi="Arial" w:cs="Arial"/>
        </w:rPr>
        <w:t xml:space="preserve"> `01_Sources/` </w:t>
      </w:r>
      <w:r w:rsidRPr="007D1C61">
        <w:rPr>
          <w:rFonts w:ascii="Arial" w:eastAsia="宋体" w:hAnsi="Arial" w:cs="Arial"/>
        </w:rPr>
        <w:t>及之后的内容。</w:t>
      </w:r>
      <w:r w:rsidRPr="007D1C61">
        <w:rPr>
          <w:rFonts w:ascii="Arial" w:eastAsia="宋体" w:hAnsi="Arial" w:cs="Arial"/>
          <w:lang w:eastAsia="zh-CN"/>
        </w:rPr>
        <w:t>这些目录由软件管理。</w:t>
      </w:r>
    </w:p>
    <w:p w14:paraId="166B7DBB" w14:textId="77777777" w:rsidR="007A691E" w:rsidRPr="007D1C61" w:rsidRDefault="00000000">
      <w:pPr>
        <w:pStyle w:val="1"/>
        <w:rPr>
          <w:rFonts w:ascii="Arial" w:eastAsia="宋体" w:hAnsi="Arial" w:cs="Arial"/>
          <w:lang w:eastAsia="zh-CN"/>
        </w:rPr>
      </w:pPr>
      <w:r w:rsidRPr="007D1C61">
        <w:rPr>
          <w:rFonts w:ascii="Arial" w:eastAsia="宋体" w:hAnsi="Arial" w:cs="Arial"/>
          <w:lang w:eastAsia="zh-CN"/>
        </w:rPr>
        <w:t xml:space="preserve">9. </w:t>
      </w:r>
      <w:r w:rsidRPr="007D1C61">
        <w:rPr>
          <w:rFonts w:ascii="Arial" w:eastAsia="宋体" w:hAnsi="Arial" w:cs="Arial"/>
          <w:lang w:eastAsia="zh-CN"/>
        </w:rPr>
        <w:t>哪些文件夹用户可以手动操作，哪些不要动</w:t>
      </w:r>
    </w:p>
    <w:p w14:paraId="34C33F08" w14:textId="77777777" w:rsidR="007A691E" w:rsidRPr="007D1C61" w:rsidRDefault="00000000">
      <w:pPr>
        <w:pStyle w:val="1"/>
        <w:rPr>
          <w:rFonts w:ascii="Arial" w:eastAsia="宋体" w:hAnsi="Arial" w:cs="Arial"/>
          <w:lang w:eastAsia="zh-CN"/>
        </w:rPr>
      </w:pPr>
      <w:r w:rsidRPr="007D1C61">
        <w:rPr>
          <w:rFonts w:ascii="Arial" w:eastAsia="宋体" w:hAnsi="Arial" w:cs="Arial"/>
          <w:lang w:eastAsia="zh-CN"/>
        </w:rPr>
        <w:t xml:space="preserve">10. </w:t>
      </w:r>
      <w:r w:rsidRPr="007D1C61">
        <w:rPr>
          <w:rFonts w:ascii="Arial" w:eastAsia="宋体" w:hAnsi="Arial" w:cs="Arial"/>
          <w:lang w:eastAsia="zh-CN"/>
        </w:rPr>
        <w:t>常见错误放法（及如何纠正）</w:t>
      </w:r>
    </w:p>
    <w:p w14:paraId="4155F66A" w14:textId="77777777" w:rsidR="007A691E" w:rsidRPr="007D1C61" w:rsidRDefault="00000000">
      <w:pPr>
        <w:rPr>
          <w:rFonts w:ascii="Arial" w:eastAsia="宋体" w:hAnsi="Arial" w:cs="Arial"/>
        </w:rPr>
      </w:pPr>
      <w:r w:rsidRPr="007D1C61">
        <w:rPr>
          <w:rFonts w:ascii="Arial" w:eastAsia="宋体" w:hAnsi="Arial" w:cs="Arial"/>
          <w:b/>
        </w:rPr>
        <w:t>错误</w:t>
      </w:r>
      <w:r w:rsidRPr="007D1C61">
        <w:rPr>
          <w:rFonts w:ascii="Arial" w:eastAsia="宋体" w:hAnsi="Arial" w:cs="Arial"/>
          <w:b/>
        </w:rPr>
        <w:t xml:space="preserve"> 1</w:t>
      </w:r>
      <w:r w:rsidRPr="007D1C61">
        <w:rPr>
          <w:rFonts w:ascii="Arial" w:eastAsia="宋体" w:hAnsi="Arial" w:cs="Arial"/>
          <w:b/>
        </w:rPr>
        <w:t>：</w:t>
      </w:r>
      <w:r w:rsidRPr="007D1C61">
        <w:rPr>
          <w:rFonts w:ascii="Arial" w:eastAsia="宋体" w:hAnsi="Arial" w:cs="Arial"/>
        </w:rPr>
        <w:t xml:space="preserve"> </w:t>
      </w:r>
      <w:r w:rsidRPr="007D1C61">
        <w:rPr>
          <w:rFonts w:ascii="Arial" w:eastAsia="宋体" w:hAnsi="Arial" w:cs="Arial"/>
        </w:rPr>
        <w:t>把</w:t>
      </w:r>
      <w:r w:rsidRPr="007D1C61">
        <w:rPr>
          <w:rFonts w:ascii="Arial" w:eastAsia="宋体" w:hAnsi="Arial" w:cs="Arial"/>
        </w:rPr>
        <w:t xml:space="preserve"> `Table_S1.xlsx` </w:t>
      </w:r>
      <w:r w:rsidRPr="007D1C61">
        <w:rPr>
          <w:rFonts w:ascii="Arial" w:eastAsia="宋体" w:hAnsi="Arial" w:cs="Arial"/>
        </w:rPr>
        <w:t>单独放到</w:t>
      </w:r>
      <w:r w:rsidRPr="007D1C61">
        <w:rPr>
          <w:rFonts w:ascii="Arial" w:eastAsia="宋体" w:hAnsi="Arial" w:cs="Arial"/>
        </w:rPr>
        <w:t xml:space="preserve"> `loose_supplementary/`</w:t>
      </w:r>
      <w:r w:rsidRPr="007D1C61">
        <w:rPr>
          <w:rFonts w:ascii="Arial" w:eastAsia="宋体" w:hAnsi="Arial" w:cs="Arial"/>
        </w:rPr>
        <w:t>。</w:t>
      </w:r>
    </w:p>
    <w:p w14:paraId="19DB188D" w14:textId="77777777" w:rsidR="007A691E" w:rsidRPr="007D1C61" w:rsidRDefault="00000000">
      <w:pPr>
        <w:rPr>
          <w:rFonts w:ascii="Arial" w:eastAsia="宋体" w:hAnsi="Arial" w:cs="Arial"/>
        </w:rPr>
      </w:pPr>
      <w:r w:rsidRPr="007D1C61">
        <w:rPr>
          <w:rFonts w:ascii="Arial" w:eastAsia="宋体" w:hAnsi="Arial" w:cs="Arial"/>
        </w:rPr>
        <w:t xml:space="preserve">→ </w:t>
      </w:r>
      <w:r w:rsidRPr="007D1C61">
        <w:rPr>
          <w:rFonts w:ascii="Arial" w:eastAsia="宋体" w:hAnsi="Arial" w:cs="Arial"/>
          <w:b/>
        </w:rPr>
        <w:t>正确：</w:t>
      </w:r>
      <w:r w:rsidRPr="007D1C61">
        <w:rPr>
          <w:rFonts w:ascii="Arial" w:eastAsia="宋体" w:hAnsi="Arial" w:cs="Arial"/>
        </w:rPr>
        <w:t xml:space="preserve"> </w:t>
      </w:r>
      <w:r w:rsidRPr="007D1C61">
        <w:rPr>
          <w:rFonts w:ascii="Arial" w:eastAsia="宋体" w:hAnsi="Arial" w:cs="Arial"/>
        </w:rPr>
        <w:t>放到对应文章的</w:t>
      </w:r>
      <w:r w:rsidRPr="007D1C61">
        <w:rPr>
          <w:rFonts w:ascii="Arial" w:eastAsia="宋体" w:hAnsi="Arial" w:cs="Arial"/>
        </w:rPr>
        <w:t xml:space="preserve"> article bundle </w:t>
      </w:r>
      <w:r w:rsidRPr="007D1C61">
        <w:rPr>
          <w:rFonts w:ascii="Arial" w:eastAsia="宋体" w:hAnsi="Arial" w:cs="Arial"/>
        </w:rPr>
        <w:t>文件夹。</w:t>
      </w:r>
    </w:p>
    <w:p w14:paraId="05499D1D" w14:textId="77777777" w:rsidR="007A691E" w:rsidRPr="007D1C61" w:rsidRDefault="00000000">
      <w:pPr>
        <w:rPr>
          <w:rFonts w:ascii="Arial" w:eastAsia="宋体" w:hAnsi="Arial" w:cs="Arial"/>
        </w:rPr>
      </w:pPr>
      <w:r w:rsidRPr="007D1C61">
        <w:rPr>
          <w:rFonts w:ascii="Arial" w:eastAsia="宋体" w:hAnsi="Arial" w:cs="Arial"/>
          <w:b/>
        </w:rPr>
        <w:t>错误</w:t>
      </w:r>
      <w:r w:rsidRPr="007D1C61">
        <w:rPr>
          <w:rFonts w:ascii="Arial" w:eastAsia="宋体" w:hAnsi="Arial" w:cs="Arial"/>
          <w:b/>
        </w:rPr>
        <w:t xml:space="preserve"> 2</w:t>
      </w:r>
      <w:r w:rsidRPr="007D1C61">
        <w:rPr>
          <w:rFonts w:ascii="Arial" w:eastAsia="宋体" w:hAnsi="Arial" w:cs="Arial"/>
          <w:b/>
        </w:rPr>
        <w:t>：</w:t>
      </w:r>
      <w:r w:rsidRPr="007D1C61">
        <w:rPr>
          <w:rFonts w:ascii="Arial" w:eastAsia="宋体" w:hAnsi="Arial" w:cs="Arial"/>
        </w:rPr>
        <w:t xml:space="preserve"> </w:t>
      </w:r>
      <w:r w:rsidRPr="007D1C61">
        <w:rPr>
          <w:rFonts w:ascii="Arial" w:eastAsia="宋体" w:hAnsi="Arial" w:cs="Arial"/>
        </w:rPr>
        <w:t>把补充文件直接放入</w:t>
      </w:r>
      <w:r w:rsidRPr="007D1C61">
        <w:rPr>
          <w:rFonts w:ascii="Arial" w:eastAsia="宋体" w:hAnsi="Arial" w:cs="Arial"/>
        </w:rPr>
        <w:t xml:space="preserve"> `01_Sources/`</w:t>
      </w:r>
      <w:r w:rsidRPr="007D1C61">
        <w:rPr>
          <w:rFonts w:ascii="Arial" w:eastAsia="宋体" w:hAnsi="Arial" w:cs="Arial"/>
        </w:rPr>
        <w:t>。</w:t>
      </w:r>
    </w:p>
    <w:p w14:paraId="741D0460" w14:textId="77777777" w:rsidR="007A691E" w:rsidRPr="007D1C61" w:rsidRDefault="00000000">
      <w:pPr>
        <w:rPr>
          <w:rFonts w:ascii="Arial" w:eastAsia="宋体" w:hAnsi="Arial" w:cs="Arial"/>
          <w:lang w:eastAsia="zh-CN"/>
        </w:rPr>
      </w:pPr>
      <w:r w:rsidRPr="007D1C61">
        <w:rPr>
          <w:rFonts w:ascii="Arial" w:eastAsia="宋体" w:hAnsi="Arial" w:cs="Arial"/>
          <w:lang w:eastAsia="zh-CN"/>
        </w:rPr>
        <w:t xml:space="preserve">→ </w:t>
      </w:r>
      <w:r w:rsidRPr="007D1C61">
        <w:rPr>
          <w:rFonts w:ascii="Arial" w:eastAsia="宋体" w:hAnsi="Arial" w:cs="Arial"/>
          <w:b/>
          <w:lang w:eastAsia="zh-CN"/>
        </w:rPr>
        <w:t>正确：</w:t>
      </w:r>
      <w:r w:rsidRPr="007D1C61">
        <w:rPr>
          <w:rFonts w:ascii="Arial" w:eastAsia="宋体" w:hAnsi="Arial" w:cs="Arial"/>
          <w:lang w:eastAsia="zh-CN"/>
        </w:rPr>
        <w:t xml:space="preserve"> </w:t>
      </w:r>
      <w:r w:rsidRPr="007D1C61">
        <w:rPr>
          <w:rFonts w:ascii="Arial" w:eastAsia="宋体" w:hAnsi="Arial" w:cs="Arial"/>
          <w:lang w:eastAsia="zh-CN"/>
        </w:rPr>
        <w:t>新文件应该先放</w:t>
      </w:r>
      <w:r w:rsidRPr="007D1C61">
        <w:rPr>
          <w:rFonts w:ascii="Arial" w:eastAsia="宋体" w:hAnsi="Arial" w:cs="Arial"/>
          <w:lang w:eastAsia="zh-CN"/>
        </w:rPr>
        <w:t xml:space="preserve"> `00_Inbox/`</w:t>
      </w:r>
      <w:r w:rsidRPr="007D1C61">
        <w:rPr>
          <w:rFonts w:ascii="Arial" w:eastAsia="宋体" w:hAnsi="Arial" w:cs="Arial"/>
          <w:lang w:eastAsia="zh-CN"/>
        </w:rPr>
        <w:t>。系统在处理过程中将它们移至</w:t>
      </w:r>
      <w:r w:rsidRPr="007D1C61">
        <w:rPr>
          <w:rFonts w:ascii="Arial" w:eastAsia="宋体" w:hAnsi="Arial" w:cs="Arial"/>
          <w:lang w:eastAsia="zh-CN"/>
        </w:rPr>
        <w:t xml:space="preserve"> `01_Sources/`</w:t>
      </w:r>
      <w:r w:rsidRPr="007D1C61">
        <w:rPr>
          <w:rFonts w:ascii="Arial" w:eastAsia="宋体" w:hAnsi="Arial" w:cs="Arial"/>
          <w:lang w:eastAsia="zh-CN"/>
        </w:rPr>
        <w:t>。</w:t>
      </w:r>
    </w:p>
    <w:p w14:paraId="183DC27A" w14:textId="77777777" w:rsidR="007A691E" w:rsidRPr="007D1C61" w:rsidRDefault="00000000">
      <w:pPr>
        <w:rPr>
          <w:rFonts w:ascii="Arial" w:eastAsia="宋体" w:hAnsi="Arial" w:cs="Arial"/>
          <w:lang w:eastAsia="zh-CN"/>
        </w:rPr>
      </w:pPr>
      <w:r w:rsidRPr="007D1C61">
        <w:rPr>
          <w:rFonts w:ascii="Arial" w:eastAsia="宋体" w:hAnsi="Arial" w:cs="Arial"/>
          <w:b/>
          <w:lang w:eastAsia="zh-CN"/>
        </w:rPr>
        <w:t>错误</w:t>
      </w:r>
      <w:r w:rsidRPr="007D1C61">
        <w:rPr>
          <w:rFonts w:ascii="Arial" w:eastAsia="宋体" w:hAnsi="Arial" w:cs="Arial"/>
          <w:b/>
          <w:lang w:eastAsia="zh-CN"/>
        </w:rPr>
        <w:t xml:space="preserve"> 3</w:t>
      </w:r>
      <w:r w:rsidRPr="007D1C61">
        <w:rPr>
          <w:rFonts w:ascii="Arial" w:eastAsia="宋体" w:hAnsi="Arial" w:cs="Arial"/>
          <w:b/>
          <w:lang w:eastAsia="zh-CN"/>
        </w:rPr>
        <w:t>：</w:t>
      </w:r>
      <w:r w:rsidRPr="007D1C61">
        <w:rPr>
          <w:rFonts w:ascii="Arial" w:eastAsia="宋体" w:hAnsi="Arial" w:cs="Arial"/>
          <w:lang w:eastAsia="zh-CN"/>
        </w:rPr>
        <w:t xml:space="preserve"> </w:t>
      </w:r>
      <w:r w:rsidRPr="007D1C61">
        <w:rPr>
          <w:rFonts w:ascii="Arial" w:eastAsia="宋体" w:hAnsi="Arial" w:cs="Arial"/>
          <w:lang w:eastAsia="zh-CN"/>
        </w:rPr>
        <w:t>手动删除</w:t>
      </w:r>
      <w:r w:rsidRPr="007D1C61">
        <w:rPr>
          <w:rFonts w:ascii="Arial" w:eastAsia="宋体" w:hAnsi="Arial" w:cs="Arial"/>
          <w:lang w:eastAsia="zh-CN"/>
        </w:rPr>
        <w:t xml:space="preserve"> `06_Index/vector/lancedb/`</w:t>
      </w:r>
      <w:r w:rsidRPr="007D1C61">
        <w:rPr>
          <w:rFonts w:ascii="Arial" w:eastAsia="宋体" w:hAnsi="Arial" w:cs="Arial"/>
          <w:lang w:eastAsia="zh-CN"/>
        </w:rPr>
        <w:t>。</w:t>
      </w:r>
    </w:p>
    <w:p w14:paraId="145A6F81" w14:textId="77777777" w:rsidR="007A691E" w:rsidRPr="007D1C61" w:rsidRDefault="00000000">
      <w:pPr>
        <w:rPr>
          <w:rFonts w:ascii="Arial" w:eastAsia="宋体" w:hAnsi="Arial" w:cs="Arial"/>
          <w:lang w:eastAsia="zh-CN"/>
        </w:rPr>
      </w:pPr>
      <w:r w:rsidRPr="007D1C61">
        <w:rPr>
          <w:rFonts w:ascii="Arial" w:eastAsia="宋体" w:hAnsi="Arial" w:cs="Arial"/>
          <w:lang w:eastAsia="zh-CN"/>
        </w:rPr>
        <w:t xml:space="preserve">→ </w:t>
      </w:r>
      <w:r w:rsidRPr="007D1C61">
        <w:rPr>
          <w:rFonts w:ascii="Arial" w:eastAsia="宋体" w:hAnsi="Arial" w:cs="Arial"/>
          <w:b/>
          <w:lang w:eastAsia="zh-CN"/>
        </w:rPr>
        <w:t>后果：</w:t>
      </w:r>
      <w:r w:rsidRPr="007D1C61">
        <w:rPr>
          <w:rFonts w:ascii="Arial" w:eastAsia="宋体" w:hAnsi="Arial" w:cs="Arial"/>
          <w:lang w:eastAsia="zh-CN"/>
        </w:rPr>
        <w:t xml:space="preserve"> Chat </w:t>
      </w:r>
      <w:r w:rsidRPr="007D1C61">
        <w:rPr>
          <w:rFonts w:ascii="Arial" w:eastAsia="宋体" w:hAnsi="Arial" w:cs="Arial"/>
          <w:lang w:eastAsia="zh-CN"/>
        </w:rPr>
        <w:t>和搜索检索可能停止工作。该目录包含所有向量嵌入。除非你打算从头重建整个索引，否则不要删除它。</w:t>
      </w:r>
    </w:p>
    <w:p w14:paraId="6C746FA4" w14:textId="77777777" w:rsidR="007A691E" w:rsidRPr="007D1C61" w:rsidRDefault="00000000">
      <w:pPr>
        <w:rPr>
          <w:rFonts w:ascii="Arial" w:eastAsia="宋体" w:hAnsi="Arial" w:cs="Arial"/>
          <w:lang w:eastAsia="zh-CN"/>
        </w:rPr>
      </w:pPr>
      <w:r w:rsidRPr="007D1C61">
        <w:rPr>
          <w:rFonts w:ascii="Arial" w:eastAsia="宋体" w:hAnsi="Arial" w:cs="Arial"/>
          <w:b/>
          <w:lang w:eastAsia="zh-CN"/>
        </w:rPr>
        <w:t>错误</w:t>
      </w:r>
      <w:r w:rsidRPr="007D1C61">
        <w:rPr>
          <w:rFonts w:ascii="Arial" w:eastAsia="宋体" w:hAnsi="Arial" w:cs="Arial"/>
          <w:b/>
          <w:lang w:eastAsia="zh-CN"/>
        </w:rPr>
        <w:t xml:space="preserve"> 4</w:t>
      </w:r>
      <w:r w:rsidRPr="007D1C61">
        <w:rPr>
          <w:rFonts w:ascii="Arial" w:eastAsia="宋体" w:hAnsi="Arial" w:cs="Arial"/>
          <w:b/>
          <w:lang w:eastAsia="zh-CN"/>
        </w:rPr>
        <w:t>：</w:t>
      </w:r>
      <w:r w:rsidRPr="007D1C61">
        <w:rPr>
          <w:rFonts w:ascii="Arial" w:eastAsia="宋体" w:hAnsi="Arial" w:cs="Arial"/>
          <w:lang w:eastAsia="zh-CN"/>
        </w:rPr>
        <w:t xml:space="preserve"> </w:t>
      </w:r>
      <w:r w:rsidRPr="007D1C61">
        <w:rPr>
          <w:rFonts w:ascii="Arial" w:eastAsia="宋体" w:hAnsi="Arial" w:cs="Arial"/>
          <w:lang w:eastAsia="zh-CN"/>
        </w:rPr>
        <w:t>把多篇不相关论文的</w:t>
      </w:r>
      <w:r w:rsidRPr="007D1C61">
        <w:rPr>
          <w:rFonts w:ascii="Arial" w:eastAsia="宋体" w:hAnsi="Arial" w:cs="Arial"/>
          <w:lang w:eastAsia="zh-CN"/>
        </w:rPr>
        <w:t xml:space="preserve"> PDF </w:t>
      </w:r>
      <w:r w:rsidRPr="007D1C61">
        <w:rPr>
          <w:rFonts w:ascii="Arial" w:eastAsia="宋体" w:hAnsi="Arial" w:cs="Arial"/>
          <w:lang w:eastAsia="zh-CN"/>
        </w:rPr>
        <w:t>和补充文件放进同一个文章文件夹。</w:t>
      </w:r>
    </w:p>
    <w:p w14:paraId="49EBE73B" w14:textId="77777777" w:rsidR="007A691E" w:rsidRPr="007D1C61" w:rsidRDefault="00000000">
      <w:pPr>
        <w:rPr>
          <w:rFonts w:ascii="Arial" w:eastAsia="宋体" w:hAnsi="Arial" w:cs="Arial"/>
          <w:lang w:eastAsia="zh-CN"/>
        </w:rPr>
      </w:pPr>
      <w:r w:rsidRPr="007D1C61">
        <w:rPr>
          <w:rFonts w:ascii="Arial" w:eastAsia="宋体" w:hAnsi="Arial" w:cs="Arial"/>
          <w:lang w:eastAsia="zh-CN"/>
        </w:rPr>
        <w:t xml:space="preserve">→ </w:t>
      </w:r>
      <w:r w:rsidRPr="007D1C61">
        <w:rPr>
          <w:rFonts w:ascii="Arial" w:eastAsia="宋体" w:hAnsi="Arial" w:cs="Arial"/>
          <w:b/>
          <w:lang w:eastAsia="zh-CN"/>
        </w:rPr>
        <w:t>正确：</w:t>
      </w:r>
      <w:r w:rsidRPr="007D1C61">
        <w:rPr>
          <w:rFonts w:ascii="Arial" w:eastAsia="宋体" w:hAnsi="Arial" w:cs="Arial"/>
          <w:lang w:eastAsia="zh-CN"/>
        </w:rPr>
        <w:t xml:space="preserve"> </w:t>
      </w:r>
      <w:r w:rsidRPr="007D1C61">
        <w:rPr>
          <w:rFonts w:ascii="Arial" w:eastAsia="宋体" w:hAnsi="Arial" w:cs="Arial"/>
          <w:lang w:eastAsia="zh-CN"/>
        </w:rPr>
        <w:t>一个文章文件夹</w:t>
      </w:r>
      <w:r w:rsidRPr="007D1C61">
        <w:rPr>
          <w:rFonts w:ascii="Arial" w:eastAsia="宋体" w:hAnsi="Arial" w:cs="Arial"/>
          <w:lang w:eastAsia="zh-CN"/>
        </w:rPr>
        <w:t xml:space="preserve"> = </w:t>
      </w:r>
      <w:r w:rsidRPr="007D1C61">
        <w:rPr>
          <w:rFonts w:ascii="Arial" w:eastAsia="宋体" w:hAnsi="Arial" w:cs="Arial"/>
          <w:lang w:eastAsia="zh-CN"/>
        </w:rPr>
        <w:t>一篇论文。每篇论文创建独立的文件夹。</w:t>
      </w:r>
    </w:p>
    <w:p w14:paraId="7A1297A0" w14:textId="77777777" w:rsidR="007A691E" w:rsidRPr="007D1C61" w:rsidRDefault="00000000">
      <w:pPr>
        <w:rPr>
          <w:rFonts w:ascii="Arial" w:eastAsia="宋体" w:hAnsi="Arial" w:cs="Arial"/>
        </w:rPr>
      </w:pPr>
      <w:r w:rsidRPr="007D1C61">
        <w:rPr>
          <w:rFonts w:ascii="Arial" w:eastAsia="宋体" w:hAnsi="Arial" w:cs="Arial"/>
          <w:b/>
        </w:rPr>
        <w:t>错误</w:t>
      </w:r>
      <w:r w:rsidRPr="007D1C61">
        <w:rPr>
          <w:rFonts w:ascii="Arial" w:eastAsia="宋体" w:hAnsi="Arial" w:cs="Arial"/>
          <w:b/>
        </w:rPr>
        <w:t xml:space="preserve"> 5</w:t>
      </w:r>
      <w:r w:rsidRPr="007D1C61">
        <w:rPr>
          <w:rFonts w:ascii="Arial" w:eastAsia="宋体" w:hAnsi="Arial" w:cs="Arial"/>
          <w:b/>
        </w:rPr>
        <w:t>：</w:t>
      </w:r>
      <w:r w:rsidRPr="007D1C61">
        <w:rPr>
          <w:rFonts w:ascii="Arial" w:eastAsia="宋体" w:hAnsi="Arial" w:cs="Arial"/>
        </w:rPr>
        <w:t xml:space="preserve"> </w:t>
      </w:r>
      <w:r w:rsidRPr="007D1C61">
        <w:rPr>
          <w:rFonts w:ascii="Arial" w:eastAsia="宋体" w:hAnsi="Arial" w:cs="Arial"/>
        </w:rPr>
        <w:t>把</w:t>
      </w:r>
      <w:r w:rsidRPr="007D1C61">
        <w:rPr>
          <w:rFonts w:ascii="Arial" w:eastAsia="宋体" w:hAnsi="Arial" w:cs="Arial"/>
        </w:rPr>
        <w:t xml:space="preserve"> `Supplementary_Info.pdf` </w:t>
      </w:r>
      <w:r w:rsidRPr="007D1C61">
        <w:rPr>
          <w:rFonts w:ascii="Arial" w:eastAsia="宋体" w:hAnsi="Arial" w:cs="Arial"/>
        </w:rPr>
        <w:t>重命名为</w:t>
      </w:r>
      <w:r w:rsidRPr="007D1C61">
        <w:rPr>
          <w:rFonts w:ascii="Arial" w:eastAsia="宋体" w:hAnsi="Arial" w:cs="Arial"/>
        </w:rPr>
        <w:t xml:space="preserve"> `main.pdf`</w:t>
      </w:r>
      <w:r w:rsidRPr="007D1C61">
        <w:rPr>
          <w:rFonts w:ascii="Arial" w:eastAsia="宋体" w:hAnsi="Arial" w:cs="Arial"/>
        </w:rPr>
        <w:t>。</w:t>
      </w:r>
    </w:p>
    <w:p w14:paraId="364FC31F" w14:textId="77777777" w:rsidR="007A691E" w:rsidRPr="007D1C61" w:rsidRDefault="00000000">
      <w:pPr>
        <w:rPr>
          <w:rFonts w:ascii="Arial" w:eastAsia="宋体" w:hAnsi="Arial" w:cs="Arial"/>
        </w:rPr>
      </w:pPr>
      <w:r w:rsidRPr="007D1C61">
        <w:rPr>
          <w:rFonts w:ascii="Arial" w:eastAsia="宋体" w:hAnsi="Arial" w:cs="Arial"/>
        </w:rPr>
        <w:t xml:space="preserve">→ </w:t>
      </w:r>
      <w:r w:rsidRPr="007D1C61">
        <w:rPr>
          <w:rFonts w:ascii="Arial" w:eastAsia="宋体" w:hAnsi="Arial" w:cs="Arial"/>
          <w:b/>
        </w:rPr>
        <w:t>后果：</w:t>
      </w:r>
      <w:r w:rsidRPr="007D1C61">
        <w:rPr>
          <w:rFonts w:ascii="Arial" w:eastAsia="宋体" w:hAnsi="Arial" w:cs="Arial"/>
        </w:rPr>
        <w:t xml:space="preserve"> </w:t>
      </w:r>
      <w:r w:rsidRPr="007D1C61">
        <w:rPr>
          <w:rFonts w:ascii="Arial" w:eastAsia="宋体" w:hAnsi="Arial" w:cs="Arial"/>
        </w:rPr>
        <w:t>可能被误识别为正文。补充</w:t>
      </w:r>
      <w:r w:rsidRPr="007D1C61">
        <w:rPr>
          <w:rFonts w:ascii="Arial" w:eastAsia="宋体" w:hAnsi="Arial" w:cs="Arial"/>
        </w:rPr>
        <w:t xml:space="preserve"> PDF </w:t>
      </w:r>
      <w:r w:rsidRPr="007D1C61">
        <w:rPr>
          <w:rFonts w:ascii="Arial" w:eastAsia="宋体" w:hAnsi="Arial" w:cs="Arial"/>
        </w:rPr>
        <w:t>的文件名中应包含</w:t>
      </w:r>
      <w:r w:rsidRPr="007D1C61">
        <w:rPr>
          <w:rFonts w:ascii="Arial" w:eastAsia="宋体" w:hAnsi="Arial" w:cs="Arial"/>
        </w:rPr>
        <w:t xml:space="preserve"> `supplementary` </w:t>
      </w:r>
      <w:r w:rsidRPr="007D1C61">
        <w:rPr>
          <w:rFonts w:ascii="Arial" w:eastAsia="宋体" w:hAnsi="Arial" w:cs="Arial"/>
        </w:rPr>
        <w:t>或</w:t>
      </w:r>
      <w:r w:rsidRPr="007D1C61">
        <w:rPr>
          <w:rFonts w:ascii="Arial" w:eastAsia="宋体" w:hAnsi="Arial" w:cs="Arial"/>
        </w:rPr>
        <w:t xml:space="preserve"> `supporting`</w:t>
      </w:r>
      <w:r w:rsidRPr="007D1C61">
        <w:rPr>
          <w:rFonts w:ascii="Arial" w:eastAsia="宋体" w:hAnsi="Arial" w:cs="Arial"/>
        </w:rPr>
        <w:t>。</w:t>
      </w:r>
    </w:p>
    <w:p w14:paraId="2CFD489D" w14:textId="77777777" w:rsidR="007A691E" w:rsidRPr="007D1C61" w:rsidRDefault="00000000">
      <w:pPr>
        <w:rPr>
          <w:rFonts w:ascii="Arial" w:eastAsia="宋体" w:hAnsi="Arial" w:cs="Arial"/>
        </w:rPr>
      </w:pPr>
      <w:r w:rsidRPr="007D1C61">
        <w:rPr>
          <w:rFonts w:ascii="Arial" w:eastAsia="宋体" w:hAnsi="Arial" w:cs="Arial"/>
          <w:b/>
        </w:rPr>
        <w:t>错误</w:t>
      </w:r>
      <w:r w:rsidRPr="007D1C61">
        <w:rPr>
          <w:rFonts w:ascii="Arial" w:eastAsia="宋体" w:hAnsi="Arial" w:cs="Arial"/>
          <w:b/>
        </w:rPr>
        <w:t xml:space="preserve"> 6</w:t>
      </w:r>
      <w:r w:rsidRPr="007D1C61">
        <w:rPr>
          <w:rFonts w:ascii="Arial" w:eastAsia="宋体" w:hAnsi="Arial" w:cs="Arial"/>
          <w:b/>
        </w:rPr>
        <w:t>：</w:t>
      </w:r>
      <w:r w:rsidRPr="007D1C61">
        <w:rPr>
          <w:rFonts w:ascii="Arial" w:eastAsia="宋体" w:hAnsi="Arial" w:cs="Arial"/>
        </w:rPr>
        <w:t xml:space="preserve"> </w:t>
      </w:r>
      <w:r w:rsidRPr="007D1C61">
        <w:rPr>
          <w:rFonts w:ascii="Arial" w:eastAsia="宋体" w:hAnsi="Arial" w:cs="Arial"/>
        </w:rPr>
        <w:t>未验证</w:t>
      </w:r>
      <w:r w:rsidRPr="007D1C61">
        <w:rPr>
          <w:rFonts w:ascii="Arial" w:eastAsia="宋体" w:hAnsi="Arial" w:cs="Arial"/>
        </w:rPr>
        <w:t xml:space="preserve"> dry run </w:t>
      </w:r>
      <w:r w:rsidRPr="007D1C61">
        <w:rPr>
          <w:rFonts w:ascii="Arial" w:eastAsia="宋体" w:hAnsi="Arial" w:cs="Arial"/>
        </w:rPr>
        <w:t>结果就直接使用</w:t>
      </w:r>
      <w:r w:rsidRPr="007D1C61">
        <w:rPr>
          <w:rFonts w:ascii="Arial" w:eastAsia="宋体" w:hAnsi="Arial" w:cs="Arial"/>
        </w:rPr>
        <w:t xml:space="preserve"> `--archive-mode move`</w:t>
      </w:r>
      <w:r w:rsidRPr="007D1C61">
        <w:rPr>
          <w:rFonts w:ascii="Arial" w:eastAsia="宋体" w:hAnsi="Arial" w:cs="Arial"/>
        </w:rPr>
        <w:t>。</w:t>
      </w:r>
    </w:p>
    <w:p w14:paraId="0BD78C66" w14:textId="77777777" w:rsidR="007A691E" w:rsidRPr="007D1C61" w:rsidRDefault="00000000">
      <w:pPr>
        <w:rPr>
          <w:rFonts w:ascii="Arial" w:eastAsia="宋体" w:hAnsi="Arial" w:cs="Arial"/>
        </w:rPr>
      </w:pPr>
      <w:r w:rsidRPr="007D1C61">
        <w:rPr>
          <w:rFonts w:ascii="Arial" w:eastAsia="宋体" w:hAnsi="Arial" w:cs="Arial"/>
        </w:rPr>
        <w:t xml:space="preserve">→ </w:t>
      </w:r>
      <w:r w:rsidRPr="007D1C61">
        <w:rPr>
          <w:rFonts w:ascii="Arial" w:eastAsia="宋体" w:hAnsi="Arial" w:cs="Arial"/>
          <w:b/>
        </w:rPr>
        <w:t>正确：</w:t>
      </w:r>
      <w:r w:rsidRPr="007D1C61">
        <w:rPr>
          <w:rFonts w:ascii="Arial" w:eastAsia="宋体" w:hAnsi="Arial" w:cs="Arial"/>
        </w:rPr>
        <w:t xml:space="preserve"> </w:t>
      </w:r>
      <w:r w:rsidRPr="007D1C61">
        <w:rPr>
          <w:rFonts w:ascii="Arial" w:eastAsia="宋体" w:hAnsi="Arial" w:cs="Arial"/>
        </w:rPr>
        <w:t>始终先运行</w:t>
      </w:r>
      <w:r w:rsidRPr="007D1C61">
        <w:rPr>
          <w:rFonts w:ascii="Arial" w:eastAsia="宋体" w:hAnsi="Arial" w:cs="Arial"/>
        </w:rPr>
        <w:t xml:space="preserve"> `--dry-run`</w:t>
      </w:r>
      <w:r w:rsidRPr="007D1C61">
        <w:rPr>
          <w:rFonts w:ascii="Arial" w:eastAsia="宋体" w:hAnsi="Arial" w:cs="Arial"/>
        </w:rPr>
        <w:t>。默认使用</w:t>
      </w:r>
      <w:r w:rsidRPr="007D1C61">
        <w:rPr>
          <w:rFonts w:ascii="Arial" w:eastAsia="宋体" w:hAnsi="Arial" w:cs="Arial"/>
        </w:rPr>
        <w:t xml:space="preserve"> `copy` </w:t>
      </w:r>
      <w:r w:rsidRPr="007D1C61">
        <w:rPr>
          <w:rFonts w:ascii="Arial" w:eastAsia="宋体" w:hAnsi="Arial" w:cs="Arial"/>
        </w:rPr>
        <w:t>模式。</w:t>
      </w:r>
    </w:p>
    <w:p w14:paraId="6731E4F7" w14:textId="77777777" w:rsidR="007A691E" w:rsidRPr="007D1C61" w:rsidRDefault="00000000">
      <w:pPr>
        <w:pStyle w:val="1"/>
        <w:rPr>
          <w:rFonts w:ascii="Arial" w:eastAsia="宋体" w:hAnsi="Arial" w:cs="Arial"/>
        </w:rPr>
      </w:pPr>
      <w:r w:rsidRPr="007D1C61">
        <w:rPr>
          <w:rFonts w:ascii="Arial" w:eastAsia="宋体" w:hAnsi="Arial" w:cs="Arial"/>
        </w:rPr>
        <w:t xml:space="preserve">11. </w:t>
      </w:r>
      <w:r w:rsidRPr="007D1C61">
        <w:rPr>
          <w:rFonts w:ascii="Arial" w:eastAsia="宋体" w:hAnsi="Arial" w:cs="Arial"/>
        </w:rPr>
        <w:t>文件命名建议</w:t>
      </w:r>
    </w:p>
    <w:p w14:paraId="0029D59D" w14:textId="77777777" w:rsidR="007A691E" w:rsidRPr="007D1C61" w:rsidRDefault="00000000">
      <w:pPr>
        <w:pStyle w:val="a0"/>
        <w:rPr>
          <w:rFonts w:ascii="Arial" w:eastAsia="宋体" w:hAnsi="Arial" w:cs="Arial"/>
          <w:lang w:eastAsia="zh-CN"/>
        </w:rPr>
      </w:pPr>
      <w:r w:rsidRPr="007D1C61">
        <w:rPr>
          <w:rFonts w:ascii="Arial" w:eastAsia="宋体" w:hAnsi="Arial" w:cs="Arial"/>
          <w:lang w:eastAsia="zh-CN"/>
        </w:rPr>
        <w:t>尽量使用</w:t>
      </w:r>
      <w:r w:rsidRPr="007D1C61">
        <w:rPr>
          <w:rFonts w:ascii="Arial" w:eastAsia="宋体" w:hAnsi="Arial" w:cs="Arial"/>
          <w:lang w:eastAsia="zh-CN"/>
        </w:rPr>
        <w:t>**</w:t>
      </w:r>
      <w:r w:rsidRPr="007D1C61">
        <w:rPr>
          <w:rFonts w:ascii="Arial" w:eastAsia="宋体" w:hAnsi="Arial" w:cs="Arial"/>
          <w:lang w:eastAsia="zh-CN"/>
        </w:rPr>
        <w:t>英文字母、数字和下划线</w:t>
      </w:r>
      <w:r w:rsidRPr="007D1C61">
        <w:rPr>
          <w:rFonts w:ascii="Arial" w:eastAsia="宋体" w:hAnsi="Arial" w:cs="Arial"/>
          <w:lang w:eastAsia="zh-CN"/>
        </w:rPr>
        <w:t>**</w:t>
      </w:r>
    </w:p>
    <w:p w14:paraId="5FF4A181" w14:textId="77777777" w:rsidR="007A691E" w:rsidRPr="007D1C61" w:rsidRDefault="00000000">
      <w:pPr>
        <w:pStyle w:val="a0"/>
        <w:rPr>
          <w:rFonts w:ascii="Arial" w:eastAsia="宋体" w:hAnsi="Arial" w:cs="Arial"/>
          <w:lang w:eastAsia="zh-CN"/>
        </w:rPr>
      </w:pPr>
      <w:r w:rsidRPr="007D1C61">
        <w:rPr>
          <w:rFonts w:ascii="Arial" w:eastAsia="宋体" w:hAnsi="Arial" w:cs="Arial"/>
          <w:lang w:eastAsia="zh-CN"/>
        </w:rPr>
        <w:t>**</w:t>
      </w:r>
      <w:r w:rsidRPr="007D1C61">
        <w:rPr>
          <w:rFonts w:ascii="Arial" w:eastAsia="宋体" w:hAnsi="Arial" w:cs="Arial"/>
          <w:lang w:eastAsia="zh-CN"/>
        </w:rPr>
        <w:t>避免特殊符号</w:t>
      </w:r>
      <w:r w:rsidRPr="007D1C61">
        <w:rPr>
          <w:rFonts w:ascii="Arial" w:eastAsia="宋体" w:hAnsi="Arial" w:cs="Arial"/>
          <w:lang w:eastAsia="zh-CN"/>
        </w:rPr>
        <w:t>**</w:t>
      </w:r>
      <w:r w:rsidRPr="007D1C61">
        <w:rPr>
          <w:rFonts w:ascii="Arial" w:eastAsia="宋体" w:hAnsi="Arial" w:cs="Arial"/>
          <w:lang w:eastAsia="zh-CN"/>
        </w:rPr>
        <w:t>（</w:t>
      </w:r>
      <w:r w:rsidRPr="007D1C61">
        <w:rPr>
          <w:rFonts w:ascii="Arial" w:eastAsia="宋体" w:hAnsi="Arial" w:cs="Arial"/>
          <w:lang w:eastAsia="zh-CN"/>
        </w:rPr>
        <w:t>`#`</w:t>
      </w:r>
      <w:r w:rsidRPr="007D1C61">
        <w:rPr>
          <w:rFonts w:ascii="Arial" w:eastAsia="宋体" w:hAnsi="Arial" w:cs="Arial"/>
          <w:lang w:eastAsia="zh-CN"/>
        </w:rPr>
        <w:t>、</w:t>
      </w:r>
      <w:r w:rsidRPr="007D1C61">
        <w:rPr>
          <w:rFonts w:ascii="Arial" w:eastAsia="宋体" w:hAnsi="Arial" w:cs="Arial"/>
          <w:lang w:eastAsia="zh-CN"/>
        </w:rPr>
        <w:t>`%`</w:t>
      </w:r>
      <w:r w:rsidRPr="007D1C61">
        <w:rPr>
          <w:rFonts w:ascii="Arial" w:eastAsia="宋体" w:hAnsi="Arial" w:cs="Arial"/>
          <w:lang w:eastAsia="zh-CN"/>
        </w:rPr>
        <w:t>、</w:t>
      </w:r>
      <w:r w:rsidRPr="007D1C61">
        <w:rPr>
          <w:rFonts w:ascii="Arial" w:eastAsia="宋体" w:hAnsi="Arial" w:cs="Arial"/>
          <w:lang w:eastAsia="zh-CN"/>
        </w:rPr>
        <w:t>`&amp;`</w:t>
      </w:r>
      <w:r w:rsidRPr="007D1C61">
        <w:rPr>
          <w:rFonts w:ascii="Arial" w:eastAsia="宋体" w:hAnsi="Arial" w:cs="Arial"/>
          <w:lang w:eastAsia="zh-CN"/>
        </w:rPr>
        <w:t>、</w:t>
      </w:r>
      <w:r w:rsidRPr="007D1C61">
        <w:rPr>
          <w:rFonts w:ascii="Arial" w:eastAsia="宋体" w:hAnsi="Arial" w:cs="Arial"/>
          <w:lang w:eastAsia="zh-CN"/>
        </w:rPr>
        <w:t>`*`</w:t>
      </w:r>
      <w:r w:rsidRPr="007D1C61">
        <w:rPr>
          <w:rFonts w:ascii="Arial" w:eastAsia="宋体" w:hAnsi="Arial" w:cs="Arial"/>
          <w:lang w:eastAsia="zh-CN"/>
        </w:rPr>
        <w:t>、</w:t>
      </w:r>
      <w:r w:rsidRPr="007D1C61">
        <w:rPr>
          <w:rFonts w:ascii="Arial" w:eastAsia="宋体" w:hAnsi="Arial" w:cs="Arial"/>
          <w:lang w:eastAsia="zh-CN"/>
        </w:rPr>
        <w:t>`:`</w:t>
      </w:r>
      <w:r w:rsidRPr="007D1C61">
        <w:rPr>
          <w:rFonts w:ascii="Arial" w:eastAsia="宋体" w:hAnsi="Arial" w:cs="Arial"/>
          <w:lang w:eastAsia="zh-CN"/>
        </w:rPr>
        <w:t>、</w:t>
      </w:r>
      <w:r w:rsidRPr="007D1C61">
        <w:rPr>
          <w:rFonts w:ascii="Arial" w:eastAsia="宋体" w:hAnsi="Arial" w:cs="Arial"/>
          <w:lang w:eastAsia="zh-CN"/>
        </w:rPr>
        <w:t>`&lt;`</w:t>
      </w:r>
      <w:r w:rsidRPr="007D1C61">
        <w:rPr>
          <w:rFonts w:ascii="Arial" w:eastAsia="宋体" w:hAnsi="Arial" w:cs="Arial"/>
          <w:lang w:eastAsia="zh-CN"/>
        </w:rPr>
        <w:t>、</w:t>
      </w:r>
      <w:r w:rsidRPr="007D1C61">
        <w:rPr>
          <w:rFonts w:ascii="Arial" w:eastAsia="宋体" w:hAnsi="Arial" w:cs="Arial"/>
          <w:lang w:eastAsia="zh-CN"/>
        </w:rPr>
        <w:t>`&gt;`</w:t>
      </w:r>
      <w:r w:rsidRPr="007D1C61">
        <w:rPr>
          <w:rFonts w:ascii="Arial" w:eastAsia="宋体" w:hAnsi="Arial" w:cs="Arial"/>
          <w:lang w:eastAsia="zh-CN"/>
        </w:rPr>
        <w:t>、</w:t>
      </w:r>
      <w:r w:rsidRPr="007D1C61">
        <w:rPr>
          <w:rFonts w:ascii="Arial" w:eastAsia="宋体" w:hAnsi="Arial" w:cs="Arial"/>
          <w:lang w:eastAsia="zh-CN"/>
        </w:rPr>
        <w:t>`?`</w:t>
      </w:r>
      <w:r w:rsidRPr="007D1C61">
        <w:rPr>
          <w:rFonts w:ascii="Arial" w:eastAsia="宋体" w:hAnsi="Arial" w:cs="Arial"/>
          <w:lang w:eastAsia="zh-CN"/>
        </w:rPr>
        <w:t>、</w:t>
      </w:r>
      <w:r w:rsidRPr="007D1C61">
        <w:rPr>
          <w:rFonts w:ascii="Arial" w:eastAsia="宋体" w:hAnsi="Arial" w:cs="Arial"/>
          <w:lang w:eastAsia="zh-CN"/>
        </w:rPr>
        <w:t>`|`</w:t>
      </w:r>
      <w:r w:rsidRPr="007D1C61">
        <w:rPr>
          <w:rFonts w:ascii="Arial" w:eastAsia="宋体" w:hAnsi="Arial" w:cs="Arial"/>
          <w:lang w:eastAsia="zh-CN"/>
        </w:rPr>
        <w:t>，空格可以但下划线更安全）</w:t>
      </w:r>
    </w:p>
    <w:p w14:paraId="46E4B7EB" w14:textId="77777777" w:rsidR="007A691E" w:rsidRPr="007D1C61" w:rsidRDefault="00000000">
      <w:pPr>
        <w:pStyle w:val="a0"/>
        <w:rPr>
          <w:rFonts w:ascii="Arial" w:eastAsia="宋体" w:hAnsi="Arial" w:cs="Arial"/>
          <w:lang w:eastAsia="zh-CN"/>
        </w:rPr>
      </w:pPr>
      <w:r w:rsidRPr="007D1C61">
        <w:rPr>
          <w:rFonts w:ascii="Arial" w:eastAsia="宋体" w:hAnsi="Arial" w:cs="Arial"/>
          <w:lang w:eastAsia="zh-CN"/>
        </w:rPr>
        <w:t>**</w:t>
      </w:r>
      <w:r w:rsidRPr="007D1C61">
        <w:rPr>
          <w:rFonts w:ascii="Arial" w:eastAsia="宋体" w:hAnsi="Arial" w:cs="Arial"/>
          <w:lang w:eastAsia="zh-CN"/>
        </w:rPr>
        <w:t>文件名不宜过长</w:t>
      </w:r>
      <w:r w:rsidRPr="007D1C61">
        <w:rPr>
          <w:rFonts w:ascii="Arial" w:eastAsia="宋体" w:hAnsi="Arial" w:cs="Arial"/>
          <w:lang w:eastAsia="zh-CN"/>
        </w:rPr>
        <w:t>**——</w:t>
      </w:r>
      <w:r w:rsidRPr="007D1C61">
        <w:rPr>
          <w:rFonts w:ascii="Arial" w:eastAsia="宋体" w:hAnsi="Arial" w:cs="Arial"/>
          <w:lang w:eastAsia="zh-CN"/>
        </w:rPr>
        <w:t>过长的路径在某些系统上可能出问题</w:t>
      </w:r>
    </w:p>
    <w:p w14:paraId="4F70835E" w14:textId="77777777" w:rsidR="007A691E" w:rsidRPr="007D1C61" w:rsidRDefault="00000000">
      <w:pPr>
        <w:pStyle w:val="a0"/>
        <w:rPr>
          <w:rFonts w:ascii="Arial" w:eastAsia="宋体" w:hAnsi="Arial" w:cs="Arial"/>
        </w:rPr>
      </w:pPr>
      <w:r w:rsidRPr="007D1C61">
        <w:rPr>
          <w:rFonts w:ascii="Arial" w:eastAsia="宋体" w:hAnsi="Arial" w:cs="Arial"/>
        </w:rPr>
        <w:t>**</w:t>
      </w:r>
      <w:r w:rsidRPr="007D1C61">
        <w:rPr>
          <w:rFonts w:ascii="Arial" w:eastAsia="宋体" w:hAnsi="Arial" w:cs="Arial"/>
        </w:rPr>
        <w:t>不要在多个文件夹中使用相同的文件名</w:t>
      </w:r>
      <w:r w:rsidRPr="007D1C61">
        <w:rPr>
          <w:rFonts w:ascii="Arial" w:eastAsia="宋体" w:hAnsi="Arial" w:cs="Arial"/>
        </w:rPr>
        <w:t>** `Table_S1.xlsx`——</w:t>
      </w:r>
      <w:r w:rsidRPr="007D1C61">
        <w:rPr>
          <w:rFonts w:ascii="Arial" w:eastAsia="宋体" w:hAnsi="Arial" w:cs="Arial"/>
        </w:rPr>
        <w:t>软件按路径跟踪文件，但不同的文件名有助于你自己区分</w:t>
      </w:r>
    </w:p>
    <w:p w14:paraId="2A6C948D" w14:textId="77777777" w:rsidR="007A691E" w:rsidRPr="007D1C61" w:rsidRDefault="00000000">
      <w:pPr>
        <w:pStyle w:val="a0"/>
        <w:rPr>
          <w:rFonts w:ascii="Arial" w:eastAsia="宋体" w:hAnsi="Arial" w:cs="Arial"/>
        </w:rPr>
      </w:pPr>
      <w:r w:rsidRPr="007D1C61">
        <w:rPr>
          <w:rFonts w:ascii="Arial" w:eastAsia="宋体" w:hAnsi="Arial" w:cs="Arial"/>
        </w:rPr>
        <w:lastRenderedPageBreak/>
        <w:t>**</w:t>
      </w:r>
      <w:r w:rsidRPr="007D1C61">
        <w:rPr>
          <w:rFonts w:ascii="Arial" w:eastAsia="宋体" w:hAnsi="Arial" w:cs="Arial"/>
        </w:rPr>
        <w:t>文章文件夹：</w:t>
      </w:r>
      <w:r w:rsidRPr="007D1C61">
        <w:rPr>
          <w:rFonts w:ascii="Arial" w:eastAsia="宋体" w:hAnsi="Arial" w:cs="Arial"/>
        </w:rPr>
        <w:t xml:space="preserve">** </w:t>
      </w:r>
      <w:r w:rsidRPr="007D1C61">
        <w:rPr>
          <w:rFonts w:ascii="Arial" w:eastAsia="宋体" w:hAnsi="Arial" w:cs="Arial"/>
        </w:rPr>
        <w:t>使用</w:t>
      </w:r>
      <w:r w:rsidRPr="007D1C61">
        <w:rPr>
          <w:rFonts w:ascii="Arial" w:eastAsia="宋体" w:hAnsi="Arial" w:cs="Arial"/>
        </w:rPr>
        <w:t xml:space="preserve"> `Author_Year_ShortTitle`</w:t>
      </w:r>
      <w:r w:rsidRPr="007D1C61">
        <w:rPr>
          <w:rFonts w:ascii="Arial" w:eastAsia="宋体" w:hAnsi="Arial" w:cs="Arial"/>
        </w:rPr>
        <w:t>（例如</w:t>
      </w:r>
      <w:r w:rsidRPr="007D1C61">
        <w:rPr>
          <w:rFonts w:ascii="Arial" w:eastAsia="宋体" w:hAnsi="Arial" w:cs="Arial"/>
        </w:rPr>
        <w:t xml:space="preserve"> `Smith_2024_CRISPR`</w:t>
      </w:r>
      <w:r w:rsidRPr="007D1C61">
        <w:rPr>
          <w:rFonts w:ascii="Arial" w:eastAsia="宋体" w:hAnsi="Arial" w:cs="Arial"/>
        </w:rPr>
        <w:t>）</w:t>
      </w:r>
    </w:p>
    <w:p w14:paraId="228BB22D" w14:textId="77777777" w:rsidR="007A691E" w:rsidRPr="007D1C61" w:rsidRDefault="00000000">
      <w:pPr>
        <w:pStyle w:val="a0"/>
        <w:rPr>
          <w:rFonts w:ascii="Arial" w:eastAsia="宋体" w:hAnsi="Arial" w:cs="Arial"/>
        </w:rPr>
      </w:pPr>
      <w:r w:rsidRPr="007D1C61">
        <w:rPr>
          <w:rFonts w:ascii="Arial" w:eastAsia="宋体" w:hAnsi="Arial" w:cs="Arial"/>
        </w:rPr>
        <w:t>**</w:t>
      </w:r>
      <w:r w:rsidRPr="007D1C61">
        <w:rPr>
          <w:rFonts w:ascii="Arial" w:eastAsia="宋体" w:hAnsi="Arial" w:cs="Arial"/>
        </w:rPr>
        <w:t>正文</w:t>
      </w:r>
      <w:r w:rsidRPr="007D1C61">
        <w:rPr>
          <w:rFonts w:ascii="Arial" w:eastAsia="宋体" w:hAnsi="Arial" w:cs="Arial"/>
        </w:rPr>
        <w:t xml:space="preserve"> PDF</w:t>
      </w:r>
      <w:r w:rsidRPr="007D1C61">
        <w:rPr>
          <w:rFonts w:ascii="Arial" w:eastAsia="宋体" w:hAnsi="Arial" w:cs="Arial"/>
        </w:rPr>
        <w:t>：</w:t>
      </w:r>
      <w:r w:rsidRPr="007D1C61">
        <w:rPr>
          <w:rFonts w:ascii="Arial" w:eastAsia="宋体" w:hAnsi="Arial" w:cs="Arial"/>
        </w:rPr>
        <w:t xml:space="preserve">** </w:t>
      </w:r>
      <w:r w:rsidRPr="007D1C61">
        <w:rPr>
          <w:rFonts w:ascii="Arial" w:eastAsia="宋体" w:hAnsi="Arial" w:cs="Arial"/>
        </w:rPr>
        <w:t>命名</w:t>
      </w:r>
      <w:r w:rsidRPr="007D1C61">
        <w:rPr>
          <w:rFonts w:ascii="Arial" w:eastAsia="宋体" w:hAnsi="Arial" w:cs="Arial"/>
        </w:rPr>
        <w:t xml:space="preserve"> `main.pdf` </w:t>
      </w:r>
      <w:r w:rsidRPr="007D1C61">
        <w:rPr>
          <w:rFonts w:ascii="Arial" w:eastAsia="宋体" w:hAnsi="Arial" w:cs="Arial"/>
        </w:rPr>
        <w:t>以确保被明确识别</w:t>
      </w:r>
    </w:p>
    <w:p w14:paraId="643F30BA" w14:textId="77777777" w:rsidR="007A691E" w:rsidRPr="007D1C61" w:rsidRDefault="00000000">
      <w:pPr>
        <w:pStyle w:val="a0"/>
        <w:rPr>
          <w:rFonts w:ascii="Arial" w:eastAsia="宋体" w:hAnsi="Arial" w:cs="Arial"/>
        </w:rPr>
      </w:pPr>
      <w:r w:rsidRPr="007D1C61">
        <w:rPr>
          <w:rFonts w:ascii="Arial" w:eastAsia="宋体" w:hAnsi="Arial" w:cs="Arial"/>
        </w:rPr>
        <w:t>**</w:t>
      </w:r>
      <w:r w:rsidRPr="007D1C61">
        <w:rPr>
          <w:rFonts w:ascii="Arial" w:eastAsia="宋体" w:hAnsi="Arial" w:cs="Arial"/>
        </w:rPr>
        <w:t>补充表格：</w:t>
      </w:r>
      <w:r w:rsidRPr="007D1C61">
        <w:rPr>
          <w:rFonts w:ascii="Arial" w:eastAsia="宋体" w:hAnsi="Arial" w:cs="Arial"/>
        </w:rPr>
        <w:t xml:space="preserve">** </w:t>
      </w:r>
      <w:r w:rsidRPr="007D1C61">
        <w:rPr>
          <w:rFonts w:ascii="Arial" w:eastAsia="宋体" w:hAnsi="Arial" w:cs="Arial"/>
        </w:rPr>
        <w:t>保留原始</w:t>
      </w:r>
      <w:r w:rsidRPr="007D1C61">
        <w:rPr>
          <w:rFonts w:ascii="Arial" w:eastAsia="宋体" w:hAnsi="Arial" w:cs="Arial"/>
        </w:rPr>
        <w:t xml:space="preserve"> `Table_S1`</w:t>
      </w:r>
      <w:r w:rsidRPr="007D1C61">
        <w:rPr>
          <w:rFonts w:ascii="Arial" w:eastAsia="宋体" w:hAnsi="Arial" w:cs="Arial"/>
        </w:rPr>
        <w:t>、</w:t>
      </w:r>
      <w:r w:rsidRPr="007D1C61">
        <w:rPr>
          <w:rFonts w:ascii="Arial" w:eastAsia="宋体" w:hAnsi="Arial" w:cs="Arial"/>
        </w:rPr>
        <w:t xml:space="preserve">`Table_S2` </w:t>
      </w:r>
      <w:r w:rsidRPr="007D1C61">
        <w:rPr>
          <w:rFonts w:ascii="Arial" w:eastAsia="宋体" w:hAnsi="Arial" w:cs="Arial"/>
        </w:rPr>
        <w:t>编号</w:t>
      </w:r>
    </w:p>
    <w:p w14:paraId="673D3B3D" w14:textId="77777777" w:rsidR="007A691E" w:rsidRPr="007D1C61" w:rsidRDefault="00000000">
      <w:pPr>
        <w:pStyle w:val="a0"/>
        <w:rPr>
          <w:rFonts w:ascii="Arial" w:eastAsia="宋体" w:hAnsi="Arial" w:cs="Arial"/>
          <w:lang w:eastAsia="zh-CN"/>
        </w:rPr>
      </w:pPr>
      <w:r w:rsidRPr="007D1C61">
        <w:rPr>
          <w:rFonts w:ascii="Arial" w:eastAsia="宋体" w:hAnsi="Arial" w:cs="Arial"/>
          <w:lang w:eastAsia="zh-CN"/>
        </w:rPr>
        <w:t>**</w:t>
      </w:r>
      <w:r w:rsidRPr="007D1C61">
        <w:rPr>
          <w:rFonts w:ascii="Arial" w:eastAsia="宋体" w:hAnsi="Arial" w:cs="Arial"/>
          <w:lang w:eastAsia="zh-CN"/>
        </w:rPr>
        <w:t>中文文件名可以使用</w:t>
      </w:r>
      <w:r w:rsidRPr="007D1C61">
        <w:rPr>
          <w:rFonts w:ascii="Arial" w:eastAsia="宋体" w:hAnsi="Arial" w:cs="Arial"/>
          <w:lang w:eastAsia="zh-CN"/>
        </w:rPr>
        <w:t>**</w:t>
      </w:r>
      <w:r w:rsidRPr="007D1C61">
        <w:rPr>
          <w:rFonts w:ascii="Arial" w:eastAsia="宋体" w:hAnsi="Arial" w:cs="Arial"/>
          <w:lang w:eastAsia="zh-CN"/>
        </w:rPr>
        <w:t>，但英文文件名在不同系统间更具可移植性</w:t>
      </w:r>
    </w:p>
    <w:p w14:paraId="3316940A" w14:textId="77777777" w:rsidR="007A691E" w:rsidRPr="007D1C61" w:rsidRDefault="00000000">
      <w:pPr>
        <w:pStyle w:val="1"/>
        <w:rPr>
          <w:rFonts w:ascii="Arial" w:eastAsia="宋体" w:hAnsi="Arial" w:cs="Arial"/>
          <w:lang w:eastAsia="zh-CN"/>
        </w:rPr>
      </w:pPr>
      <w:r w:rsidRPr="007D1C61">
        <w:rPr>
          <w:rFonts w:ascii="Arial" w:eastAsia="宋体" w:hAnsi="Arial" w:cs="Arial"/>
          <w:lang w:eastAsia="zh-CN"/>
        </w:rPr>
        <w:t xml:space="preserve">12. </w:t>
      </w:r>
      <w:r w:rsidRPr="007D1C61">
        <w:rPr>
          <w:rFonts w:ascii="Arial" w:eastAsia="宋体" w:hAnsi="Arial" w:cs="Arial"/>
          <w:lang w:eastAsia="zh-CN"/>
        </w:rPr>
        <w:t>用户上传场景示例（</w:t>
      </w:r>
      <w:r w:rsidRPr="007D1C61">
        <w:rPr>
          <w:rFonts w:ascii="Arial" w:eastAsia="宋体" w:hAnsi="Arial" w:cs="Arial"/>
          <w:lang w:eastAsia="zh-CN"/>
        </w:rPr>
        <w:t xml:space="preserve">8 </w:t>
      </w:r>
      <w:r w:rsidRPr="007D1C61">
        <w:rPr>
          <w:rFonts w:ascii="Arial" w:eastAsia="宋体" w:hAnsi="Arial" w:cs="Arial"/>
          <w:lang w:eastAsia="zh-CN"/>
        </w:rPr>
        <w:t>个场景）</w:t>
      </w:r>
    </w:p>
    <w:p w14:paraId="043A074C" w14:textId="77777777" w:rsidR="007A691E" w:rsidRPr="007D1C61" w:rsidRDefault="00000000">
      <w:pPr>
        <w:pStyle w:val="21"/>
        <w:rPr>
          <w:rFonts w:ascii="Arial" w:eastAsia="宋体" w:hAnsi="Arial" w:cs="Arial"/>
          <w:lang w:eastAsia="zh-CN"/>
        </w:rPr>
      </w:pPr>
      <w:r w:rsidRPr="007D1C61">
        <w:rPr>
          <w:rFonts w:ascii="Arial" w:eastAsia="宋体" w:hAnsi="Arial" w:cs="Arial"/>
          <w:lang w:eastAsia="zh-CN"/>
        </w:rPr>
        <w:t>场景</w:t>
      </w:r>
      <w:r w:rsidRPr="007D1C61">
        <w:rPr>
          <w:rFonts w:ascii="Arial" w:eastAsia="宋体" w:hAnsi="Arial" w:cs="Arial"/>
          <w:lang w:eastAsia="zh-CN"/>
        </w:rPr>
        <w:t xml:space="preserve"> 1</w:t>
      </w:r>
      <w:r w:rsidRPr="007D1C61">
        <w:rPr>
          <w:rFonts w:ascii="Arial" w:eastAsia="宋体" w:hAnsi="Arial" w:cs="Arial"/>
          <w:lang w:eastAsia="zh-CN"/>
        </w:rPr>
        <w:t>：一篇论文</w:t>
      </w:r>
      <w:r w:rsidRPr="007D1C61">
        <w:rPr>
          <w:rFonts w:ascii="Arial" w:eastAsia="宋体" w:hAnsi="Arial" w:cs="Arial"/>
          <w:lang w:eastAsia="zh-CN"/>
        </w:rPr>
        <w:t xml:space="preserve"> + </w:t>
      </w:r>
      <w:r w:rsidRPr="007D1C61">
        <w:rPr>
          <w:rFonts w:ascii="Arial" w:eastAsia="宋体" w:hAnsi="Arial" w:cs="Arial"/>
          <w:lang w:eastAsia="zh-CN"/>
        </w:rPr>
        <w:t>两个</w:t>
      </w:r>
      <w:r w:rsidRPr="007D1C61">
        <w:rPr>
          <w:rFonts w:ascii="Arial" w:eastAsia="宋体" w:hAnsi="Arial" w:cs="Arial"/>
          <w:lang w:eastAsia="zh-CN"/>
        </w:rPr>
        <w:t xml:space="preserve"> Excel </w:t>
      </w:r>
      <w:r w:rsidRPr="007D1C61">
        <w:rPr>
          <w:rFonts w:ascii="Arial" w:eastAsia="宋体" w:hAnsi="Arial" w:cs="Arial"/>
          <w:lang w:eastAsia="zh-CN"/>
        </w:rPr>
        <w:t>补充表</w:t>
      </w:r>
    </w:p>
    <w:p w14:paraId="4136A2E9" w14:textId="77777777" w:rsidR="007A691E" w:rsidRPr="007D1C61" w:rsidRDefault="00000000">
      <w:pPr>
        <w:rPr>
          <w:rFonts w:ascii="Arial" w:eastAsia="宋体" w:hAnsi="Arial" w:cs="Arial"/>
        </w:rPr>
      </w:pPr>
      <w:r w:rsidRPr="007D1C61">
        <w:rPr>
          <w:rFonts w:ascii="Arial" w:eastAsia="宋体" w:hAnsi="Arial" w:cs="Arial"/>
          <w:b/>
        </w:rPr>
        <w:t>文件夹结构：</w:t>
      </w:r>
    </w:p>
    <w:p w14:paraId="6814963D" w14:textId="77777777" w:rsidR="007A691E" w:rsidRPr="007D1C61" w:rsidRDefault="00000000">
      <w:pPr>
        <w:rPr>
          <w:rFonts w:ascii="Arial" w:eastAsia="宋体" w:hAnsi="Arial" w:cs="Arial"/>
        </w:rPr>
      </w:pPr>
      <w:r w:rsidRPr="007D1C61">
        <w:rPr>
          <w:rFonts w:ascii="Arial" w:eastAsia="宋体" w:hAnsi="Arial" w:cs="Arial"/>
        </w:rPr>
        <w:t>00_Inbox/article_bundles/new/Smith_2024_Cell/</w:t>
      </w:r>
    </w:p>
    <w:p w14:paraId="78D49AF1" w14:textId="77777777" w:rsidR="007A691E" w:rsidRPr="007D1C61" w:rsidRDefault="00000000">
      <w:pPr>
        <w:rPr>
          <w:rFonts w:ascii="Arial" w:eastAsia="宋体" w:hAnsi="Arial" w:cs="Arial"/>
        </w:rPr>
      </w:pPr>
      <w:r w:rsidRPr="007D1C61">
        <w:rPr>
          <w:rFonts w:ascii="Arial" w:eastAsia="宋体" w:hAnsi="Arial" w:cs="Arial"/>
        </w:rPr>
        <w:t>├── main.pdf</w:t>
      </w:r>
    </w:p>
    <w:p w14:paraId="0F490843" w14:textId="77777777" w:rsidR="007A691E" w:rsidRPr="007D1C61" w:rsidRDefault="00000000">
      <w:pPr>
        <w:rPr>
          <w:rFonts w:ascii="Arial" w:eastAsia="宋体" w:hAnsi="Arial" w:cs="Arial"/>
        </w:rPr>
      </w:pPr>
      <w:r w:rsidRPr="007D1C61">
        <w:rPr>
          <w:rFonts w:ascii="Arial" w:eastAsia="宋体" w:hAnsi="Arial" w:cs="Arial"/>
        </w:rPr>
        <w:t>├── Table_S1.xlsx</w:t>
      </w:r>
    </w:p>
    <w:p w14:paraId="7FCEBDCA" w14:textId="77777777" w:rsidR="007A691E" w:rsidRPr="007D1C61" w:rsidRDefault="00000000">
      <w:pPr>
        <w:rPr>
          <w:rFonts w:ascii="Arial" w:eastAsia="宋体" w:hAnsi="Arial" w:cs="Arial"/>
        </w:rPr>
      </w:pPr>
      <w:r w:rsidRPr="007D1C61">
        <w:rPr>
          <w:rFonts w:ascii="Arial" w:eastAsia="宋体" w:hAnsi="Arial" w:cs="Arial"/>
        </w:rPr>
        <w:t>└── Table_S2.xlsx</w:t>
      </w:r>
    </w:p>
    <w:p w14:paraId="3953EB37" w14:textId="77777777" w:rsidR="007A691E" w:rsidRPr="007D1C61" w:rsidRDefault="00000000">
      <w:pPr>
        <w:rPr>
          <w:rFonts w:ascii="Arial" w:eastAsia="宋体" w:hAnsi="Arial" w:cs="Arial"/>
        </w:rPr>
      </w:pPr>
      <w:r w:rsidRPr="007D1C61">
        <w:rPr>
          <w:rFonts w:ascii="Arial" w:eastAsia="宋体" w:hAnsi="Arial" w:cs="Arial"/>
          <w:b/>
        </w:rPr>
        <w:t>命令：</w:t>
      </w:r>
    </w:p>
    <w:p w14:paraId="63736822" w14:textId="77777777" w:rsidR="007A691E" w:rsidRPr="007D1C61" w:rsidRDefault="00000000">
      <w:pPr>
        <w:rPr>
          <w:rFonts w:ascii="Arial" w:eastAsia="宋体" w:hAnsi="Arial" w:cs="Arial"/>
        </w:rPr>
      </w:pPr>
      <w:r w:rsidRPr="007D1C61">
        <w:rPr>
          <w:rFonts w:ascii="Arial" w:eastAsia="宋体" w:hAnsi="Arial" w:cs="Arial"/>
        </w:rPr>
        <w:t>python Scripts/process_article_bundles.py --scan</w:t>
      </w:r>
    </w:p>
    <w:p w14:paraId="5D6EC14F" w14:textId="77777777" w:rsidR="007A691E" w:rsidRPr="007D1C61" w:rsidRDefault="00000000">
      <w:pPr>
        <w:rPr>
          <w:rFonts w:ascii="Arial" w:eastAsia="宋体" w:hAnsi="Arial" w:cs="Arial"/>
        </w:rPr>
      </w:pPr>
      <w:r w:rsidRPr="007D1C61">
        <w:rPr>
          <w:rFonts w:ascii="Arial" w:eastAsia="宋体" w:hAnsi="Arial" w:cs="Arial"/>
        </w:rPr>
        <w:t>python Scripts/process_article_bundles.py --process --dry-run</w:t>
      </w:r>
    </w:p>
    <w:p w14:paraId="7CFACF2F" w14:textId="77777777" w:rsidR="007A691E" w:rsidRPr="007D1C61" w:rsidRDefault="00000000">
      <w:pPr>
        <w:rPr>
          <w:rFonts w:ascii="Arial" w:eastAsia="宋体" w:hAnsi="Arial" w:cs="Arial"/>
        </w:rPr>
      </w:pPr>
      <w:r w:rsidRPr="007D1C61">
        <w:rPr>
          <w:rFonts w:ascii="Arial" w:eastAsia="宋体" w:hAnsi="Arial" w:cs="Arial"/>
        </w:rPr>
        <w:t>python Scripts/process_article_bundles.py --process --archive-mode copy</w:t>
      </w:r>
    </w:p>
    <w:p w14:paraId="3CEB35F6" w14:textId="77777777" w:rsidR="007A691E" w:rsidRPr="007D1C61" w:rsidRDefault="00000000">
      <w:pPr>
        <w:rPr>
          <w:rFonts w:ascii="Arial" w:eastAsia="宋体" w:hAnsi="Arial" w:cs="Arial"/>
          <w:lang w:eastAsia="zh-CN"/>
        </w:rPr>
      </w:pPr>
      <w:r w:rsidRPr="007D1C61">
        <w:rPr>
          <w:rFonts w:ascii="Arial" w:eastAsia="宋体" w:hAnsi="Arial" w:cs="Arial"/>
          <w:b/>
          <w:lang w:eastAsia="zh-CN"/>
        </w:rPr>
        <w:t>注意事项：</w:t>
      </w:r>
      <w:r w:rsidRPr="007D1C61">
        <w:rPr>
          <w:rFonts w:ascii="Arial" w:eastAsia="宋体" w:hAnsi="Arial" w:cs="Arial"/>
          <w:lang w:eastAsia="zh-CN"/>
        </w:rPr>
        <w:t xml:space="preserve"> </w:t>
      </w:r>
      <w:r w:rsidRPr="007D1C61">
        <w:rPr>
          <w:rFonts w:ascii="Arial" w:eastAsia="宋体" w:hAnsi="Arial" w:cs="Arial"/>
          <w:lang w:eastAsia="zh-CN"/>
        </w:rPr>
        <w:t>两个</w:t>
      </w:r>
      <w:r w:rsidRPr="007D1C61">
        <w:rPr>
          <w:rFonts w:ascii="Arial" w:eastAsia="宋体" w:hAnsi="Arial" w:cs="Arial"/>
          <w:lang w:eastAsia="zh-CN"/>
        </w:rPr>
        <w:t xml:space="preserve"> Excel </w:t>
      </w:r>
      <w:r w:rsidRPr="007D1C61">
        <w:rPr>
          <w:rFonts w:ascii="Arial" w:eastAsia="宋体" w:hAnsi="Arial" w:cs="Arial"/>
          <w:lang w:eastAsia="zh-CN"/>
        </w:rPr>
        <w:t>文件自动以高置信度关联到</w:t>
      </w:r>
      <w:r w:rsidRPr="007D1C61">
        <w:rPr>
          <w:rFonts w:ascii="Arial" w:eastAsia="宋体" w:hAnsi="Arial" w:cs="Arial"/>
          <w:lang w:eastAsia="zh-CN"/>
        </w:rPr>
        <w:t xml:space="preserve"> `main.pdf`</w:t>
      </w:r>
      <w:r w:rsidRPr="007D1C61">
        <w:rPr>
          <w:rFonts w:ascii="Arial" w:eastAsia="宋体" w:hAnsi="Arial" w:cs="Arial"/>
          <w:lang w:eastAsia="zh-CN"/>
        </w:rPr>
        <w:t>。基因</w:t>
      </w:r>
      <w:r w:rsidRPr="007D1C61">
        <w:rPr>
          <w:rFonts w:ascii="Arial" w:eastAsia="宋体" w:hAnsi="Arial" w:cs="Arial"/>
          <w:lang w:eastAsia="zh-CN"/>
        </w:rPr>
        <w:t>/</w:t>
      </w:r>
      <w:r w:rsidRPr="007D1C61">
        <w:rPr>
          <w:rFonts w:ascii="Arial" w:eastAsia="宋体" w:hAnsi="Arial" w:cs="Arial"/>
          <w:lang w:eastAsia="zh-CN"/>
        </w:rPr>
        <w:t>蛋白质</w:t>
      </w:r>
      <w:r w:rsidRPr="007D1C61">
        <w:rPr>
          <w:rFonts w:ascii="Arial" w:eastAsia="宋体" w:hAnsi="Arial" w:cs="Arial"/>
          <w:lang w:eastAsia="zh-CN"/>
        </w:rPr>
        <w:t>/</w:t>
      </w:r>
      <w:r w:rsidRPr="007D1C61">
        <w:rPr>
          <w:rFonts w:ascii="Arial" w:eastAsia="宋体" w:hAnsi="Arial" w:cs="Arial"/>
          <w:lang w:eastAsia="zh-CN"/>
        </w:rPr>
        <w:t>化合物实体会被索引。</w:t>
      </w:r>
    </w:p>
    <w:p w14:paraId="2681E9D2" w14:textId="77777777" w:rsidR="007A691E" w:rsidRPr="007D1C61" w:rsidRDefault="00000000">
      <w:pPr>
        <w:pStyle w:val="21"/>
        <w:rPr>
          <w:rFonts w:ascii="Arial" w:eastAsia="宋体" w:hAnsi="Arial" w:cs="Arial"/>
          <w:lang w:eastAsia="zh-CN"/>
        </w:rPr>
      </w:pPr>
      <w:r w:rsidRPr="007D1C61">
        <w:rPr>
          <w:rFonts w:ascii="Arial" w:eastAsia="宋体" w:hAnsi="Arial" w:cs="Arial"/>
          <w:lang w:eastAsia="zh-CN"/>
        </w:rPr>
        <w:t>场景</w:t>
      </w:r>
      <w:r w:rsidRPr="007D1C61">
        <w:rPr>
          <w:rFonts w:ascii="Arial" w:eastAsia="宋体" w:hAnsi="Arial" w:cs="Arial"/>
          <w:lang w:eastAsia="zh-CN"/>
        </w:rPr>
        <w:t xml:space="preserve"> 2</w:t>
      </w:r>
      <w:r w:rsidRPr="007D1C61">
        <w:rPr>
          <w:rFonts w:ascii="Arial" w:eastAsia="宋体" w:hAnsi="Arial" w:cs="Arial"/>
          <w:lang w:eastAsia="zh-CN"/>
        </w:rPr>
        <w:t>：一篇论文</w:t>
      </w:r>
      <w:r w:rsidRPr="007D1C61">
        <w:rPr>
          <w:rFonts w:ascii="Arial" w:eastAsia="宋体" w:hAnsi="Arial" w:cs="Arial"/>
          <w:lang w:eastAsia="zh-CN"/>
        </w:rPr>
        <w:t xml:space="preserve"> + </w:t>
      </w:r>
      <w:r w:rsidRPr="007D1C61">
        <w:rPr>
          <w:rFonts w:ascii="Arial" w:eastAsia="宋体" w:hAnsi="Arial" w:cs="Arial"/>
          <w:lang w:eastAsia="zh-CN"/>
        </w:rPr>
        <w:t>补充</w:t>
      </w:r>
      <w:r w:rsidRPr="007D1C61">
        <w:rPr>
          <w:rFonts w:ascii="Arial" w:eastAsia="宋体" w:hAnsi="Arial" w:cs="Arial"/>
          <w:lang w:eastAsia="zh-CN"/>
        </w:rPr>
        <w:t xml:space="preserve"> PDF</w:t>
      </w:r>
    </w:p>
    <w:p w14:paraId="60F3F3C1" w14:textId="77777777" w:rsidR="007A691E" w:rsidRPr="007D1C61" w:rsidRDefault="00000000">
      <w:pPr>
        <w:rPr>
          <w:rFonts w:ascii="Arial" w:eastAsia="宋体" w:hAnsi="Arial" w:cs="Arial"/>
        </w:rPr>
      </w:pPr>
      <w:r w:rsidRPr="007D1C61">
        <w:rPr>
          <w:rFonts w:ascii="Arial" w:eastAsia="宋体" w:hAnsi="Arial" w:cs="Arial"/>
          <w:b/>
        </w:rPr>
        <w:t>文件夹结构：</w:t>
      </w:r>
    </w:p>
    <w:p w14:paraId="09DB247C" w14:textId="77777777" w:rsidR="007A691E" w:rsidRPr="007D1C61" w:rsidRDefault="00000000">
      <w:pPr>
        <w:rPr>
          <w:rFonts w:ascii="Arial" w:eastAsia="宋体" w:hAnsi="Arial" w:cs="Arial"/>
        </w:rPr>
      </w:pPr>
      <w:r w:rsidRPr="007D1C61">
        <w:rPr>
          <w:rFonts w:ascii="Arial" w:eastAsia="宋体" w:hAnsi="Arial" w:cs="Arial"/>
        </w:rPr>
        <w:t>00_Inbox/article_bundles/new/Jones_2024_Science/</w:t>
      </w:r>
    </w:p>
    <w:p w14:paraId="371355B4" w14:textId="77777777" w:rsidR="007A691E" w:rsidRPr="007D1C61" w:rsidRDefault="00000000">
      <w:pPr>
        <w:rPr>
          <w:rFonts w:ascii="Arial" w:eastAsia="宋体" w:hAnsi="Arial" w:cs="Arial"/>
        </w:rPr>
      </w:pPr>
      <w:r w:rsidRPr="007D1C61">
        <w:rPr>
          <w:rFonts w:ascii="Arial" w:eastAsia="宋体" w:hAnsi="Arial" w:cs="Arial"/>
        </w:rPr>
        <w:t>├── main.pdf</w:t>
      </w:r>
    </w:p>
    <w:p w14:paraId="7BCBBE1E" w14:textId="77777777" w:rsidR="007A691E" w:rsidRPr="007D1C61" w:rsidRDefault="00000000">
      <w:pPr>
        <w:rPr>
          <w:rFonts w:ascii="Arial" w:eastAsia="宋体" w:hAnsi="Arial" w:cs="Arial"/>
        </w:rPr>
      </w:pPr>
      <w:r w:rsidRPr="007D1C61">
        <w:rPr>
          <w:rFonts w:ascii="Arial" w:eastAsia="宋体" w:hAnsi="Arial" w:cs="Arial"/>
        </w:rPr>
        <w:t>└── Supplementary_Material.pdf</w:t>
      </w:r>
    </w:p>
    <w:p w14:paraId="52497C09" w14:textId="77777777" w:rsidR="007A691E" w:rsidRPr="007D1C61" w:rsidRDefault="00000000">
      <w:pPr>
        <w:rPr>
          <w:rFonts w:ascii="Arial" w:eastAsia="宋体" w:hAnsi="Arial" w:cs="Arial"/>
        </w:rPr>
      </w:pPr>
      <w:r w:rsidRPr="007D1C61">
        <w:rPr>
          <w:rFonts w:ascii="Arial" w:eastAsia="宋体" w:hAnsi="Arial" w:cs="Arial"/>
          <w:b/>
        </w:rPr>
        <w:t>命令：</w:t>
      </w:r>
      <w:r w:rsidRPr="007D1C61">
        <w:rPr>
          <w:rFonts w:ascii="Arial" w:eastAsia="宋体" w:hAnsi="Arial" w:cs="Arial"/>
        </w:rPr>
        <w:t xml:space="preserve"> </w:t>
      </w:r>
      <w:r w:rsidRPr="007D1C61">
        <w:rPr>
          <w:rFonts w:ascii="Arial" w:eastAsia="宋体" w:hAnsi="Arial" w:cs="Arial"/>
        </w:rPr>
        <w:t>同上。</w:t>
      </w:r>
    </w:p>
    <w:p w14:paraId="682837EA" w14:textId="77777777" w:rsidR="007A691E" w:rsidRPr="007D1C61" w:rsidRDefault="00000000">
      <w:pPr>
        <w:rPr>
          <w:rFonts w:ascii="Arial" w:eastAsia="宋体" w:hAnsi="Arial" w:cs="Arial"/>
          <w:lang w:eastAsia="zh-CN"/>
        </w:rPr>
      </w:pPr>
      <w:r w:rsidRPr="007D1C61">
        <w:rPr>
          <w:rFonts w:ascii="Arial" w:eastAsia="宋体" w:hAnsi="Arial" w:cs="Arial"/>
          <w:b/>
        </w:rPr>
        <w:t>注意事项：</w:t>
      </w:r>
      <w:r w:rsidRPr="007D1C61">
        <w:rPr>
          <w:rFonts w:ascii="Arial" w:eastAsia="宋体" w:hAnsi="Arial" w:cs="Arial"/>
        </w:rPr>
        <w:t xml:space="preserve"> </w:t>
      </w:r>
      <w:r w:rsidRPr="007D1C61">
        <w:rPr>
          <w:rFonts w:ascii="Arial" w:eastAsia="宋体" w:hAnsi="Arial" w:cs="Arial"/>
        </w:rPr>
        <w:t>补充</w:t>
      </w:r>
      <w:r w:rsidRPr="007D1C61">
        <w:rPr>
          <w:rFonts w:ascii="Arial" w:eastAsia="宋体" w:hAnsi="Arial" w:cs="Arial"/>
        </w:rPr>
        <w:t xml:space="preserve"> PDF </w:t>
      </w:r>
      <w:r w:rsidRPr="007D1C61">
        <w:rPr>
          <w:rFonts w:ascii="Arial" w:eastAsia="宋体" w:hAnsi="Arial" w:cs="Arial"/>
        </w:rPr>
        <w:t>被记录并关联。</w:t>
      </w:r>
      <w:r w:rsidRPr="007D1C61">
        <w:rPr>
          <w:rFonts w:ascii="Arial" w:eastAsia="宋体" w:hAnsi="Arial" w:cs="Arial"/>
          <w:lang w:eastAsia="zh-CN"/>
        </w:rPr>
        <w:t>不会强制从中提取结构化表格数据。如果相同数据有</w:t>
      </w:r>
      <w:r w:rsidRPr="007D1C61">
        <w:rPr>
          <w:rFonts w:ascii="Arial" w:eastAsia="宋体" w:hAnsi="Arial" w:cs="Arial"/>
          <w:lang w:eastAsia="zh-CN"/>
        </w:rPr>
        <w:t xml:space="preserve"> Excel </w:t>
      </w:r>
      <w:r w:rsidRPr="007D1C61">
        <w:rPr>
          <w:rFonts w:ascii="Arial" w:eastAsia="宋体" w:hAnsi="Arial" w:cs="Arial"/>
          <w:lang w:eastAsia="zh-CN"/>
        </w:rPr>
        <w:t>版本，建议也加入。</w:t>
      </w:r>
    </w:p>
    <w:p w14:paraId="69F5F342" w14:textId="77777777" w:rsidR="007A691E" w:rsidRPr="007D1C61" w:rsidRDefault="00000000">
      <w:pPr>
        <w:pStyle w:val="21"/>
        <w:rPr>
          <w:rFonts w:ascii="Arial" w:eastAsia="宋体" w:hAnsi="Arial" w:cs="Arial"/>
          <w:lang w:eastAsia="zh-CN"/>
        </w:rPr>
      </w:pPr>
      <w:r w:rsidRPr="007D1C61">
        <w:rPr>
          <w:rFonts w:ascii="Arial" w:eastAsia="宋体" w:hAnsi="Arial" w:cs="Arial"/>
          <w:lang w:eastAsia="zh-CN"/>
        </w:rPr>
        <w:t>场景</w:t>
      </w:r>
      <w:r w:rsidRPr="007D1C61">
        <w:rPr>
          <w:rFonts w:ascii="Arial" w:eastAsia="宋体" w:hAnsi="Arial" w:cs="Arial"/>
          <w:lang w:eastAsia="zh-CN"/>
        </w:rPr>
        <w:t xml:space="preserve"> 3</w:t>
      </w:r>
      <w:r w:rsidRPr="007D1C61">
        <w:rPr>
          <w:rFonts w:ascii="Arial" w:eastAsia="宋体" w:hAnsi="Arial" w:cs="Arial"/>
          <w:lang w:eastAsia="zh-CN"/>
        </w:rPr>
        <w:t>：只有正文</w:t>
      </w:r>
      <w:r w:rsidRPr="007D1C61">
        <w:rPr>
          <w:rFonts w:ascii="Arial" w:eastAsia="宋体" w:hAnsi="Arial" w:cs="Arial"/>
          <w:lang w:eastAsia="zh-CN"/>
        </w:rPr>
        <w:t xml:space="preserve"> PDF</w:t>
      </w:r>
    </w:p>
    <w:p w14:paraId="1B82105B" w14:textId="77777777" w:rsidR="007A691E" w:rsidRPr="007D1C61" w:rsidRDefault="00000000">
      <w:pPr>
        <w:rPr>
          <w:rFonts w:ascii="Arial" w:eastAsia="宋体" w:hAnsi="Arial" w:cs="Arial"/>
          <w:lang w:eastAsia="zh-CN"/>
        </w:rPr>
      </w:pPr>
      <w:r w:rsidRPr="007D1C61">
        <w:rPr>
          <w:rFonts w:ascii="Arial" w:eastAsia="宋体" w:hAnsi="Arial" w:cs="Arial"/>
          <w:b/>
          <w:lang w:eastAsia="zh-CN"/>
        </w:rPr>
        <w:t>文件夹结构（方案</w:t>
      </w:r>
      <w:r w:rsidRPr="007D1C61">
        <w:rPr>
          <w:rFonts w:ascii="Arial" w:eastAsia="宋体" w:hAnsi="Arial" w:cs="Arial"/>
          <w:b/>
          <w:lang w:eastAsia="zh-CN"/>
        </w:rPr>
        <w:t xml:space="preserve"> A——</w:t>
      </w:r>
      <w:r w:rsidRPr="007D1C61">
        <w:rPr>
          <w:rFonts w:ascii="Arial" w:eastAsia="宋体" w:hAnsi="Arial" w:cs="Arial"/>
          <w:b/>
          <w:lang w:eastAsia="zh-CN"/>
        </w:rPr>
        <w:t>推荐）：</w:t>
      </w:r>
    </w:p>
    <w:p w14:paraId="67BA43AE" w14:textId="77777777" w:rsidR="007A691E" w:rsidRPr="007D1C61" w:rsidRDefault="00000000">
      <w:pPr>
        <w:rPr>
          <w:rFonts w:ascii="Arial" w:eastAsia="宋体" w:hAnsi="Arial" w:cs="Arial"/>
          <w:lang w:eastAsia="zh-CN"/>
        </w:rPr>
      </w:pPr>
      <w:r w:rsidRPr="007D1C61">
        <w:rPr>
          <w:rFonts w:ascii="Arial" w:eastAsia="宋体" w:hAnsi="Arial" w:cs="Arial"/>
          <w:lang w:eastAsia="zh-CN"/>
        </w:rPr>
        <w:t>00_Inbox/article_bundles/new/Lee_2024_PNAS/</w:t>
      </w:r>
    </w:p>
    <w:p w14:paraId="6FC35522" w14:textId="77777777" w:rsidR="007A691E" w:rsidRPr="007D1C61" w:rsidRDefault="00000000">
      <w:pPr>
        <w:rPr>
          <w:rFonts w:ascii="Arial" w:eastAsia="宋体" w:hAnsi="Arial" w:cs="Arial"/>
        </w:rPr>
      </w:pPr>
      <w:r w:rsidRPr="007D1C61">
        <w:rPr>
          <w:rFonts w:ascii="Arial" w:eastAsia="宋体" w:hAnsi="Arial" w:cs="Arial"/>
        </w:rPr>
        <w:lastRenderedPageBreak/>
        <w:t>└── main.pdf</w:t>
      </w:r>
    </w:p>
    <w:p w14:paraId="33A5DAE9" w14:textId="77777777" w:rsidR="007A691E" w:rsidRPr="007D1C61" w:rsidRDefault="00000000">
      <w:pPr>
        <w:rPr>
          <w:rFonts w:ascii="Arial" w:eastAsia="宋体" w:hAnsi="Arial" w:cs="Arial"/>
        </w:rPr>
      </w:pPr>
      <w:r w:rsidRPr="007D1C61">
        <w:rPr>
          <w:rFonts w:ascii="Arial" w:eastAsia="宋体" w:hAnsi="Arial" w:cs="Arial"/>
          <w:b/>
        </w:rPr>
        <w:t>文件夹结构（方案</w:t>
      </w:r>
      <w:r w:rsidRPr="007D1C61">
        <w:rPr>
          <w:rFonts w:ascii="Arial" w:eastAsia="宋体" w:hAnsi="Arial" w:cs="Arial"/>
          <w:b/>
        </w:rPr>
        <w:t xml:space="preserve"> B——</w:t>
      </w:r>
      <w:r w:rsidRPr="007D1C61">
        <w:rPr>
          <w:rFonts w:ascii="Arial" w:eastAsia="宋体" w:hAnsi="Arial" w:cs="Arial"/>
          <w:b/>
        </w:rPr>
        <w:t>也支持）：</w:t>
      </w:r>
    </w:p>
    <w:p w14:paraId="7CCBE34C" w14:textId="77777777" w:rsidR="007A691E" w:rsidRPr="007D1C61" w:rsidRDefault="00000000">
      <w:pPr>
        <w:rPr>
          <w:rFonts w:ascii="Arial" w:eastAsia="宋体" w:hAnsi="Arial" w:cs="Arial"/>
        </w:rPr>
      </w:pPr>
      <w:r w:rsidRPr="007D1C61">
        <w:rPr>
          <w:rFonts w:ascii="Arial" w:eastAsia="宋体" w:hAnsi="Arial" w:cs="Arial"/>
        </w:rPr>
        <w:t>00_Inbox/single_papers/new/</w:t>
      </w:r>
    </w:p>
    <w:p w14:paraId="34DBE5D4" w14:textId="77777777" w:rsidR="007A691E" w:rsidRPr="007D1C61" w:rsidRDefault="00000000">
      <w:pPr>
        <w:rPr>
          <w:rFonts w:ascii="Arial" w:eastAsia="宋体" w:hAnsi="Arial" w:cs="Arial"/>
        </w:rPr>
      </w:pPr>
      <w:r w:rsidRPr="007D1C61">
        <w:rPr>
          <w:rFonts w:ascii="Arial" w:eastAsia="宋体" w:hAnsi="Arial" w:cs="Arial"/>
        </w:rPr>
        <w:t>└── paper.pdf</w:t>
      </w:r>
    </w:p>
    <w:p w14:paraId="730CBC5F" w14:textId="77777777" w:rsidR="007A691E" w:rsidRPr="007D1C61" w:rsidRDefault="00000000">
      <w:pPr>
        <w:rPr>
          <w:rFonts w:ascii="Arial" w:eastAsia="宋体" w:hAnsi="Arial" w:cs="Arial"/>
          <w:lang w:eastAsia="zh-CN"/>
        </w:rPr>
      </w:pPr>
      <w:r w:rsidRPr="007D1C61">
        <w:rPr>
          <w:rFonts w:ascii="Arial" w:eastAsia="宋体" w:hAnsi="Arial" w:cs="Arial"/>
          <w:b/>
        </w:rPr>
        <w:t>注意事项：</w:t>
      </w:r>
      <w:r w:rsidRPr="007D1C61">
        <w:rPr>
          <w:rFonts w:ascii="Arial" w:eastAsia="宋体" w:hAnsi="Arial" w:cs="Arial"/>
        </w:rPr>
        <w:t xml:space="preserve"> </w:t>
      </w:r>
      <w:r w:rsidRPr="007D1C61">
        <w:rPr>
          <w:rFonts w:ascii="Arial" w:eastAsia="宋体" w:hAnsi="Arial" w:cs="Arial"/>
        </w:rPr>
        <w:t>方案</w:t>
      </w:r>
      <w:r w:rsidRPr="007D1C61">
        <w:rPr>
          <w:rFonts w:ascii="Arial" w:eastAsia="宋体" w:hAnsi="Arial" w:cs="Arial"/>
        </w:rPr>
        <w:t xml:space="preserve"> A </w:t>
      </w:r>
      <w:r w:rsidRPr="007D1C61">
        <w:rPr>
          <w:rFonts w:ascii="Arial" w:eastAsia="宋体" w:hAnsi="Arial" w:cs="Arial"/>
        </w:rPr>
        <w:t>便于以后添加补充文件而无需重新整理。</w:t>
      </w:r>
      <w:r w:rsidRPr="007D1C61">
        <w:rPr>
          <w:rFonts w:ascii="Arial" w:eastAsia="宋体" w:hAnsi="Arial" w:cs="Arial"/>
          <w:lang w:eastAsia="zh-CN"/>
        </w:rPr>
        <w:t>方案</w:t>
      </w:r>
      <w:r w:rsidRPr="007D1C61">
        <w:rPr>
          <w:rFonts w:ascii="Arial" w:eastAsia="宋体" w:hAnsi="Arial" w:cs="Arial"/>
          <w:lang w:eastAsia="zh-CN"/>
        </w:rPr>
        <w:t xml:space="preserve"> B </w:t>
      </w:r>
      <w:r w:rsidRPr="007D1C61">
        <w:rPr>
          <w:rFonts w:ascii="Arial" w:eastAsia="宋体" w:hAnsi="Arial" w:cs="Arial"/>
          <w:lang w:eastAsia="zh-CN"/>
        </w:rPr>
        <w:t>更简单，但无法绑定补充文件。</w:t>
      </w:r>
    </w:p>
    <w:p w14:paraId="4AA377DB" w14:textId="77777777" w:rsidR="007A691E" w:rsidRPr="007D1C61" w:rsidRDefault="00000000">
      <w:pPr>
        <w:pStyle w:val="21"/>
        <w:rPr>
          <w:rFonts w:ascii="Arial" w:eastAsia="宋体" w:hAnsi="Arial" w:cs="Arial"/>
          <w:lang w:eastAsia="zh-CN"/>
        </w:rPr>
      </w:pPr>
      <w:r w:rsidRPr="007D1C61">
        <w:rPr>
          <w:rFonts w:ascii="Arial" w:eastAsia="宋体" w:hAnsi="Arial" w:cs="Arial"/>
          <w:lang w:eastAsia="zh-CN"/>
        </w:rPr>
        <w:t>场景</w:t>
      </w:r>
      <w:r w:rsidRPr="007D1C61">
        <w:rPr>
          <w:rFonts w:ascii="Arial" w:eastAsia="宋体" w:hAnsi="Arial" w:cs="Arial"/>
          <w:lang w:eastAsia="zh-CN"/>
        </w:rPr>
        <w:t xml:space="preserve"> 4</w:t>
      </w:r>
      <w:r w:rsidRPr="007D1C61">
        <w:rPr>
          <w:rFonts w:ascii="Arial" w:eastAsia="宋体" w:hAnsi="Arial" w:cs="Arial"/>
          <w:lang w:eastAsia="zh-CN"/>
        </w:rPr>
        <w:t>：后来才下载到补充文件</w:t>
      </w:r>
    </w:p>
    <w:p w14:paraId="7C39E366" w14:textId="77777777" w:rsidR="007A691E" w:rsidRPr="007D1C61" w:rsidRDefault="00000000">
      <w:pPr>
        <w:rPr>
          <w:rFonts w:ascii="Arial" w:eastAsia="宋体" w:hAnsi="Arial" w:cs="Arial"/>
        </w:rPr>
      </w:pPr>
      <w:r w:rsidRPr="007D1C61">
        <w:rPr>
          <w:rFonts w:ascii="Arial" w:eastAsia="宋体" w:hAnsi="Arial" w:cs="Arial"/>
          <w:b/>
        </w:rPr>
        <w:t>如果使用了方案</w:t>
      </w:r>
      <w:r w:rsidRPr="007D1C61">
        <w:rPr>
          <w:rFonts w:ascii="Arial" w:eastAsia="宋体" w:hAnsi="Arial" w:cs="Arial"/>
          <w:b/>
        </w:rPr>
        <w:t xml:space="preserve"> A</w:t>
      </w:r>
      <w:r w:rsidRPr="007D1C61">
        <w:rPr>
          <w:rFonts w:ascii="Arial" w:eastAsia="宋体" w:hAnsi="Arial" w:cs="Arial"/>
          <w:b/>
        </w:rPr>
        <w:t>（</w:t>
      </w:r>
      <w:r w:rsidRPr="007D1C61">
        <w:rPr>
          <w:rFonts w:ascii="Arial" w:eastAsia="宋体" w:hAnsi="Arial" w:cs="Arial"/>
          <w:b/>
        </w:rPr>
        <w:t>article bundle</w:t>
      </w:r>
      <w:r w:rsidRPr="007D1C61">
        <w:rPr>
          <w:rFonts w:ascii="Arial" w:eastAsia="宋体" w:hAnsi="Arial" w:cs="Arial"/>
          <w:b/>
        </w:rPr>
        <w:t>）：</w:t>
      </w:r>
    </w:p>
    <w:p w14:paraId="53D5ADE6" w14:textId="77777777" w:rsidR="007A691E" w:rsidRPr="007D1C61" w:rsidRDefault="00000000">
      <w:pPr>
        <w:rPr>
          <w:rFonts w:ascii="Arial" w:eastAsia="宋体" w:hAnsi="Arial" w:cs="Arial"/>
        </w:rPr>
      </w:pPr>
      <w:r w:rsidRPr="007D1C61">
        <w:rPr>
          <w:rFonts w:ascii="Arial" w:eastAsia="宋体" w:hAnsi="Arial" w:cs="Arial"/>
        </w:rPr>
        <w:t>直接将新文件添加到已有的文章文件夹，然后重新运行</w:t>
      </w:r>
      <w:r w:rsidRPr="007D1C61">
        <w:rPr>
          <w:rFonts w:ascii="Arial" w:eastAsia="宋体" w:hAnsi="Arial" w:cs="Arial"/>
        </w:rPr>
        <w:t xml:space="preserve"> process </w:t>
      </w:r>
      <w:r w:rsidRPr="007D1C61">
        <w:rPr>
          <w:rFonts w:ascii="Arial" w:eastAsia="宋体" w:hAnsi="Arial" w:cs="Arial"/>
        </w:rPr>
        <w:t>命令。</w:t>
      </w:r>
    </w:p>
    <w:p w14:paraId="477D357C" w14:textId="77777777" w:rsidR="007A691E" w:rsidRPr="007D1C61" w:rsidRDefault="00000000">
      <w:pPr>
        <w:rPr>
          <w:rFonts w:ascii="Arial" w:eastAsia="宋体" w:hAnsi="Arial" w:cs="Arial"/>
        </w:rPr>
      </w:pPr>
      <w:r w:rsidRPr="007D1C61">
        <w:rPr>
          <w:rFonts w:ascii="Arial" w:eastAsia="宋体" w:hAnsi="Arial" w:cs="Arial"/>
          <w:b/>
        </w:rPr>
        <w:t>如果使用了方案</w:t>
      </w:r>
      <w:r w:rsidRPr="007D1C61">
        <w:rPr>
          <w:rFonts w:ascii="Arial" w:eastAsia="宋体" w:hAnsi="Arial" w:cs="Arial"/>
          <w:b/>
        </w:rPr>
        <w:t xml:space="preserve"> B</w:t>
      </w:r>
      <w:r w:rsidRPr="007D1C61">
        <w:rPr>
          <w:rFonts w:ascii="Arial" w:eastAsia="宋体" w:hAnsi="Arial" w:cs="Arial"/>
          <w:b/>
        </w:rPr>
        <w:t>（</w:t>
      </w:r>
      <w:r w:rsidRPr="007D1C61">
        <w:rPr>
          <w:rFonts w:ascii="Arial" w:eastAsia="宋体" w:hAnsi="Arial" w:cs="Arial"/>
          <w:b/>
        </w:rPr>
        <w:t>single paper</w:t>
      </w:r>
      <w:r w:rsidRPr="007D1C61">
        <w:rPr>
          <w:rFonts w:ascii="Arial" w:eastAsia="宋体" w:hAnsi="Arial" w:cs="Arial"/>
          <w:b/>
        </w:rPr>
        <w:t>）：</w:t>
      </w:r>
    </w:p>
    <w:p w14:paraId="2979A33A" w14:textId="77777777" w:rsidR="007A691E" w:rsidRPr="007D1C61" w:rsidRDefault="00000000">
      <w:pPr>
        <w:rPr>
          <w:rFonts w:ascii="Arial" w:eastAsia="宋体" w:hAnsi="Arial" w:cs="Arial"/>
        </w:rPr>
      </w:pPr>
      <w:r w:rsidRPr="007D1C61">
        <w:rPr>
          <w:rFonts w:ascii="Arial" w:eastAsia="宋体" w:hAnsi="Arial" w:cs="Arial"/>
        </w:rPr>
        <w:t>创建新的</w:t>
      </w:r>
      <w:r w:rsidRPr="007D1C61">
        <w:rPr>
          <w:rFonts w:ascii="Arial" w:eastAsia="宋体" w:hAnsi="Arial" w:cs="Arial"/>
        </w:rPr>
        <w:t xml:space="preserve"> article bundle </w:t>
      </w:r>
      <w:r w:rsidRPr="007D1C61">
        <w:rPr>
          <w:rFonts w:ascii="Arial" w:eastAsia="宋体" w:hAnsi="Arial" w:cs="Arial"/>
        </w:rPr>
        <w:t>文件夹，将</w:t>
      </w:r>
      <w:r w:rsidRPr="007D1C61">
        <w:rPr>
          <w:rFonts w:ascii="Arial" w:eastAsia="宋体" w:hAnsi="Arial" w:cs="Arial"/>
        </w:rPr>
        <w:t xml:space="preserve"> PDF </w:t>
      </w:r>
      <w:r w:rsidRPr="007D1C61">
        <w:rPr>
          <w:rFonts w:ascii="Arial" w:eastAsia="宋体" w:hAnsi="Arial" w:cs="Arial"/>
        </w:rPr>
        <w:t>和新补充文件一起移入，然后处理。</w:t>
      </w:r>
    </w:p>
    <w:p w14:paraId="3A779EFE" w14:textId="77777777" w:rsidR="007A691E" w:rsidRPr="007D1C61" w:rsidRDefault="00000000">
      <w:pPr>
        <w:rPr>
          <w:rFonts w:ascii="Arial" w:eastAsia="宋体" w:hAnsi="Arial" w:cs="Arial"/>
        </w:rPr>
      </w:pPr>
      <w:r w:rsidRPr="007D1C61">
        <w:rPr>
          <w:rFonts w:ascii="Arial" w:eastAsia="宋体" w:hAnsi="Arial" w:cs="Arial"/>
          <w:b/>
        </w:rPr>
        <w:t>命令：</w:t>
      </w:r>
    </w:p>
    <w:p w14:paraId="1A1B5596" w14:textId="77777777" w:rsidR="007A691E" w:rsidRPr="007D1C61" w:rsidRDefault="00000000">
      <w:pPr>
        <w:rPr>
          <w:rFonts w:ascii="Arial" w:eastAsia="宋体" w:hAnsi="Arial" w:cs="Arial"/>
        </w:rPr>
      </w:pPr>
      <w:r w:rsidRPr="007D1C61">
        <w:rPr>
          <w:rFonts w:ascii="Arial" w:eastAsia="宋体" w:hAnsi="Arial" w:cs="Arial"/>
        </w:rPr>
        <w:t>python Scripts/process_article_bundles.py --scan</w:t>
      </w:r>
    </w:p>
    <w:p w14:paraId="25AF10C5" w14:textId="77777777" w:rsidR="007A691E" w:rsidRPr="007D1C61" w:rsidRDefault="00000000">
      <w:pPr>
        <w:rPr>
          <w:rFonts w:ascii="Arial" w:eastAsia="宋体" w:hAnsi="Arial" w:cs="Arial"/>
        </w:rPr>
      </w:pPr>
      <w:r w:rsidRPr="007D1C61">
        <w:rPr>
          <w:rFonts w:ascii="Arial" w:eastAsia="宋体" w:hAnsi="Arial" w:cs="Arial"/>
        </w:rPr>
        <w:t>python Scripts/process_article_bundles.py --process --archive-mode copy</w:t>
      </w:r>
    </w:p>
    <w:p w14:paraId="48230EA9" w14:textId="77777777" w:rsidR="007A691E" w:rsidRPr="007D1C61" w:rsidRDefault="00000000">
      <w:pPr>
        <w:pStyle w:val="21"/>
        <w:rPr>
          <w:rFonts w:ascii="Arial" w:eastAsia="宋体" w:hAnsi="Arial" w:cs="Arial"/>
        </w:rPr>
      </w:pPr>
      <w:r w:rsidRPr="007D1C61">
        <w:rPr>
          <w:rFonts w:ascii="Arial" w:eastAsia="宋体" w:hAnsi="Arial" w:cs="Arial"/>
        </w:rPr>
        <w:t>场景</w:t>
      </w:r>
      <w:r w:rsidRPr="007D1C61">
        <w:rPr>
          <w:rFonts w:ascii="Arial" w:eastAsia="宋体" w:hAnsi="Arial" w:cs="Arial"/>
        </w:rPr>
        <w:t xml:space="preserve"> 5</w:t>
      </w:r>
      <w:r w:rsidRPr="007D1C61">
        <w:rPr>
          <w:rFonts w:ascii="Arial" w:eastAsia="宋体" w:hAnsi="Arial" w:cs="Arial"/>
        </w:rPr>
        <w:t>：有</w:t>
      </w:r>
      <w:r w:rsidRPr="007D1C61">
        <w:rPr>
          <w:rFonts w:ascii="Arial" w:eastAsia="宋体" w:hAnsi="Arial" w:cs="Arial"/>
        </w:rPr>
        <w:t xml:space="preserve"> RNA-seq </w:t>
      </w:r>
      <w:r w:rsidRPr="007D1C61">
        <w:rPr>
          <w:rFonts w:ascii="Arial" w:eastAsia="宋体" w:hAnsi="Arial" w:cs="Arial"/>
        </w:rPr>
        <w:t>源数据</w:t>
      </w:r>
    </w:p>
    <w:p w14:paraId="03F652F9" w14:textId="77777777" w:rsidR="007A691E" w:rsidRPr="007D1C61" w:rsidRDefault="00000000">
      <w:pPr>
        <w:rPr>
          <w:rFonts w:ascii="Arial" w:eastAsia="宋体" w:hAnsi="Arial" w:cs="Arial"/>
        </w:rPr>
      </w:pPr>
      <w:r w:rsidRPr="007D1C61">
        <w:rPr>
          <w:rFonts w:ascii="Arial" w:eastAsia="宋体" w:hAnsi="Arial" w:cs="Arial"/>
          <w:b/>
        </w:rPr>
        <w:t>文件夹结构：</w:t>
      </w:r>
    </w:p>
    <w:p w14:paraId="1BD9CB50" w14:textId="77777777" w:rsidR="007A691E" w:rsidRPr="007D1C61" w:rsidRDefault="00000000">
      <w:pPr>
        <w:rPr>
          <w:rFonts w:ascii="Arial" w:eastAsia="宋体" w:hAnsi="Arial" w:cs="Arial"/>
        </w:rPr>
      </w:pPr>
      <w:r w:rsidRPr="007D1C61">
        <w:rPr>
          <w:rFonts w:ascii="Arial" w:eastAsia="宋体" w:hAnsi="Arial" w:cs="Arial"/>
        </w:rPr>
        <w:t>00_Inbox/article_bundles/new/Chen_2024_GenomeBio/</w:t>
      </w:r>
    </w:p>
    <w:p w14:paraId="0D598007" w14:textId="77777777" w:rsidR="007A691E" w:rsidRPr="007D1C61" w:rsidRDefault="00000000">
      <w:pPr>
        <w:rPr>
          <w:rFonts w:ascii="Arial" w:eastAsia="宋体" w:hAnsi="Arial" w:cs="Arial"/>
        </w:rPr>
      </w:pPr>
      <w:r w:rsidRPr="007D1C61">
        <w:rPr>
          <w:rFonts w:ascii="Arial" w:eastAsia="宋体" w:hAnsi="Arial" w:cs="Arial"/>
        </w:rPr>
        <w:t>├── main.pdf</w:t>
      </w:r>
    </w:p>
    <w:p w14:paraId="3D91365A" w14:textId="77777777" w:rsidR="007A691E" w:rsidRPr="007D1C61" w:rsidRDefault="00000000">
      <w:pPr>
        <w:rPr>
          <w:rFonts w:ascii="Arial" w:eastAsia="宋体" w:hAnsi="Arial" w:cs="Arial"/>
        </w:rPr>
      </w:pPr>
      <w:r w:rsidRPr="007D1C61">
        <w:rPr>
          <w:rFonts w:ascii="Arial" w:eastAsia="宋体" w:hAnsi="Arial" w:cs="Arial"/>
        </w:rPr>
        <w:t>├── RNA_seq_counts.csv</w:t>
      </w:r>
    </w:p>
    <w:p w14:paraId="06DF022D" w14:textId="77777777" w:rsidR="007A691E" w:rsidRPr="007D1C61" w:rsidRDefault="00000000">
      <w:pPr>
        <w:rPr>
          <w:rFonts w:ascii="Arial" w:eastAsia="宋体" w:hAnsi="Arial" w:cs="Arial"/>
        </w:rPr>
      </w:pPr>
      <w:r w:rsidRPr="007D1C61">
        <w:rPr>
          <w:rFonts w:ascii="Arial" w:eastAsia="宋体" w:hAnsi="Arial" w:cs="Arial"/>
        </w:rPr>
        <w:t>├── DEG_analysis.xlsx</w:t>
      </w:r>
    </w:p>
    <w:p w14:paraId="346325E8" w14:textId="77777777" w:rsidR="007A691E" w:rsidRPr="007D1C61" w:rsidRDefault="00000000">
      <w:pPr>
        <w:rPr>
          <w:rFonts w:ascii="Arial" w:eastAsia="宋体" w:hAnsi="Arial" w:cs="Arial"/>
        </w:rPr>
      </w:pPr>
      <w:r w:rsidRPr="007D1C61">
        <w:rPr>
          <w:rFonts w:ascii="Arial" w:eastAsia="宋体" w:hAnsi="Arial" w:cs="Arial"/>
        </w:rPr>
        <w:t>└── Sample_Metadata.tsv</w:t>
      </w:r>
    </w:p>
    <w:p w14:paraId="5AB1F98A" w14:textId="77777777" w:rsidR="007A691E" w:rsidRPr="007D1C61" w:rsidRDefault="00000000">
      <w:pPr>
        <w:rPr>
          <w:rFonts w:ascii="Arial" w:eastAsia="宋体" w:hAnsi="Arial" w:cs="Arial"/>
          <w:lang w:eastAsia="zh-CN"/>
        </w:rPr>
      </w:pPr>
      <w:r w:rsidRPr="007D1C61">
        <w:rPr>
          <w:rFonts w:ascii="Arial" w:eastAsia="宋体" w:hAnsi="Arial" w:cs="Arial"/>
          <w:b/>
          <w:lang w:eastAsia="zh-CN"/>
        </w:rPr>
        <w:t>注意事项：</w:t>
      </w:r>
      <w:r w:rsidRPr="007D1C61">
        <w:rPr>
          <w:rFonts w:ascii="Arial" w:eastAsia="宋体" w:hAnsi="Arial" w:cs="Arial"/>
          <w:lang w:eastAsia="zh-CN"/>
        </w:rPr>
        <w:t xml:space="preserve"> </w:t>
      </w:r>
      <w:r w:rsidRPr="007D1C61">
        <w:rPr>
          <w:rFonts w:ascii="Arial" w:eastAsia="宋体" w:hAnsi="Arial" w:cs="Arial"/>
          <w:lang w:eastAsia="zh-CN"/>
        </w:rPr>
        <w:t>每个数据文件独立索引。</w:t>
      </w:r>
      <w:r w:rsidRPr="007D1C61">
        <w:rPr>
          <w:rFonts w:ascii="Arial" w:eastAsia="宋体" w:hAnsi="Arial" w:cs="Arial"/>
          <w:lang w:eastAsia="zh-CN"/>
        </w:rPr>
        <w:t xml:space="preserve">RNA-seq counts </w:t>
      </w:r>
      <w:r w:rsidRPr="007D1C61">
        <w:rPr>
          <w:rFonts w:ascii="Arial" w:eastAsia="宋体" w:hAnsi="Arial" w:cs="Arial"/>
          <w:lang w:eastAsia="zh-CN"/>
        </w:rPr>
        <w:t>和</w:t>
      </w:r>
      <w:r w:rsidRPr="007D1C61">
        <w:rPr>
          <w:rFonts w:ascii="Arial" w:eastAsia="宋体" w:hAnsi="Arial" w:cs="Arial"/>
          <w:lang w:eastAsia="zh-CN"/>
        </w:rPr>
        <w:t xml:space="preserve"> DEG </w:t>
      </w:r>
      <w:r w:rsidRPr="007D1C61">
        <w:rPr>
          <w:rFonts w:ascii="Arial" w:eastAsia="宋体" w:hAnsi="Arial" w:cs="Arial"/>
          <w:lang w:eastAsia="zh-CN"/>
        </w:rPr>
        <w:t>结果中的基因符号会被提取用于实体搜索。</w:t>
      </w:r>
    </w:p>
    <w:p w14:paraId="78BF0F2D" w14:textId="77777777" w:rsidR="007A691E" w:rsidRPr="007D1C61" w:rsidRDefault="00000000">
      <w:pPr>
        <w:pStyle w:val="21"/>
        <w:rPr>
          <w:rFonts w:ascii="Arial" w:eastAsia="宋体" w:hAnsi="Arial" w:cs="Arial"/>
          <w:lang w:eastAsia="zh-CN"/>
        </w:rPr>
      </w:pPr>
      <w:r w:rsidRPr="007D1C61">
        <w:rPr>
          <w:rFonts w:ascii="Arial" w:eastAsia="宋体" w:hAnsi="Arial" w:cs="Arial"/>
          <w:lang w:eastAsia="zh-CN"/>
        </w:rPr>
        <w:t>场景</w:t>
      </w:r>
      <w:r w:rsidRPr="007D1C61">
        <w:rPr>
          <w:rFonts w:ascii="Arial" w:eastAsia="宋体" w:hAnsi="Arial" w:cs="Arial"/>
          <w:lang w:eastAsia="zh-CN"/>
        </w:rPr>
        <w:t xml:space="preserve"> 6</w:t>
      </w:r>
      <w:r w:rsidRPr="007D1C61">
        <w:rPr>
          <w:rFonts w:ascii="Arial" w:eastAsia="宋体" w:hAnsi="Arial" w:cs="Arial"/>
          <w:lang w:eastAsia="zh-CN"/>
        </w:rPr>
        <w:t>：有多个</w:t>
      </w:r>
      <w:r w:rsidRPr="007D1C61">
        <w:rPr>
          <w:rFonts w:ascii="Arial" w:eastAsia="宋体" w:hAnsi="Arial" w:cs="Arial"/>
          <w:lang w:eastAsia="zh-CN"/>
        </w:rPr>
        <w:t xml:space="preserve"> PDF</w:t>
      </w:r>
      <w:r w:rsidRPr="007D1C61">
        <w:rPr>
          <w:rFonts w:ascii="Arial" w:eastAsia="宋体" w:hAnsi="Arial" w:cs="Arial"/>
          <w:lang w:eastAsia="zh-CN"/>
        </w:rPr>
        <w:t>，不知道哪个是正文</w:t>
      </w:r>
    </w:p>
    <w:p w14:paraId="54B62EB4" w14:textId="77777777" w:rsidR="007A691E" w:rsidRPr="007D1C61" w:rsidRDefault="00000000">
      <w:pPr>
        <w:rPr>
          <w:rFonts w:ascii="Arial" w:eastAsia="宋体" w:hAnsi="Arial" w:cs="Arial"/>
          <w:lang w:eastAsia="zh-CN"/>
        </w:rPr>
      </w:pPr>
      <w:r w:rsidRPr="007D1C61">
        <w:rPr>
          <w:rFonts w:ascii="Arial" w:eastAsia="宋体" w:hAnsi="Arial" w:cs="Arial"/>
          <w:b/>
          <w:lang w:eastAsia="zh-CN"/>
        </w:rPr>
        <w:t>文件夹结构：</w:t>
      </w:r>
    </w:p>
    <w:p w14:paraId="6C2A84E2" w14:textId="77777777" w:rsidR="007A691E" w:rsidRPr="007D1C61" w:rsidRDefault="00000000">
      <w:pPr>
        <w:rPr>
          <w:rFonts w:ascii="Arial" w:eastAsia="宋体" w:hAnsi="Arial" w:cs="Arial"/>
        </w:rPr>
      </w:pPr>
      <w:r w:rsidRPr="007D1C61">
        <w:rPr>
          <w:rFonts w:ascii="Arial" w:eastAsia="宋体" w:hAnsi="Arial" w:cs="Arial"/>
        </w:rPr>
        <w:t>00_Inbox/article_bundles/new/Park_2024/</w:t>
      </w:r>
    </w:p>
    <w:p w14:paraId="3638B59B" w14:textId="77777777" w:rsidR="007A691E" w:rsidRPr="007D1C61" w:rsidRDefault="00000000">
      <w:pPr>
        <w:rPr>
          <w:rFonts w:ascii="Arial" w:eastAsia="宋体" w:hAnsi="Arial" w:cs="Arial"/>
        </w:rPr>
      </w:pPr>
      <w:r w:rsidRPr="007D1C61">
        <w:rPr>
          <w:rFonts w:ascii="Arial" w:eastAsia="宋体" w:hAnsi="Arial" w:cs="Arial"/>
        </w:rPr>
        <w:t>├── document.pdf</w:t>
      </w:r>
    </w:p>
    <w:p w14:paraId="389BDD8A" w14:textId="77777777" w:rsidR="007A691E" w:rsidRPr="007D1C61" w:rsidRDefault="00000000">
      <w:pPr>
        <w:rPr>
          <w:rFonts w:ascii="Arial" w:eastAsia="宋体" w:hAnsi="Arial" w:cs="Arial"/>
        </w:rPr>
      </w:pPr>
      <w:r w:rsidRPr="007D1C61">
        <w:rPr>
          <w:rFonts w:ascii="Arial" w:eastAsia="宋体" w:hAnsi="Arial" w:cs="Arial"/>
        </w:rPr>
        <w:t>├── appendix.pdf</w:t>
      </w:r>
    </w:p>
    <w:p w14:paraId="4E8ED5FE" w14:textId="77777777" w:rsidR="007A691E" w:rsidRPr="007D1C61" w:rsidRDefault="00000000">
      <w:pPr>
        <w:rPr>
          <w:rFonts w:ascii="Arial" w:eastAsia="宋体" w:hAnsi="Arial" w:cs="Arial"/>
        </w:rPr>
      </w:pPr>
      <w:r w:rsidRPr="007D1C61">
        <w:rPr>
          <w:rFonts w:ascii="Arial" w:eastAsia="宋体" w:hAnsi="Arial" w:cs="Arial"/>
        </w:rPr>
        <w:lastRenderedPageBreak/>
        <w:t>└── Table_S1.xlsx</w:t>
      </w:r>
    </w:p>
    <w:p w14:paraId="58B44976" w14:textId="77777777" w:rsidR="007A691E" w:rsidRPr="007D1C61" w:rsidRDefault="00000000">
      <w:pPr>
        <w:rPr>
          <w:rFonts w:ascii="Arial" w:eastAsia="宋体" w:hAnsi="Arial" w:cs="Arial"/>
        </w:rPr>
      </w:pPr>
      <w:r w:rsidRPr="007D1C61">
        <w:rPr>
          <w:rFonts w:ascii="Arial" w:eastAsia="宋体" w:hAnsi="Arial" w:cs="Arial"/>
          <w:b/>
        </w:rPr>
        <w:t>会发生什么：</w:t>
      </w:r>
      <w:r w:rsidRPr="007D1C61">
        <w:rPr>
          <w:rFonts w:ascii="Arial" w:eastAsia="宋体" w:hAnsi="Arial" w:cs="Arial"/>
        </w:rPr>
        <w:t xml:space="preserve"> </w:t>
      </w:r>
      <w:r w:rsidRPr="007D1C61">
        <w:rPr>
          <w:rFonts w:ascii="Arial" w:eastAsia="宋体" w:hAnsi="Arial" w:cs="Arial"/>
        </w:rPr>
        <w:t>因为两个文件名都既不包含</w:t>
      </w:r>
      <w:r w:rsidRPr="007D1C61">
        <w:rPr>
          <w:rFonts w:ascii="Arial" w:eastAsia="宋体" w:hAnsi="Arial" w:cs="Arial"/>
        </w:rPr>
        <w:t xml:space="preserve"> `main`/`paper`/`article` </w:t>
      </w:r>
      <w:r w:rsidRPr="007D1C61">
        <w:rPr>
          <w:rFonts w:ascii="Arial" w:eastAsia="宋体" w:hAnsi="Arial" w:cs="Arial"/>
        </w:rPr>
        <w:t>也不包含</w:t>
      </w:r>
      <w:r w:rsidRPr="007D1C61">
        <w:rPr>
          <w:rFonts w:ascii="Arial" w:eastAsia="宋体" w:hAnsi="Arial" w:cs="Arial"/>
        </w:rPr>
        <w:t xml:space="preserve"> `supplementary`/`supporting`</w:t>
      </w:r>
      <w:r w:rsidRPr="007D1C61">
        <w:rPr>
          <w:rFonts w:ascii="Arial" w:eastAsia="宋体" w:hAnsi="Arial" w:cs="Arial"/>
        </w:rPr>
        <w:t>，软件会选择文件大小最大的</w:t>
      </w:r>
      <w:r w:rsidRPr="007D1C61">
        <w:rPr>
          <w:rFonts w:ascii="Arial" w:eastAsia="宋体" w:hAnsi="Arial" w:cs="Arial"/>
        </w:rPr>
        <w:t xml:space="preserve"> PDF </w:t>
      </w:r>
      <w:r w:rsidRPr="007D1C61">
        <w:rPr>
          <w:rFonts w:ascii="Arial" w:eastAsia="宋体" w:hAnsi="Arial" w:cs="Arial"/>
        </w:rPr>
        <w:t>作为正文，并产生</w:t>
      </w:r>
      <w:r w:rsidRPr="007D1C61">
        <w:rPr>
          <w:rFonts w:ascii="Arial" w:eastAsia="宋体" w:hAnsi="Arial" w:cs="Arial"/>
        </w:rPr>
        <w:t xml:space="preserve"> warning</w:t>
      </w:r>
      <w:r w:rsidRPr="007D1C61">
        <w:rPr>
          <w:rFonts w:ascii="Arial" w:eastAsia="宋体" w:hAnsi="Arial" w:cs="Arial"/>
        </w:rPr>
        <w:t>。</w:t>
      </w:r>
    </w:p>
    <w:p w14:paraId="17732C0E" w14:textId="77777777" w:rsidR="007A691E" w:rsidRPr="007D1C61" w:rsidRDefault="00000000">
      <w:pPr>
        <w:rPr>
          <w:rFonts w:ascii="Arial" w:eastAsia="宋体" w:hAnsi="Arial" w:cs="Arial"/>
        </w:rPr>
      </w:pPr>
      <w:r w:rsidRPr="007D1C61">
        <w:rPr>
          <w:rFonts w:ascii="Arial" w:eastAsia="宋体" w:hAnsi="Arial" w:cs="Arial"/>
          <w:b/>
        </w:rPr>
        <w:t>更好的做法：</w:t>
      </w:r>
      <w:r w:rsidRPr="007D1C61">
        <w:rPr>
          <w:rFonts w:ascii="Arial" w:eastAsia="宋体" w:hAnsi="Arial" w:cs="Arial"/>
        </w:rPr>
        <w:t xml:space="preserve"> </w:t>
      </w:r>
      <w:r w:rsidRPr="007D1C61">
        <w:rPr>
          <w:rFonts w:ascii="Arial" w:eastAsia="宋体" w:hAnsi="Arial" w:cs="Arial"/>
        </w:rPr>
        <w:t>将正文重命名为</w:t>
      </w:r>
      <w:r w:rsidRPr="007D1C61">
        <w:rPr>
          <w:rFonts w:ascii="Arial" w:eastAsia="宋体" w:hAnsi="Arial" w:cs="Arial"/>
        </w:rPr>
        <w:t xml:space="preserve"> `main.pdf`</w:t>
      </w:r>
      <w:r w:rsidRPr="007D1C61">
        <w:rPr>
          <w:rFonts w:ascii="Arial" w:eastAsia="宋体" w:hAnsi="Arial" w:cs="Arial"/>
        </w:rPr>
        <w:t>，将附录重命名为</w:t>
      </w:r>
      <w:r w:rsidRPr="007D1C61">
        <w:rPr>
          <w:rFonts w:ascii="Arial" w:eastAsia="宋体" w:hAnsi="Arial" w:cs="Arial"/>
        </w:rPr>
        <w:t xml:space="preserve"> `Appendix.pdf` </w:t>
      </w:r>
      <w:r w:rsidRPr="007D1C61">
        <w:rPr>
          <w:rFonts w:ascii="Arial" w:eastAsia="宋体" w:hAnsi="Arial" w:cs="Arial"/>
        </w:rPr>
        <w:t>或</w:t>
      </w:r>
      <w:r w:rsidRPr="007D1C61">
        <w:rPr>
          <w:rFonts w:ascii="Arial" w:eastAsia="宋体" w:hAnsi="Arial" w:cs="Arial"/>
        </w:rPr>
        <w:t xml:space="preserve"> `Supplementary_Appendix.pdf`</w:t>
      </w:r>
      <w:r w:rsidRPr="007D1C61">
        <w:rPr>
          <w:rFonts w:ascii="Arial" w:eastAsia="宋体" w:hAnsi="Arial" w:cs="Arial"/>
        </w:rPr>
        <w:t>。</w:t>
      </w:r>
    </w:p>
    <w:p w14:paraId="386DD60D" w14:textId="77777777" w:rsidR="007A691E" w:rsidRPr="007D1C61" w:rsidRDefault="00000000">
      <w:pPr>
        <w:rPr>
          <w:rFonts w:ascii="Arial" w:eastAsia="宋体" w:hAnsi="Arial" w:cs="Arial"/>
        </w:rPr>
      </w:pPr>
      <w:r w:rsidRPr="007D1C61">
        <w:rPr>
          <w:rFonts w:ascii="Arial" w:eastAsia="宋体" w:hAnsi="Arial" w:cs="Arial"/>
          <w:b/>
        </w:rPr>
        <w:t>然后重新运行：</w:t>
      </w:r>
    </w:p>
    <w:p w14:paraId="68B976B4" w14:textId="77777777" w:rsidR="007A691E" w:rsidRPr="007D1C61" w:rsidRDefault="00000000">
      <w:pPr>
        <w:rPr>
          <w:rFonts w:ascii="Arial" w:eastAsia="宋体" w:hAnsi="Arial" w:cs="Arial"/>
        </w:rPr>
      </w:pPr>
      <w:r w:rsidRPr="007D1C61">
        <w:rPr>
          <w:rFonts w:ascii="Arial" w:eastAsia="宋体" w:hAnsi="Arial" w:cs="Arial"/>
        </w:rPr>
        <w:t>python Scripts/process_article_bundles.py --scan</w:t>
      </w:r>
    </w:p>
    <w:p w14:paraId="2E0BCA42" w14:textId="77777777" w:rsidR="007A691E" w:rsidRPr="007D1C61" w:rsidRDefault="00000000">
      <w:pPr>
        <w:pStyle w:val="21"/>
        <w:rPr>
          <w:rFonts w:ascii="Arial" w:eastAsia="宋体" w:hAnsi="Arial" w:cs="Arial"/>
          <w:lang w:eastAsia="zh-CN"/>
        </w:rPr>
      </w:pPr>
      <w:r w:rsidRPr="007D1C61">
        <w:rPr>
          <w:rFonts w:ascii="Arial" w:eastAsia="宋体" w:hAnsi="Arial" w:cs="Arial"/>
          <w:lang w:eastAsia="zh-CN"/>
        </w:rPr>
        <w:t>场景</w:t>
      </w:r>
      <w:r w:rsidRPr="007D1C61">
        <w:rPr>
          <w:rFonts w:ascii="Arial" w:eastAsia="宋体" w:hAnsi="Arial" w:cs="Arial"/>
          <w:lang w:eastAsia="zh-CN"/>
        </w:rPr>
        <w:t xml:space="preserve"> 7</w:t>
      </w:r>
      <w:r w:rsidRPr="007D1C61">
        <w:rPr>
          <w:rFonts w:ascii="Arial" w:eastAsia="宋体" w:hAnsi="Arial" w:cs="Arial"/>
          <w:lang w:eastAsia="zh-CN"/>
        </w:rPr>
        <w:t>：补充文件是</w:t>
      </w:r>
      <w:r w:rsidRPr="007D1C61">
        <w:rPr>
          <w:rFonts w:ascii="Arial" w:eastAsia="宋体" w:hAnsi="Arial" w:cs="Arial"/>
          <w:lang w:eastAsia="zh-CN"/>
        </w:rPr>
        <w:t xml:space="preserve"> ZIP </w:t>
      </w:r>
      <w:r w:rsidRPr="007D1C61">
        <w:rPr>
          <w:rFonts w:ascii="Arial" w:eastAsia="宋体" w:hAnsi="Arial" w:cs="Arial"/>
          <w:lang w:eastAsia="zh-CN"/>
        </w:rPr>
        <w:t>压缩包</w:t>
      </w:r>
    </w:p>
    <w:p w14:paraId="155B0AEA" w14:textId="77777777" w:rsidR="007A691E" w:rsidRPr="007D1C61" w:rsidRDefault="00000000">
      <w:pPr>
        <w:rPr>
          <w:rFonts w:ascii="Arial" w:eastAsia="宋体" w:hAnsi="Arial" w:cs="Arial"/>
        </w:rPr>
      </w:pPr>
      <w:r w:rsidRPr="007D1C61">
        <w:rPr>
          <w:rFonts w:ascii="Arial" w:eastAsia="宋体" w:hAnsi="Arial" w:cs="Arial"/>
          <w:b/>
        </w:rPr>
        <w:t>文件夹结构：</w:t>
      </w:r>
    </w:p>
    <w:p w14:paraId="60BE6AAE" w14:textId="77777777" w:rsidR="007A691E" w:rsidRPr="007D1C61" w:rsidRDefault="00000000">
      <w:pPr>
        <w:rPr>
          <w:rFonts w:ascii="Arial" w:eastAsia="宋体" w:hAnsi="Arial" w:cs="Arial"/>
        </w:rPr>
      </w:pPr>
      <w:r w:rsidRPr="007D1C61">
        <w:rPr>
          <w:rFonts w:ascii="Arial" w:eastAsia="宋体" w:hAnsi="Arial" w:cs="Arial"/>
        </w:rPr>
        <w:t>00_Inbox/article_bundles/new/Wang_2024_eLife/</w:t>
      </w:r>
    </w:p>
    <w:p w14:paraId="040F6D7B" w14:textId="77777777" w:rsidR="007A691E" w:rsidRPr="007D1C61" w:rsidRDefault="00000000">
      <w:pPr>
        <w:rPr>
          <w:rFonts w:ascii="Arial" w:eastAsia="宋体" w:hAnsi="Arial" w:cs="Arial"/>
        </w:rPr>
      </w:pPr>
      <w:r w:rsidRPr="007D1C61">
        <w:rPr>
          <w:rFonts w:ascii="Arial" w:eastAsia="宋体" w:hAnsi="Arial" w:cs="Arial"/>
        </w:rPr>
        <w:t>├── main.pdf</w:t>
      </w:r>
    </w:p>
    <w:p w14:paraId="5EE7BA1C" w14:textId="77777777" w:rsidR="007A691E" w:rsidRPr="007D1C61" w:rsidRDefault="00000000">
      <w:pPr>
        <w:rPr>
          <w:rFonts w:ascii="Arial" w:eastAsia="宋体" w:hAnsi="Arial" w:cs="Arial"/>
        </w:rPr>
      </w:pPr>
      <w:r w:rsidRPr="007D1C61">
        <w:rPr>
          <w:rFonts w:ascii="Arial" w:eastAsia="宋体" w:hAnsi="Arial" w:cs="Arial"/>
        </w:rPr>
        <w:t>└── supplementary_data.zip</w:t>
      </w:r>
    </w:p>
    <w:p w14:paraId="7ADBA760" w14:textId="77777777" w:rsidR="007A691E" w:rsidRPr="007D1C61" w:rsidRDefault="00000000">
      <w:pPr>
        <w:rPr>
          <w:rFonts w:ascii="Arial" w:eastAsia="宋体" w:hAnsi="Arial" w:cs="Arial"/>
        </w:rPr>
      </w:pPr>
      <w:r w:rsidRPr="007D1C61">
        <w:rPr>
          <w:rFonts w:ascii="Arial" w:eastAsia="宋体" w:hAnsi="Arial" w:cs="Arial"/>
          <w:b/>
        </w:rPr>
        <w:t>当前行为：</w:t>
      </w:r>
      <w:r w:rsidRPr="007D1C61">
        <w:rPr>
          <w:rFonts w:ascii="Arial" w:eastAsia="宋体" w:hAnsi="Arial" w:cs="Arial"/>
        </w:rPr>
        <w:t xml:space="preserve"> ZIP </w:t>
      </w:r>
      <w:r w:rsidRPr="007D1C61">
        <w:rPr>
          <w:rFonts w:ascii="Arial" w:eastAsia="宋体" w:hAnsi="Arial" w:cs="Arial"/>
        </w:rPr>
        <w:t>被记录为文件条目，但不会自动解压。</w:t>
      </w:r>
    </w:p>
    <w:p w14:paraId="57B0FA98" w14:textId="77777777" w:rsidR="007A691E" w:rsidRPr="007D1C61" w:rsidRDefault="00000000">
      <w:pPr>
        <w:rPr>
          <w:rFonts w:ascii="Arial" w:eastAsia="宋体" w:hAnsi="Arial" w:cs="Arial"/>
          <w:lang w:eastAsia="zh-CN"/>
        </w:rPr>
      </w:pPr>
      <w:r w:rsidRPr="007D1C61">
        <w:rPr>
          <w:rFonts w:ascii="Arial" w:eastAsia="宋体" w:hAnsi="Arial" w:cs="Arial"/>
          <w:b/>
          <w:lang w:eastAsia="zh-CN"/>
        </w:rPr>
        <w:t>更好的做法：</w:t>
      </w:r>
      <w:r w:rsidRPr="007D1C61">
        <w:rPr>
          <w:rFonts w:ascii="Arial" w:eastAsia="宋体" w:hAnsi="Arial" w:cs="Arial"/>
          <w:lang w:eastAsia="zh-CN"/>
        </w:rPr>
        <w:t xml:space="preserve"> </w:t>
      </w:r>
      <w:r w:rsidRPr="007D1C61">
        <w:rPr>
          <w:rFonts w:ascii="Arial" w:eastAsia="宋体" w:hAnsi="Arial" w:cs="Arial"/>
          <w:lang w:eastAsia="zh-CN"/>
        </w:rPr>
        <w:t>解压</w:t>
      </w:r>
      <w:r w:rsidRPr="007D1C61">
        <w:rPr>
          <w:rFonts w:ascii="Arial" w:eastAsia="宋体" w:hAnsi="Arial" w:cs="Arial"/>
          <w:lang w:eastAsia="zh-CN"/>
        </w:rPr>
        <w:t xml:space="preserve"> ZIP </w:t>
      </w:r>
      <w:r w:rsidRPr="007D1C61">
        <w:rPr>
          <w:rFonts w:ascii="Arial" w:eastAsia="宋体" w:hAnsi="Arial" w:cs="Arial"/>
          <w:lang w:eastAsia="zh-CN"/>
        </w:rPr>
        <w:t>内容，将解压出的文件放入文件夹：</w:t>
      </w:r>
    </w:p>
    <w:p w14:paraId="3B8A88A3" w14:textId="77777777" w:rsidR="007A691E" w:rsidRPr="007D1C61" w:rsidRDefault="00000000">
      <w:pPr>
        <w:rPr>
          <w:rFonts w:ascii="Arial" w:eastAsia="宋体" w:hAnsi="Arial" w:cs="Arial"/>
        </w:rPr>
      </w:pPr>
      <w:r w:rsidRPr="007D1C61">
        <w:rPr>
          <w:rFonts w:ascii="Arial" w:eastAsia="宋体" w:hAnsi="Arial" w:cs="Arial"/>
        </w:rPr>
        <w:t>00_Inbox/article_bundles/new/Wang_2024_eLife/</w:t>
      </w:r>
    </w:p>
    <w:p w14:paraId="4CA8B2E0" w14:textId="77777777" w:rsidR="007A691E" w:rsidRPr="007D1C61" w:rsidRDefault="00000000">
      <w:pPr>
        <w:rPr>
          <w:rFonts w:ascii="Arial" w:eastAsia="宋体" w:hAnsi="Arial" w:cs="Arial"/>
        </w:rPr>
      </w:pPr>
      <w:r w:rsidRPr="007D1C61">
        <w:rPr>
          <w:rFonts w:ascii="Arial" w:eastAsia="宋体" w:hAnsi="Arial" w:cs="Arial"/>
        </w:rPr>
        <w:t>├── main.pdf</w:t>
      </w:r>
    </w:p>
    <w:p w14:paraId="7EE31729" w14:textId="77777777" w:rsidR="007A691E" w:rsidRPr="007D1C61" w:rsidRDefault="00000000">
      <w:pPr>
        <w:rPr>
          <w:rFonts w:ascii="Arial" w:eastAsia="宋体" w:hAnsi="Arial" w:cs="Arial"/>
        </w:rPr>
      </w:pPr>
      <w:r w:rsidRPr="007D1C61">
        <w:rPr>
          <w:rFonts w:ascii="Arial" w:eastAsia="宋体" w:hAnsi="Arial" w:cs="Arial"/>
        </w:rPr>
        <w:t xml:space="preserve">├── Table_S1.xlsx        </w:t>
      </w:r>
      <w:r w:rsidRPr="007D1C61">
        <w:rPr>
          <w:rFonts w:ascii="Arial" w:eastAsia="宋体" w:hAnsi="Arial" w:cs="Arial"/>
        </w:rPr>
        <w:t>（解压出的）</w:t>
      </w:r>
    </w:p>
    <w:p w14:paraId="68FC6D4A" w14:textId="77777777" w:rsidR="007A691E" w:rsidRPr="007D1C61" w:rsidRDefault="00000000">
      <w:pPr>
        <w:rPr>
          <w:rFonts w:ascii="Arial" w:eastAsia="宋体" w:hAnsi="Arial" w:cs="Arial"/>
        </w:rPr>
      </w:pPr>
      <w:r w:rsidRPr="007D1C61">
        <w:rPr>
          <w:rFonts w:ascii="Arial" w:eastAsia="宋体" w:hAnsi="Arial" w:cs="Arial"/>
        </w:rPr>
        <w:t xml:space="preserve">├── Table_S2.csv          </w:t>
      </w:r>
      <w:r w:rsidRPr="007D1C61">
        <w:rPr>
          <w:rFonts w:ascii="Arial" w:eastAsia="宋体" w:hAnsi="Arial" w:cs="Arial"/>
        </w:rPr>
        <w:t>（解压出的）</w:t>
      </w:r>
    </w:p>
    <w:p w14:paraId="36F99137" w14:textId="77777777" w:rsidR="007A691E" w:rsidRPr="007D1C61" w:rsidRDefault="00000000">
      <w:pPr>
        <w:rPr>
          <w:rFonts w:ascii="Arial" w:eastAsia="宋体" w:hAnsi="Arial" w:cs="Arial"/>
        </w:rPr>
      </w:pPr>
      <w:r w:rsidRPr="007D1C61">
        <w:rPr>
          <w:rFonts w:ascii="Arial" w:eastAsia="宋体" w:hAnsi="Arial" w:cs="Arial"/>
        </w:rPr>
        <w:t xml:space="preserve">└── supplementary_data.zip </w:t>
      </w:r>
      <w:r w:rsidRPr="007D1C61">
        <w:rPr>
          <w:rFonts w:ascii="Arial" w:eastAsia="宋体" w:hAnsi="Arial" w:cs="Arial"/>
        </w:rPr>
        <w:t>（保留为备份）</w:t>
      </w:r>
    </w:p>
    <w:p w14:paraId="1F44C2F3" w14:textId="77777777" w:rsidR="007A691E" w:rsidRPr="007D1C61" w:rsidRDefault="00000000">
      <w:pPr>
        <w:pStyle w:val="21"/>
        <w:rPr>
          <w:rFonts w:ascii="Arial" w:eastAsia="宋体" w:hAnsi="Arial" w:cs="Arial"/>
          <w:lang w:eastAsia="zh-CN"/>
        </w:rPr>
      </w:pPr>
      <w:r w:rsidRPr="007D1C61">
        <w:rPr>
          <w:rFonts w:ascii="Arial" w:eastAsia="宋体" w:hAnsi="Arial" w:cs="Arial"/>
          <w:lang w:eastAsia="zh-CN"/>
        </w:rPr>
        <w:t>场景</w:t>
      </w:r>
      <w:r w:rsidRPr="007D1C61">
        <w:rPr>
          <w:rFonts w:ascii="Arial" w:eastAsia="宋体" w:hAnsi="Arial" w:cs="Arial"/>
          <w:lang w:eastAsia="zh-CN"/>
        </w:rPr>
        <w:t xml:space="preserve"> 8</w:t>
      </w:r>
      <w:r w:rsidRPr="007D1C61">
        <w:rPr>
          <w:rFonts w:ascii="Arial" w:eastAsia="宋体" w:hAnsi="Arial" w:cs="Arial"/>
          <w:lang w:eastAsia="zh-CN"/>
        </w:rPr>
        <w:t>：想建立一个项目文件夹</w:t>
      </w:r>
    </w:p>
    <w:p w14:paraId="2BF7A132" w14:textId="77777777" w:rsidR="007A691E" w:rsidRPr="007D1C61" w:rsidRDefault="00000000">
      <w:pPr>
        <w:rPr>
          <w:rFonts w:ascii="Arial" w:eastAsia="宋体" w:hAnsi="Arial" w:cs="Arial"/>
        </w:rPr>
      </w:pPr>
      <w:r w:rsidRPr="007D1C61">
        <w:rPr>
          <w:rFonts w:ascii="Arial" w:eastAsia="宋体" w:hAnsi="Arial" w:cs="Arial"/>
          <w:b/>
        </w:rPr>
        <w:t>文件夹结构：</w:t>
      </w:r>
    </w:p>
    <w:p w14:paraId="55EFC87D" w14:textId="77777777" w:rsidR="007A691E" w:rsidRPr="007D1C61" w:rsidRDefault="00000000">
      <w:pPr>
        <w:rPr>
          <w:rFonts w:ascii="Arial" w:eastAsia="宋体" w:hAnsi="Arial" w:cs="Arial"/>
        </w:rPr>
      </w:pPr>
      <w:r w:rsidRPr="007D1C61">
        <w:rPr>
          <w:rFonts w:ascii="Arial" w:eastAsia="宋体" w:hAnsi="Arial" w:cs="Arial"/>
        </w:rPr>
        <w:t>08_Projects/My_Research_Project/</w:t>
      </w:r>
    </w:p>
    <w:p w14:paraId="6AEB4EA1" w14:textId="77777777" w:rsidR="007A691E" w:rsidRPr="007D1C61" w:rsidRDefault="00000000">
      <w:pPr>
        <w:rPr>
          <w:rFonts w:ascii="Arial" w:eastAsia="宋体" w:hAnsi="Arial" w:cs="Arial"/>
        </w:rPr>
      </w:pPr>
      <w:r w:rsidRPr="007D1C61">
        <w:rPr>
          <w:rFonts w:ascii="Arial" w:eastAsia="宋体" w:hAnsi="Arial" w:cs="Arial"/>
        </w:rPr>
        <w:t>├── proposal.docx</w:t>
      </w:r>
    </w:p>
    <w:p w14:paraId="603473EB" w14:textId="77777777" w:rsidR="007A691E" w:rsidRPr="007D1C61" w:rsidRDefault="00000000">
      <w:pPr>
        <w:rPr>
          <w:rFonts w:ascii="Arial" w:eastAsia="宋体" w:hAnsi="Arial" w:cs="Arial"/>
        </w:rPr>
      </w:pPr>
      <w:r w:rsidRPr="007D1C61">
        <w:rPr>
          <w:rFonts w:ascii="Arial" w:eastAsia="宋体" w:hAnsi="Arial" w:cs="Arial"/>
        </w:rPr>
        <w:t>├── literature_notes.md</w:t>
      </w:r>
    </w:p>
    <w:p w14:paraId="574FDAE8" w14:textId="77777777" w:rsidR="007A691E" w:rsidRPr="007D1C61" w:rsidRDefault="00000000">
      <w:pPr>
        <w:rPr>
          <w:rFonts w:ascii="Arial" w:eastAsia="宋体" w:hAnsi="Arial" w:cs="Arial"/>
        </w:rPr>
      </w:pPr>
      <w:r w:rsidRPr="007D1C61">
        <w:rPr>
          <w:rFonts w:ascii="Arial" w:eastAsia="宋体" w:hAnsi="Arial" w:cs="Arial"/>
        </w:rPr>
        <w:t>├── analysis_plan.md</w:t>
      </w:r>
    </w:p>
    <w:p w14:paraId="2D8DDCA2" w14:textId="77777777" w:rsidR="007A691E" w:rsidRPr="007D1C61" w:rsidRDefault="00000000">
      <w:pPr>
        <w:rPr>
          <w:rFonts w:ascii="Arial" w:eastAsia="宋体" w:hAnsi="Arial" w:cs="Arial"/>
        </w:rPr>
      </w:pPr>
      <w:r w:rsidRPr="007D1C61">
        <w:rPr>
          <w:rFonts w:ascii="Arial" w:eastAsia="宋体" w:hAnsi="Arial" w:cs="Arial"/>
        </w:rPr>
        <w:t>└── figures/</w:t>
      </w:r>
    </w:p>
    <w:p w14:paraId="36561156" w14:textId="77777777" w:rsidR="007A691E" w:rsidRPr="007D1C61" w:rsidRDefault="00000000">
      <w:pPr>
        <w:rPr>
          <w:rFonts w:ascii="Arial" w:eastAsia="宋体" w:hAnsi="Arial" w:cs="Arial"/>
        </w:rPr>
      </w:pPr>
      <w:r w:rsidRPr="007D1C61">
        <w:rPr>
          <w:rFonts w:ascii="Arial" w:eastAsia="宋体" w:hAnsi="Arial" w:cs="Arial"/>
          <w:sz w:val="18"/>
        </w:rPr>
        <w:t xml:space="preserve">    ├── overview.png</w:t>
      </w:r>
    </w:p>
    <w:p w14:paraId="1EE3EBF5" w14:textId="77777777" w:rsidR="007A691E" w:rsidRPr="007D1C61" w:rsidRDefault="00000000">
      <w:pPr>
        <w:rPr>
          <w:rFonts w:ascii="Arial" w:eastAsia="宋体" w:hAnsi="Arial" w:cs="Arial"/>
          <w:lang w:eastAsia="zh-CN"/>
        </w:rPr>
      </w:pPr>
      <w:r w:rsidRPr="007D1C61">
        <w:rPr>
          <w:rFonts w:ascii="Arial" w:eastAsia="宋体" w:hAnsi="Arial" w:cs="Arial"/>
          <w:sz w:val="18"/>
        </w:rPr>
        <w:t xml:space="preserve">    </w:t>
      </w:r>
      <w:r w:rsidRPr="007D1C61">
        <w:rPr>
          <w:rFonts w:ascii="Arial" w:eastAsia="宋体" w:hAnsi="Arial" w:cs="Arial"/>
          <w:sz w:val="18"/>
          <w:lang w:eastAsia="zh-CN"/>
        </w:rPr>
        <w:t>└── workflow.png</w:t>
      </w:r>
    </w:p>
    <w:p w14:paraId="28DFD612" w14:textId="77777777" w:rsidR="007A691E" w:rsidRPr="007D1C61" w:rsidRDefault="00000000">
      <w:pPr>
        <w:rPr>
          <w:rFonts w:ascii="Arial" w:eastAsia="宋体" w:hAnsi="Arial" w:cs="Arial"/>
          <w:lang w:eastAsia="zh-CN"/>
        </w:rPr>
      </w:pPr>
      <w:r w:rsidRPr="007D1C61">
        <w:rPr>
          <w:rFonts w:ascii="Arial" w:eastAsia="宋体" w:hAnsi="Arial" w:cs="Arial"/>
          <w:b/>
          <w:lang w:eastAsia="zh-CN"/>
        </w:rPr>
        <w:lastRenderedPageBreak/>
        <w:t>注意事项：</w:t>
      </w:r>
      <w:r w:rsidRPr="007D1C61">
        <w:rPr>
          <w:rFonts w:ascii="Arial" w:eastAsia="宋体" w:hAnsi="Arial" w:cs="Arial"/>
          <w:lang w:eastAsia="zh-CN"/>
        </w:rPr>
        <w:t xml:space="preserve"> `08_Projects/` </w:t>
      </w:r>
      <w:r w:rsidRPr="007D1C61">
        <w:rPr>
          <w:rFonts w:ascii="Arial" w:eastAsia="宋体" w:hAnsi="Arial" w:cs="Arial"/>
          <w:lang w:eastAsia="zh-CN"/>
        </w:rPr>
        <w:t>是你的自由工作区。可以按自己的方式组织项目资料。软件不会处理这些文件</w:t>
      </w:r>
      <w:r w:rsidRPr="007D1C61">
        <w:rPr>
          <w:rFonts w:ascii="Arial" w:eastAsia="宋体" w:hAnsi="Arial" w:cs="Arial"/>
          <w:lang w:eastAsia="zh-CN"/>
        </w:rPr>
        <w:t>——</w:t>
      </w:r>
      <w:r w:rsidRPr="007D1C61">
        <w:rPr>
          <w:rFonts w:ascii="Arial" w:eastAsia="宋体" w:hAnsi="Arial" w:cs="Arial"/>
          <w:lang w:eastAsia="zh-CN"/>
        </w:rPr>
        <w:t>它们仅供你自己参考。</w:t>
      </w:r>
    </w:p>
    <w:p w14:paraId="2E242FA1" w14:textId="77777777" w:rsidR="007A691E" w:rsidRPr="007D1C61" w:rsidRDefault="00000000">
      <w:pPr>
        <w:pStyle w:val="1"/>
        <w:rPr>
          <w:rFonts w:ascii="Arial" w:eastAsia="宋体" w:hAnsi="Arial" w:cs="Arial"/>
          <w:lang w:eastAsia="zh-CN"/>
        </w:rPr>
      </w:pPr>
      <w:r w:rsidRPr="007D1C61">
        <w:rPr>
          <w:rFonts w:ascii="Arial" w:eastAsia="宋体" w:hAnsi="Arial" w:cs="Arial"/>
          <w:lang w:eastAsia="zh-CN"/>
        </w:rPr>
        <w:t xml:space="preserve">13. </w:t>
      </w:r>
      <w:r w:rsidRPr="007D1C61">
        <w:rPr>
          <w:rFonts w:ascii="Arial" w:eastAsia="宋体" w:hAnsi="Arial" w:cs="Arial"/>
          <w:lang w:eastAsia="zh-CN"/>
        </w:rPr>
        <w:t>常见问题（</w:t>
      </w:r>
      <w:r w:rsidRPr="007D1C61">
        <w:rPr>
          <w:rFonts w:ascii="Arial" w:eastAsia="宋体" w:hAnsi="Arial" w:cs="Arial"/>
          <w:lang w:eastAsia="zh-CN"/>
        </w:rPr>
        <w:t>FAQ</w:t>
      </w:r>
      <w:r w:rsidRPr="007D1C61">
        <w:rPr>
          <w:rFonts w:ascii="Arial" w:eastAsia="宋体" w:hAnsi="Arial" w:cs="Arial"/>
          <w:lang w:eastAsia="zh-CN"/>
        </w:rPr>
        <w:t>）</w:t>
      </w:r>
    </w:p>
    <w:p w14:paraId="3D440B14" w14:textId="77777777" w:rsidR="007A691E" w:rsidRPr="007D1C61" w:rsidRDefault="00000000">
      <w:pPr>
        <w:rPr>
          <w:rFonts w:ascii="Arial" w:eastAsia="宋体" w:hAnsi="Arial" w:cs="Arial"/>
          <w:lang w:eastAsia="zh-CN"/>
        </w:rPr>
      </w:pPr>
      <w:r w:rsidRPr="007D1C61">
        <w:rPr>
          <w:rFonts w:ascii="Arial" w:eastAsia="宋体" w:hAnsi="Arial" w:cs="Arial"/>
          <w:b/>
          <w:sz w:val="22"/>
          <w:lang w:eastAsia="zh-CN"/>
        </w:rPr>
        <w:t>Q1</w:t>
      </w:r>
      <w:r w:rsidRPr="007D1C61">
        <w:rPr>
          <w:rFonts w:ascii="Arial" w:eastAsia="宋体" w:hAnsi="Arial" w:cs="Arial"/>
          <w:b/>
          <w:sz w:val="22"/>
          <w:lang w:eastAsia="zh-CN"/>
        </w:rPr>
        <w:t>：我可以把所有</w:t>
      </w:r>
      <w:r w:rsidRPr="007D1C61">
        <w:rPr>
          <w:rFonts w:ascii="Arial" w:eastAsia="宋体" w:hAnsi="Arial" w:cs="Arial"/>
          <w:b/>
          <w:sz w:val="22"/>
          <w:lang w:eastAsia="zh-CN"/>
        </w:rPr>
        <w:t xml:space="preserve"> PDF </w:t>
      </w:r>
      <w:r w:rsidRPr="007D1C61">
        <w:rPr>
          <w:rFonts w:ascii="Arial" w:eastAsia="宋体" w:hAnsi="Arial" w:cs="Arial"/>
          <w:b/>
          <w:sz w:val="22"/>
          <w:lang w:eastAsia="zh-CN"/>
        </w:rPr>
        <w:t>都放一个文件夹吗？</w:t>
      </w:r>
    </w:p>
    <w:p w14:paraId="7669E510" w14:textId="77777777" w:rsidR="007A691E" w:rsidRPr="007D1C61" w:rsidRDefault="00000000">
      <w:pPr>
        <w:rPr>
          <w:rFonts w:ascii="Arial" w:eastAsia="宋体" w:hAnsi="Arial" w:cs="Arial"/>
          <w:lang w:eastAsia="zh-CN"/>
        </w:rPr>
      </w:pPr>
      <w:r w:rsidRPr="007D1C61">
        <w:rPr>
          <w:rFonts w:ascii="Arial" w:eastAsia="宋体" w:hAnsi="Arial" w:cs="Arial"/>
          <w:lang w:eastAsia="zh-CN"/>
        </w:rPr>
        <w:t>不推荐。每篇论文在</w:t>
      </w:r>
      <w:r w:rsidRPr="007D1C61">
        <w:rPr>
          <w:rFonts w:ascii="Arial" w:eastAsia="宋体" w:hAnsi="Arial" w:cs="Arial"/>
          <w:lang w:eastAsia="zh-CN"/>
        </w:rPr>
        <w:t xml:space="preserve"> `article_bundles/new/` </w:t>
      </w:r>
      <w:r w:rsidRPr="007D1C61">
        <w:rPr>
          <w:rFonts w:ascii="Arial" w:eastAsia="宋体" w:hAnsi="Arial" w:cs="Arial"/>
          <w:lang w:eastAsia="zh-CN"/>
        </w:rPr>
        <w:t>下使用独立的文件夹。如果把多篇无关的</w:t>
      </w:r>
      <w:r w:rsidRPr="007D1C61">
        <w:rPr>
          <w:rFonts w:ascii="Arial" w:eastAsia="宋体" w:hAnsi="Arial" w:cs="Arial"/>
          <w:lang w:eastAsia="zh-CN"/>
        </w:rPr>
        <w:t xml:space="preserve"> PDF </w:t>
      </w:r>
      <w:r w:rsidRPr="007D1C61">
        <w:rPr>
          <w:rFonts w:ascii="Arial" w:eastAsia="宋体" w:hAnsi="Arial" w:cs="Arial"/>
          <w:lang w:eastAsia="zh-CN"/>
        </w:rPr>
        <w:t>放在同一文件夹中，软件会选一篇作为正文，其余的视为补充</w:t>
      </w:r>
      <w:r w:rsidRPr="007D1C61">
        <w:rPr>
          <w:rFonts w:ascii="Arial" w:eastAsia="宋体" w:hAnsi="Arial" w:cs="Arial"/>
          <w:lang w:eastAsia="zh-CN"/>
        </w:rPr>
        <w:t xml:space="preserve"> PDF</w:t>
      </w:r>
      <w:r w:rsidRPr="007D1C61">
        <w:rPr>
          <w:rFonts w:ascii="Arial" w:eastAsia="宋体" w:hAnsi="Arial" w:cs="Arial"/>
          <w:lang w:eastAsia="zh-CN"/>
        </w:rPr>
        <w:t>，这是错误的。</w:t>
      </w:r>
    </w:p>
    <w:p w14:paraId="57859F1B" w14:textId="77777777" w:rsidR="007A691E" w:rsidRPr="007D1C61" w:rsidRDefault="00000000">
      <w:pPr>
        <w:rPr>
          <w:rFonts w:ascii="Arial" w:eastAsia="宋体" w:hAnsi="Arial" w:cs="Arial"/>
          <w:lang w:eastAsia="zh-CN"/>
        </w:rPr>
      </w:pPr>
      <w:r w:rsidRPr="007D1C61">
        <w:rPr>
          <w:rFonts w:ascii="Arial" w:eastAsia="宋体" w:hAnsi="Arial" w:cs="Arial"/>
          <w:b/>
          <w:sz w:val="22"/>
          <w:lang w:eastAsia="zh-CN"/>
        </w:rPr>
        <w:t>Q2</w:t>
      </w:r>
      <w:r w:rsidRPr="007D1C61">
        <w:rPr>
          <w:rFonts w:ascii="Arial" w:eastAsia="宋体" w:hAnsi="Arial" w:cs="Arial"/>
          <w:b/>
          <w:sz w:val="22"/>
          <w:lang w:eastAsia="zh-CN"/>
        </w:rPr>
        <w:t>：补充文件能不能单独上传？</w:t>
      </w:r>
    </w:p>
    <w:p w14:paraId="3C35B83C" w14:textId="77777777" w:rsidR="007A691E" w:rsidRPr="007D1C61" w:rsidRDefault="00000000">
      <w:pPr>
        <w:rPr>
          <w:rFonts w:ascii="Arial" w:eastAsia="宋体" w:hAnsi="Arial" w:cs="Arial"/>
        </w:rPr>
      </w:pPr>
      <w:r w:rsidRPr="007D1C61">
        <w:rPr>
          <w:rFonts w:ascii="Arial" w:eastAsia="宋体" w:hAnsi="Arial" w:cs="Arial"/>
        </w:rPr>
        <w:t>可以，通过</w:t>
      </w:r>
      <w:r w:rsidRPr="007D1C61">
        <w:rPr>
          <w:rFonts w:ascii="Arial" w:eastAsia="宋体" w:hAnsi="Arial" w:cs="Arial"/>
        </w:rPr>
        <w:t xml:space="preserve"> `00_Inbox/loose_supplementary/new/`</w:t>
      </w:r>
      <w:r w:rsidRPr="007D1C61">
        <w:rPr>
          <w:rFonts w:ascii="Arial" w:eastAsia="宋体" w:hAnsi="Arial" w:cs="Arial"/>
        </w:rPr>
        <w:t>，但需要人工确认，且不会自动进入实体索引。始终建议将补充文件与正文</w:t>
      </w:r>
      <w:r w:rsidRPr="007D1C61">
        <w:rPr>
          <w:rFonts w:ascii="Arial" w:eastAsia="宋体" w:hAnsi="Arial" w:cs="Arial"/>
        </w:rPr>
        <w:t xml:space="preserve"> PDF </w:t>
      </w:r>
      <w:r w:rsidRPr="007D1C61">
        <w:rPr>
          <w:rFonts w:ascii="Arial" w:eastAsia="宋体" w:hAnsi="Arial" w:cs="Arial"/>
        </w:rPr>
        <w:t>放在同一个文章文件夹中。</w:t>
      </w:r>
    </w:p>
    <w:p w14:paraId="73E99F13" w14:textId="77777777" w:rsidR="007A691E" w:rsidRPr="007D1C61" w:rsidRDefault="00000000">
      <w:pPr>
        <w:rPr>
          <w:rFonts w:ascii="Arial" w:eastAsia="宋体" w:hAnsi="Arial" w:cs="Arial"/>
        </w:rPr>
      </w:pPr>
      <w:r w:rsidRPr="007D1C61">
        <w:rPr>
          <w:rFonts w:ascii="Arial" w:eastAsia="宋体" w:hAnsi="Arial" w:cs="Arial"/>
          <w:b/>
          <w:sz w:val="22"/>
        </w:rPr>
        <w:t>Q3</w:t>
      </w:r>
      <w:r w:rsidRPr="007D1C61">
        <w:rPr>
          <w:rFonts w:ascii="Arial" w:eastAsia="宋体" w:hAnsi="Arial" w:cs="Arial"/>
          <w:b/>
          <w:sz w:val="22"/>
        </w:rPr>
        <w:t>：</w:t>
      </w:r>
      <w:r w:rsidRPr="007D1C61">
        <w:rPr>
          <w:rFonts w:ascii="Arial" w:eastAsia="宋体" w:hAnsi="Arial" w:cs="Arial"/>
          <w:b/>
          <w:sz w:val="22"/>
        </w:rPr>
        <w:t xml:space="preserve">Excel </w:t>
      </w:r>
      <w:r w:rsidRPr="007D1C61">
        <w:rPr>
          <w:rFonts w:ascii="Arial" w:eastAsia="宋体" w:hAnsi="Arial" w:cs="Arial"/>
          <w:b/>
          <w:sz w:val="22"/>
        </w:rPr>
        <w:t>和</w:t>
      </w:r>
      <w:r w:rsidRPr="007D1C61">
        <w:rPr>
          <w:rFonts w:ascii="Arial" w:eastAsia="宋体" w:hAnsi="Arial" w:cs="Arial"/>
          <w:b/>
          <w:sz w:val="22"/>
        </w:rPr>
        <w:t xml:space="preserve"> PDF </w:t>
      </w:r>
      <w:r w:rsidRPr="007D1C61">
        <w:rPr>
          <w:rFonts w:ascii="Arial" w:eastAsia="宋体" w:hAnsi="Arial" w:cs="Arial"/>
          <w:b/>
          <w:sz w:val="22"/>
        </w:rPr>
        <w:t>补充文件有什么区别？</w:t>
      </w:r>
    </w:p>
    <w:p w14:paraId="64888E77" w14:textId="77777777" w:rsidR="007A691E" w:rsidRPr="007D1C61" w:rsidRDefault="00000000">
      <w:pPr>
        <w:rPr>
          <w:rFonts w:ascii="Arial" w:eastAsia="宋体" w:hAnsi="Arial" w:cs="Arial"/>
          <w:lang w:eastAsia="zh-CN"/>
        </w:rPr>
      </w:pPr>
      <w:r w:rsidRPr="007D1C61">
        <w:rPr>
          <w:rFonts w:ascii="Arial" w:eastAsia="宋体" w:hAnsi="Arial" w:cs="Arial"/>
          <w:lang w:eastAsia="zh-CN"/>
        </w:rPr>
        <w:t xml:space="preserve">Excel/CSV/TSV </w:t>
      </w:r>
      <w:r w:rsidRPr="007D1C61">
        <w:rPr>
          <w:rFonts w:ascii="Arial" w:eastAsia="宋体" w:hAnsi="Arial" w:cs="Arial"/>
          <w:lang w:eastAsia="zh-CN"/>
        </w:rPr>
        <w:t>文件会被解析以提取结构化数据和实体。</w:t>
      </w:r>
      <w:r w:rsidRPr="007D1C61">
        <w:rPr>
          <w:rFonts w:ascii="Arial" w:eastAsia="宋体" w:hAnsi="Arial" w:cs="Arial"/>
          <w:lang w:eastAsia="zh-CN"/>
        </w:rPr>
        <w:t xml:space="preserve">PDF </w:t>
      </w:r>
      <w:r w:rsidRPr="007D1C61">
        <w:rPr>
          <w:rFonts w:ascii="Arial" w:eastAsia="宋体" w:hAnsi="Arial" w:cs="Arial"/>
          <w:lang w:eastAsia="zh-CN"/>
        </w:rPr>
        <w:t>补充文件会作为引用关联，但不会强制提取结构化表格数据。当两者都可用时，优先使用</w:t>
      </w:r>
      <w:r w:rsidRPr="007D1C61">
        <w:rPr>
          <w:rFonts w:ascii="Arial" w:eastAsia="宋体" w:hAnsi="Arial" w:cs="Arial"/>
          <w:lang w:eastAsia="zh-CN"/>
        </w:rPr>
        <w:t xml:space="preserve"> Excel </w:t>
      </w:r>
      <w:r w:rsidRPr="007D1C61">
        <w:rPr>
          <w:rFonts w:ascii="Arial" w:eastAsia="宋体" w:hAnsi="Arial" w:cs="Arial"/>
          <w:lang w:eastAsia="zh-CN"/>
        </w:rPr>
        <w:t>版本进行实体索引。</w:t>
      </w:r>
    </w:p>
    <w:p w14:paraId="65CE6117" w14:textId="77777777" w:rsidR="007A691E" w:rsidRPr="007D1C61" w:rsidRDefault="00000000">
      <w:pPr>
        <w:rPr>
          <w:rFonts w:ascii="Arial" w:eastAsia="宋体" w:hAnsi="Arial" w:cs="Arial"/>
          <w:lang w:eastAsia="zh-CN"/>
        </w:rPr>
      </w:pPr>
      <w:r w:rsidRPr="007D1C61">
        <w:rPr>
          <w:rFonts w:ascii="Arial" w:eastAsia="宋体" w:hAnsi="Arial" w:cs="Arial"/>
          <w:b/>
          <w:sz w:val="22"/>
          <w:lang w:eastAsia="zh-CN"/>
        </w:rPr>
        <w:t>Q4</w:t>
      </w:r>
      <w:r w:rsidRPr="007D1C61">
        <w:rPr>
          <w:rFonts w:ascii="Arial" w:eastAsia="宋体" w:hAnsi="Arial" w:cs="Arial"/>
          <w:b/>
          <w:sz w:val="22"/>
          <w:lang w:eastAsia="zh-CN"/>
        </w:rPr>
        <w:t>：处理完以后</w:t>
      </w:r>
      <w:r w:rsidRPr="007D1C61">
        <w:rPr>
          <w:rFonts w:ascii="Arial" w:eastAsia="宋体" w:hAnsi="Arial" w:cs="Arial"/>
          <w:b/>
          <w:sz w:val="22"/>
          <w:lang w:eastAsia="zh-CN"/>
        </w:rPr>
        <w:t xml:space="preserve"> 00_Inbox </w:t>
      </w:r>
      <w:r w:rsidRPr="007D1C61">
        <w:rPr>
          <w:rFonts w:ascii="Arial" w:eastAsia="宋体" w:hAnsi="Arial" w:cs="Arial"/>
          <w:b/>
          <w:sz w:val="22"/>
          <w:lang w:eastAsia="zh-CN"/>
        </w:rPr>
        <w:t>里的文件还在吗？</w:t>
      </w:r>
    </w:p>
    <w:p w14:paraId="396FA4D8" w14:textId="77777777" w:rsidR="007A691E" w:rsidRPr="007D1C61" w:rsidRDefault="00000000">
      <w:pPr>
        <w:rPr>
          <w:rFonts w:ascii="Arial" w:eastAsia="宋体" w:hAnsi="Arial" w:cs="Arial"/>
        </w:rPr>
      </w:pPr>
      <w:r w:rsidRPr="007D1C61">
        <w:rPr>
          <w:rFonts w:ascii="Arial" w:eastAsia="宋体" w:hAnsi="Arial" w:cs="Arial"/>
        </w:rPr>
        <w:t>使用默认的</w:t>
      </w:r>
      <w:r w:rsidRPr="007D1C61">
        <w:rPr>
          <w:rFonts w:ascii="Arial" w:eastAsia="宋体" w:hAnsi="Arial" w:cs="Arial"/>
        </w:rPr>
        <w:t xml:space="preserve"> `--archive-mode copy` </w:t>
      </w:r>
      <w:r w:rsidRPr="007D1C61">
        <w:rPr>
          <w:rFonts w:ascii="Arial" w:eastAsia="宋体" w:hAnsi="Arial" w:cs="Arial"/>
        </w:rPr>
        <w:t>时，原始文件保留在</w:t>
      </w:r>
      <w:r w:rsidRPr="007D1C61">
        <w:rPr>
          <w:rFonts w:ascii="Arial" w:eastAsia="宋体" w:hAnsi="Arial" w:cs="Arial"/>
        </w:rPr>
        <w:t xml:space="preserve"> `00_Inbox/` </w:t>
      </w:r>
      <w:r w:rsidRPr="007D1C61">
        <w:rPr>
          <w:rFonts w:ascii="Arial" w:eastAsia="宋体" w:hAnsi="Arial" w:cs="Arial"/>
        </w:rPr>
        <w:t>中。只有</w:t>
      </w:r>
      <w:r w:rsidRPr="007D1C61">
        <w:rPr>
          <w:rFonts w:ascii="Arial" w:eastAsia="宋体" w:hAnsi="Arial" w:cs="Arial"/>
        </w:rPr>
        <w:t xml:space="preserve"> `--archive-mode move` </w:t>
      </w:r>
      <w:r w:rsidRPr="007D1C61">
        <w:rPr>
          <w:rFonts w:ascii="Arial" w:eastAsia="宋体" w:hAnsi="Arial" w:cs="Arial"/>
        </w:rPr>
        <w:t>会删除原始文件</w:t>
      </w:r>
      <w:r w:rsidRPr="007D1C61">
        <w:rPr>
          <w:rFonts w:ascii="Arial" w:eastAsia="宋体" w:hAnsi="Arial" w:cs="Arial"/>
        </w:rPr>
        <w:t>——</w:t>
      </w:r>
      <w:r w:rsidRPr="007D1C61">
        <w:rPr>
          <w:rFonts w:ascii="Arial" w:eastAsia="宋体" w:hAnsi="Arial" w:cs="Arial"/>
        </w:rPr>
        <w:t>我们不建议日常使用</w:t>
      </w:r>
      <w:r w:rsidRPr="007D1C61">
        <w:rPr>
          <w:rFonts w:ascii="Arial" w:eastAsia="宋体" w:hAnsi="Arial" w:cs="Arial"/>
        </w:rPr>
        <w:t xml:space="preserve"> move </w:t>
      </w:r>
      <w:r w:rsidRPr="007D1C61">
        <w:rPr>
          <w:rFonts w:ascii="Arial" w:eastAsia="宋体" w:hAnsi="Arial" w:cs="Arial"/>
        </w:rPr>
        <w:t>模式。</w:t>
      </w:r>
    </w:p>
    <w:p w14:paraId="0B13C51E" w14:textId="77777777" w:rsidR="007A691E" w:rsidRPr="007D1C61" w:rsidRDefault="00000000">
      <w:pPr>
        <w:rPr>
          <w:rFonts w:ascii="Arial" w:eastAsia="宋体" w:hAnsi="Arial" w:cs="Arial"/>
        </w:rPr>
      </w:pPr>
      <w:r w:rsidRPr="007D1C61">
        <w:rPr>
          <w:rFonts w:ascii="Arial" w:eastAsia="宋体" w:hAnsi="Arial" w:cs="Arial"/>
          <w:b/>
          <w:sz w:val="22"/>
        </w:rPr>
        <w:t>Q5</w:t>
      </w:r>
      <w:r w:rsidRPr="007D1C61">
        <w:rPr>
          <w:rFonts w:ascii="Arial" w:eastAsia="宋体" w:hAnsi="Arial" w:cs="Arial"/>
          <w:b/>
          <w:sz w:val="22"/>
        </w:rPr>
        <w:t>：为什么不自动猜</w:t>
      </w:r>
      <w:r w:rsidRPr="007D1C61">
        <w:rPr>
          <w:rFonts w:ascii="Arial" w:eastAsia="宋体" w:hAnsi="Arial" w:cs="Arial"/>
          <w:b/>
          <w:sz w:val="22"/>
        </w:rPr>
        <w:t xml:space="preserve"> Table S1 </w:t>
      </w:r>
      <w:r w:rsidRPr="007D1C61">
        <w:rPr>
          <w:rFonts w:ascii="Arial" w:eastAsia="宋体" w:hAnsi="Arial" w:cs="Arial"/>
          <w:b/>
          <w:sz w:val="22"/>
        </w:rPr>
        <w:t>属于哪篇文章？</w:t>
      </w:r>
    </w:p>
    <w:p w14:paraId="107DD0CA" w14:textId="77777777" w:rsidR="007A691E" w:rsidRPr="007D1C61" w:rsidRDefault="00000000">
      <w:pPr>
        <w:rPr>
          <w:rFonts w:ascii="Arial" w:eastAsia="宋体" w:hAnsi="Arial" w:cs="Arial"/>
          <w:lang w:eastAsia="zh-CN"/>
        </w:rPr>
      </w:pPr>
      <w:r w:rsidRPr="007D1C61">
        <w:rPr>
          <w:rFonts w:ascii="Arial" w:eastAsia="宋体" w:hAnsi="Arial" w:cs="Arial"/>
          <w:lang w:eastAsia="zh-CN"/>
        </w:rPr>
        <w:t>因为很多文章都有</w:t>
      </w:r>
      <w:r w:rsidRPr="007D1C61">
        <w:rPr>
          <w:rFonts w:ascii="Arial" w:eastAsia="宋体" w:hAnsi="Arial" w:cs="Arial"/>
          <w:lang w:eastAsia="zh-CN"/>
        </w:rPr>
        <w:t xml:space="preserve"> `Table_S1.xlsx`</w:t>
      </w:r>
      <w:r w:rsidRPr="007D1C61">
        <w:rPr>
          <w:rFonts w:ascii="Arial" w:eastAsia="宋体" w:hAnsi="Arial" w:cs="Arial"/>
          <w:lang w:eastAsia="zh-CN"/>
        </w:rPr>
        <w:t>。没有文件夹上下文，软件无法可靠地将一个独立的文件匹配到特定文章。基于文件名的猜测会产生大量错误匹配。文件夹显式绑定是安全、正确的做法。</w:t>
      </w:r>
    </w:p>
    <w:p w14:paraId="45BF9466" w14:textId="77777777" w:rsidR="007A691E" w:rsidRPr="007D1C61" w:rsidRDefault="00000000">
      <w:pPr>
        <w:rPr>
          <w:rFonts w:ascii="Arial" w:eastAsia="宋体" w:hAnsi="Arial" w:cs="Arial"/>
          <w:lang w:eastAsia="zh-CN"/>
        </w:rPr>
      </w:pPr>
      <w:r w:rsidRPr="007D1C61">
        <w:rPr>
          <w:rFonts w:ascii="Arial" w:eastAsia="宋体" w:hAnsi="Arial" w:cs="Arial"/>
          <w:b/>
          <w:sz w:val="22"/>
          <w:lang w:eastAsia="zh-CN"/>
        </w:rPr>
        <w:t>Q6</w:t>
      </w:r>
      <w:r w:rsidRPr="007D1C61">
        <w:rPr>
          <w:rFonts w:ascii="Arial" w:eastAsia="宋体" w:hAnsi="Arial" w:cs="Arial"/>
          <w:b/>
          <w:sz w:val="22"/>
          <w:lang w:eastAsia="zh-CN"/>
        </w:rPr>
        <w:t>：我能不能删除</w:t>
      </w:r>
      <w:r w:rsidRPr="007D1C61">
        <w:rPr>
          <w:rFonts w:ascii="Arial" w:eastAsia="宋体" w:hAnsi="Arial" w:cs="Arial"/>
          <w:b/>
          <w:sz w:val="22"/>
          <w:lang w:eastAsia="zh-CN"/>
        </w:rPr>
        <w:t xml:space="preserve"> `10_System/legacy_archive/`</w:t>
      </w:r>
      <w:r w:rsidRPr="007D1C61">
        <w:rPr>
          <w:rFonts w:ascii="Arial" w:eastAsia="宋体" w:hAnsi="Arial" w:cs="Arial"/>
          <w:b/>
          <w:sz w:val="22"/>
          <w:lang w:eastAsia="zh-CN"/>
        </w:rPr>
        <w:t>？</w:t>
      </w:r>
    </w:p>
    <w:p w14:paraId="61ACDDAD" w14:textId="77777777" w:rsidR="007A691E" w:rsidRPr="007D1C61" w:rsidRDefault="00000000">
      <w:pPr>
        <w:rPr>
          <w:rFonts w:ascii="Arial" w:eastAsia="宋体" w:hAnsi="Arial" w:cs="Arial"/>
          <w:lang w:eastAsia="zh-CN"/>
        </w:rPr>
      </w:pPr>
      <w:r w:rsidRPr="007D1C61">
        <w:rPr>
          <w:rFonts w:ascii="Arial" w:eastAsia="宋体" w:hAnsi="Arial" w:cs="Arial"/>
          <w:lang w:eastAsia="zh-CN"/>
        </w:rPr>
        <w:t>可以</w:t>
      </w:r>
      <w:r w:rsidRPr="007D1C61">
        <w:rPr>
          <w:rFonts w:ascii="Arial" w:eastAsia="宋体" w:hAnsi="Arial" w:cs="Arial"/>
          <w:lang w:eastAsia="zh-CN"/>
        </w:rPr>
        <w:t>——</w:t>
      </w:r>
      <w:r w:rsidRPr="007D1C61">
        <w:rPr>
          <w:rFonts w:ascii="Arial" w:eastAsia="宋体" w:hAnsi="Arial" w:cs="Arial"/>
          <w:lang w:eastAsia="zh-CN"/>
        </w:rPr>
        <w:t>但前提是你已确认所有系统在新</w:t>
      </w:r>
      <w:r w:rsidRPr="007D1C61">
        <w:rPr>
          <w:rFonts w:ascii="Arial" w:eastAsia="宋体" w:hAnsi="Arial" w:cs="Arial"/>
          <w:lang w:eastAsia="zh-CN"/>
        </w:rPr>
        <w:t xml:space="preserve"> Storage Layout v3 </w:t>
      </w:r>
      <w:r w:rsidRPr="007D1C61">
        <w:rPr>
          <w:rFonts w:ascii="Arial" w:eastAsia="宋体" w:hAnsi="Arial" w:cs="Arial"/>
          <w:lang w:eastAsia="zh-CN"/>
        </w:rPr>
        <w:t>下正常工作。</w:t>
      </w:r>
      <w:r w:rsidRPr="007D1C61">
        <w:rPr>
          <w:rFonts w:ascii="Arial" w:eastAsia="宋体" w:hAnsi="Arial" w:cs="Arial"/>
          <w:lang w:eastAsia="zh-CN"/>
        </w:rPr>
        <w:t xml:space="preserve">legacy archive </w:t>
      </w:r>
      <w:r w:rsidRPr="007D1C61">
        <w:rPr>
          <w:rFonts w:ascii="Arial" w:eastAsia="宋体" w:hAnsi="Arial" w:cs="Arial"/>
          <w:lang w:eastAsia="zh-CN"/>
        </w:rPr>
        <w:t>包含旧版本的数据，出于安全考虑而保留。删除是安全的，但请有意识地执行，而非误删。</w:t>
      </w:r>
    </w:p>
    <w:p w14:paraId="3FC120C5" w14:textId="77777777" w:rsidR="007A691E" w:rsidRPr="007D1C61" w:rsidRDefault="00000000">
      <w:pPr>
        <w:rPr>
          <w:rFonts w:ascii="Arial" w:eastAsia="宋体" w:hAnsi="Arial" w:cs="Arial"/>
        </w:rPr>
      </w:pPr>
      <w:r w:rsidRPr="007D1C61">
        <w:rPr>
          <w:rFonts w:ascii="Arial" w:eastAsia="宋体" w:hAnsi="Arial" w:cs="Arial"/>
          <w:b/>
          <w:sz w:val="22"/>
        </w:rPr>
        <w:t>Q7</w:t>
      </w:r>
      <w:r w:rsidRPr="007D1C61">
        <w:rPr>
          <w:rFonts w:ascii="Arial" w:eastAsia="宋体" w:hAnsi="Arial" w:cs="Arial"/>
          <w:b/>
          <w:sz w:val="22"/>
        </w:rPr>
        <w:t>：</w:t>
      </w:r>
      <w:r w:rsidRPr="007D1C61">
        <w:rPr>
          <w:rFonts w:ascii="Arial" w:eastAsia="宋体" w:hAnsi="Arial" w:cs="Arial"/>
          <w:b/>
          <w:sz w:val="22"/>
        </w:rPr>
        <w:t xml:space="preserve">`06_Index/vector/lancedb/` </w:t>
      </w:r>
      <w:r w:rsidRPr="007D1C61">
        <w:rPr>
          <w:rFonts w:ascii="Arial" w:eastAsia="宋体" w:hAnsi="Arial" w:cs="Arial"/>
          <w:b/>
          <w:sz w:val="22"/>
        </w:rPr>
        <w:t>是什么？</w:t>
      </w:r>
    </w:p>
    <w:p w14:paraId="6F13071F" w14:textId="77777777" w:rsidR="007A691E" w:rsidRPr="007D1C61" w:rsidRDefault="00000000">
      <w:pPr>
        <w:rPr>
          <w:rFonts w:ascii="Arial" w:eastAsia="宋体" w:hAnsi="Arial" w:cs="Arial"/>
        </w:rPr>
      </w:pPr>
      <w:r w:rsidRPr="007D1C61">
        <w:rPr>
          <w:rFonts w:ascii="Arial" w:eastAsia="宋体" w:hAnsi="Arial" w:cs="Arial"/>
        </w:rPr>
        <w:t>这是</w:t>
      </w:r>
      <w:r w:rsidRPr="007D1C61">
        <w:rPr>
          <w:rFonts w:ascii="Arial" w:eastAsia="宋体" w:hAnsi="Arial" w:cs="Arial"/>
        </w:rPr>
        <w:t xml:space="preserve"> LanceDB </w:t>
      </w:r>
      <w:r w:rsidRPr="007D1C61">
        <w:rPr>
          <w:rFonts w:ascii="Arial" w:eastAsia="宋体" w:hAnsi="Arial" w:cs="Arial"/>
        </w:rPr>
        <w:t>向量数据库。存储了所有用于语义搜索、</w:t>
      </w:r>
      <w:r w:rsidRPr="007D1C61">
        <w:rPr>
          <w:rFonts w:ascii="Arial" w:eastAsia="宋体" w:hAnsi="Arial" w:cs="Arial"/>
        </w:rPr>
        <w:t xml:space="preserve">Chat </w:t>
      </w:r>
      <w:r w:rsidRPr="007D1C61">
        <w:rPr>
          <w:rFonts w:ascii="Arial" w:eastAsia="宋体" w:hAnsi="Arial" w:cs="Arial"/>
        </w:rPr>
        <w:t>检索和实体查询的向量嵌入。请勿手动删除或修改。</w:t>
      </w:r>
    </w:p>
    <w:p w14:paraId="48051D22" w14:textId="77777777" w:rsidR="007A691E" w:rsidRPr="007D1C61" w:rsidRDefault="00000000">
      <w:pPr>
        <w:rPr>
          <w:rFonts w:ascii="Arial" w:eastAsia="宋体" w:hAnsi="Arial" w:cs="Arial"/>
        </w:rPr>
      </w:pPr>
      <w:r w:rsidRPr="007D1C61">
        <w:rPr>
          <w:rFonts w:ascii="Arial" w:eastAsia="宋体" w:hAnsi="Arial" w:cs="Arial"/>
          <w:b/>
          <w:sz w:val="22"/>
        </w:rPr>
        <w:t>Q8</w:t>
      </w:r>
      <w:r w:rsidRPr="007D1C61">
        <w:rPr>
          <w:rFonts w:ascii="Arial" w:eastAsia="宋体" w:hAnsi="Arial" w:cs="Arial"/>
          <w:b/>
          <w:sz w:val="22"/>
        </w:rPr>
        <w:t>：为什么</w:t>
      </w:r>
      <w:r w:rsidRPr="007D1C61">
        <w:rPr>
          <w:rFonts w:ascii="Arial" w:eastAsia="宋体" w:hAnsi="Arial" w:cs="Arial"/>
          <w:b/>
          <w:sz w:val="22"/>
        </w:rPr>
        <w:t xml:space="preserve"> Chat </w:t>
      </w:r>
      <w:r w:rsidRPr="007D1C61">
        <w:rPr>
          <w:rFonts w:ascii="Arial" w:eastAsia="宋体" w:hAnsi="Arial" w:cs="Arial"/>
          <w:b/>
          <w:sz w:val="22"/>
        </w:rPr>
        <w:t>查不到刚上传的文件？</w:t>
      </w:r>
    </w:p>
    <w:p w14:paraId="073B7859" w14:textId="77777777" w:rsidR="007A691E" w:rsidRPr="007D1C61" w:rsidRDefault="00000000">
      <w:pPr>
        <w:rPr>
          <w:rFonts w:ascii="Arial" w:eastAsia="宋体" w:hAnsi="Arial" w:cs="Arial"/>
          <w:lang w:eastAsia="zh-CN"/>
        </w:rPr>
      </w:pPr>
      <w:r w:rsidRPr="007D1C61">
        <w:rPr>
          <w:rFonts w:ascii="Arial" w:eastAsia="宋体" w:hAnsi="Arial" w:cs="Arial"/>
          <w:lang w:eastAsia="zh-CN"/>
        </w:rPr>
        <w:t>导入后，文件需要经过解析、资产化、嵌入等步骤才能被搜索到。这些步骤在处理过程中完成。如果你只运行了</w:t>
      </w:r>
      <w:r w:rsidRPr="007D1C61">
        <w:rPr>
          <w:rFonts w:ascii="Arial" w:eastAsia="宋体" w:hAnsi="Arial" w:cs="Arial"/>
          <w:lang w:eastAsia="zh-CN"/>
        </w:rPr>
        <w:t xml:space="preserve"> `--scan` </w:t>
      </w:r>
      <w:r w:rsidRPr="007D1C61">
        <w:rPr>
          <w:rFonts w:ascii="Arial" w:eastAsia="宋体" w:hAnsi="Arial" w:cs="Arial"/>
          <w:lang w:eastAsia="zh-CN"/>
        </w:rPr>
        <w:t>而未运行</w:t>
      </w:r>
      <w:r w:rsidRPr="007D1C61">
        <w:rPr>
          <w:rFonts w:ascii="Arial" w:eastAsia="宋体" w:hAnsi="Arial" w:cs="Arial"/>
          <w:lang w:eastAsia="zh-CN"/>
        </w:rPr>
        <w:t xml:space="preserve"> `--process`</w:t>
      </w:r>
      <w:r w:rsidRPr="007D1C61">
        <w:rPr>
          <w:rFonts w:ascii="Arial" w:eastAsia="宋体" w:hAnsi="Arial" w:cs="Arial"/>
          <w:lang w:eastAsia="zh-CN"/>
        </w:rPr>
        <w:t>，文件尚未被处理。请运行完整的</w:t>
      </w:r>
      <w:r w:rsidRPr="007D1C61">
        <w:rPr>
          <w:rFonts w:ascii="Arial" w:eastAsia="宋体" w:hAnsi="Arial" w:cs="Arial"/>
          <w:lang w:eastAsia="zh-CN"/>
        </w:rPr>
        <w:t xml:space="preserve"> process </w:t>
      </w:r>
      <w:r w:rsidRPr="007D1C61">
        <w:rPr>
          <w:rFonts w:ascii="Arial" w:eastAsia="宋体" w:hAnsi="Arial" w:cs="Arial"/>
          <w:lang w:eastAsia="zh-CN"/>
        </w:rPr>
        <w:t>命令。</w:t>
      </w:r>
    </w:p>
    <w:p w14:paraId="0F849D64" w14:textId="77777777" w:rsidR="007A691E" w:rsidRPr="007D1C61" w:rsidRDefault="00000000">
      <w:pPr>
        <w:rPr>
          <w:rFonts w:ascii="Arial" w:eastAsia="宋体" w:hAnsi="Arial" w:cs="Arial"/>
          <w:lang w:eastAsia="zh-CN"/>
        </w:rPr>
      </w:pPr>
      <w:r w:rsidRPr="007D1C61">
        <w:rPr>
          <w:rFonts w:ascii="Arial" w:eastAsia="宋体" w:hAnsi="Arial" w:cs="Arial"/>
          <w:b/>
          <w:sz w:val="22"/>
          <w:lang w:eastAsia="zh-CN"/>
        </w:rPr>
        <w:lastRenderedPageBreak/>
        <w:t>Q9</w:t>
      </w:r>
      <w:r w:rsidRPr="007D1C61">
        <w:rPr>
          <w:rFonts w:ascii="Arial" w:eastAsia="宋体" w:hAnsi="Arial" w:cs="Arial"/>
          <w:b/>
          <w:sz w:val="22"/>
          <w:lang w:eastAsia="zh-CN"/>
        </w:rPr>
        <w:t>：为什么补充</w:t>
      </w:r>
      <w:r w:rsidRPr="007D1C61">
        <w:rPr>
          <w:rFonts w:ascii="Arial" w:eastAsia="宋体" w:hAnsi="Arial" w:cs="Arial"/>
          <w:b/>
          <w:sz w:val="22"/>
          <w:lang w:eastAsia="zh-CN"/>
        </w:rPr>
        <w:t xml:space="preserve"> PDF </w:t>
      </w:r>
      <w:r w:rsidRPr="007D1C61">
        <w:rPr>
          <w:rFonts w:ascii="Arial" w:eastAsia="宋体" w:hAnsi="Arial" w:cs="Arial"/>
          <w:b/>
          <w:sz w:val="22"/>
          <w:lang w:eastAsia="zh-CN"/>
        </w:rPr>
        <w:t>没有提取出表格？</w:t>
      </w:r>
    </w:p>
    <w:p w14:paraId="6D96BB80" w14:textId="77777777" w:rsidR="007A691E" w:rsidRPr="007D1C61" w:rsidRDefault="00000000">
      <w:pPr>
        <w:rPr>
          <w:rFonts w:ascii="Arial" w:eastAsia="宋体" w:hAnsi="Arial" w:cs="Arial"/>
          <w:lang w:eastAsia="zh-CN"/>
        </w:rPr>
      </w:pPr>
      <w:r w:rsidRPr="007D1C61">
        <w:rPr>
          <w:rFonts w:ascii="Arial" w:eastAsia="宋体" w:hAnsi="Arial" w:cs="Arial"/>
          <w:lang w:eastAsia="zh-CN"/>
        </w:rPr>
        <w:t>补充</w:t>
      </w:r>
      <w:r w:rsidRPr="007D1C61">
        <w:rPr>
          <w:rFonts w:ascii="Arial" w:eastAsia="宋体" w:hAnsi="Arial" w:cs="Arial"/>
          <w:lang w:eastAsia="zh-CN"/>
        </w:rPr>
        <w:t xml:space="preserve"> PDF </w:t>
      </w:r>
      <w:r w:rsidRPr="007D1C61">
        <w:rPr>
          <w:rFonts w:ascii="Arial" w:eastAsia="宋体" w:hAnsi="Arial" w:cs="Arial"/>
          <w:lang w:eastAsia="zh-CN"/>
        </w:rPr>
        <w:t>被关联为引用，但不会强制提取结构化表格。补充</w:t>
      </w:r>
      <w:r w:rsidRPr="007D1C61">
        <w:rPr>
          <w:rFonts w:ascii="Arial" w:eastAsia="宋体" w:hAnsi="Arial" w:cs="Arial"/>
          <w:lang w:eastAsia="zh-CN"/>
        </w:rPr>
        <w:t xml:space="preserve"> PDF </w:t>
      </w:r>
      <w:r w:rsidRPr="007D1C61">
        <w:rPr>
          <w:rFonts w:ascii="Arial" w:eastAsia="宋体" w:hAnsi="Arial" w:cs="Arial"/>
          <w:lang w:eastAsia="zh-CN"/>
        </w:rPr>
        <w:t>通常包含扫描版或图片型表格，无法可靠解析。如果相同数据有</w:t>
      </w:r>
      <w:r w:rsidRPr="007D1C61">
        <w:rPr>
          <w:rFonts w:ascii="Arial" w:eastAsia="宋体" w:hAnsi="Arial" w:cs="Arial"/>
          <w:lang w:eastAsia="zh-CN"/>
        </w:rPr>
        <w:t xml:space="preserve"> Excel/CSV </w:t>
      </w:r>
      <w:r w:rsidRPr="007D1C61">
        <w:rPr>
          <w:rFonts w:ascii="Arial" w:eastAsia="宋体" w:hAnsi="Arial" w:cs="Arial"/>
          <w:lang w:eastAsia="zh-CN"/>
        </w:rPr>
        <w:t>版本，请添加该文件以进行实体提取。</w:t>
      </w:r>
    </w:p>
    <w:p w14:paraId="4AA403DA" w14:textId="77777777" w:rsidR="007A691E" w:rsidRPr="007D1C61" w:rsidRDefault="00000000">
      <w:pPr>
        <w:rPr>
          <w:rFonts w:ascii="Arial" w:eastAsia="宋体" w:hAnsi="Arial" w:cs="Arial"/>
        </w:rPr>
      </w:pPr>
      <w:r w:rsidRPr="007D1C61">
        <w:rPr>
          <w:rFonts w:ascii="Arial" w:eastAsia="宋体" w:hAnsi="Arial" w:cs="Arial"/>
          <w:b/>
          <w:sz w:val="22"/>
        </w:rPr>
        <w:t>Q10</w:t>
      </w:r>
      <w:r w:rsidRPr="007D1C61">
        <w:rPr>
          <w:rFonts w:ascii="Arial" w:eastAsia="宋体" w:hAnsi="Arial" w:cs="Arial"/>
          <w:b/>
          <w:sz w:val="22"/>
        </w:rPr>
        <w:t>：为什么</w:t>
      </w:r>
      <w:r w:rsidRPr="007D1C61">
        <w:rPr>
          <w:rFonts w:ascii="Arial" w:eastAsia="宋体" w:hAnsi="Arial" w:cs="Arial"/>
          <w:b/>
          <w:sz w:val="22"/>
        </w:rPr>
        <w:t xml:space="preserve"> Excel </w:t>
      </w:r>
      <w:r w:rsidRPr="007D1C61">
        <w:rPr>
          <w:rFonts w:ascii="Arial" w:eastAsia="宋体" w:hAnsi="Arial" w:cs="Arial"/>
          <w:b/>
          <w:sz w:val="22"/>
        </w:rPr>
        <w:t>里的基因没有被搜到？</w:t>
      </w:r>
    </w:p>
    <w:p w14:paraId="1134A0D5" w14:textId="77777777" w:rsidR="007A691E" w:rsidRPr="007D1C61" w:rsidRDefault="00000000">
      <w:pPr>
        <w:rPr>
          <w:rFonts w:ascii="Arial" w:eastAsia="宋体" w:hAnsi="Arial" w:cs="Arial"/>
        </w:rPr>
      </w:pPr>
      <w:r w:rsidRPr="007D1C61">
        <w:rPr>
          <w:rFonts w:ascii="Arial" w:eastAsia="宋体" w:hAnsi="Arial" w:cs="Arial"/>
        </w:rPr>
        <w:t>请检查：</w:t>
      </w:r>
      <w:r w:rsidRPr="007D1C61">
        <w:rPr>
          <w:rFonts w:ascii="Arial" w:eastAsia="宋体" w:hAnsi="Arial" w:cs="Arial"/>
        </w:rPr>
        <w:t xml:space="preserve">(1) </w:t>
      </w:r>
      <w:r w:rsidRPr="007D1C61">
        <w:rPr>
          <w:rFonts w:ascii="Arial" w:eastAsia="宋体" w:hAnsi="Arial" w:cs="Arial"/>
        </w:rPr>
        <w:t>文件是否作为</w:t>
      </w:r>
      <w:r w:rsidRPr="007D1C61">
        <w:rPr>
          <w:rFonts w:ascii="Arial" w:eastAsia="宋体" w:hAnsi="Arial" w:cs="Arial"/>
        </w:rPr>
        <w:t xml:space="preserve"> article bundle </w:t>
      </w:r>
      <w:r w:rsidRPr="007D1C61">
        <w:rPr>
          <w:rFonts w:ascii="Arial" w:eastAsia="宋体" w:hAnsi="Arial" w:cs="Arial"/>
        </w:rPr>
        <w:t>的一部分处理（而非</w:t>
      </w:r>
      <w:r w:rsidRPr="007D1C61">
        <w:rPr>
          <w:rFonts w:ascii="Arial" w:eastAsia="宋体" w:hAnsi="Arial" w:cs="Arial"/>
        </w:rPr>
        <w:t xml:space="preserve"> loose supplementary</w:t>
      </w:r>
      <w:r w:rsidRPr="007D1C61">
        <w:rPr>
          <w:rFonts w:ascii="Arial" w:eastAsia="宋体" w:hAnsi="Arial" w:cs="Arial"/>
        </w:rPr>
        <w:t>）？</w:t>
      </w:r>
      <w:r w:rsidRPr="007D1C61">
        <w:rPr>
          <w:rFonts w:ascii="Arial" w:eastAsia="宋体" w:hAnsi="Arial" w:cs="Arial"/>
        </w:rPr>
        <w:t xml:space="preserve">(2) </w:t>
      </w:r>
      <w:r w:rsidRPr="007D1C61">
        <w:rPr>
          <w:rFonts w:ascii="Arial" w:eastAsia="宋体" w:hAnsi="Arial" w:cs="Arial"/>
        </w:rPr>
        <w:t>基因名称格式是否被实体提取器识别？</w:t>
      </w:r>
      <w:r w:rsidRPr="007D1C61">
        <w:rPr>
          <w:rFonts w:ascii="Arial" w:eastAsia="宋体" w:hAnsi="Arial" w:cs="Arial"/>
        </w:rPr>
        <w:t xml:space="preserve">(3) </w:t>
      </w:r>
      <w:r w:rsidRPr="007D1C61">
        <w:rPr>
          <w:rFonts w:ascii="Arial" w:eastAsia="宋体" w:hAnsi="Arial" w:cs="Arial"/>
        </w:rPr>
        <w:t>处理步骤是否成功完成？运行</w:t>
      </w:r>
      <w:r w:rsidRPr="007D1C61">
        <w:rPr>
          <w:rFonts w:ascii="Arial" w:eastAsia="宋体" w:hAnsi="Arial" w:cs="Arial"/>
        </w:rPr>
        <w:t xml:space="preserve"> `--scan` </w:t>
      </w:r>
      <w:r w:rsidRPr="007D1C61">
        <w:rPr>
          <w:rFonts w:ascii="Arial" w:eastAsia="宋体" w:hAnsi="Arial" w:cs="Arial"/>
        </w:rPr>
        <w:t>检查</w:t>
      </w:r>
      <w:r w:rsidRPr="007D1C61">
        <w:rPr>
          <w:rFonts w:ascii="Arial" w:eastAsia="宋体" w:hAnsi="Arial" w:cs="Arial"/>
        </w:rPr>
        <w:t xml:space="preserve"> bundle </w:t>
      </w:r>
      <w:r w:rsidRPr="007D1C61">
        <w:rPr>
          <w:rFonts w:ascii="Arial" w:eastAsia="宋体" w:hAnsi="Arial" w:cs="Arial"/>
        </w:rPr>
        <w:t>状态。</w:t>
      </w:r>
    </w:p>
    <w:p w14:paraId="2B0ACEAB" w14:textId="77777777" w:rsidR="007A691E" w:rsidRPr="007D1C61" w:rsidRDefault="00000000">
      <w:pPr>
        <w:rPr>
          <w:rFonts w:ascii="Arial" w:eastAsia="宋体" w:hAnsi="Arial" w:cs="Arial"/>
          <w:lang w:eastAsia="zh-CN"/>
        </w:rPr>
      </w:pPr>
      <w:r w:rsidRPr="007D1C61">
        <w:rPr>
          <w:rFonts w:ascii="Arial" w:eastAsia="宋体" w:hAnsi="Arial" w:cs="Arial"/>
          <w:b/>
          <w:sz w:val="22"/>
          <w:lang w:eastAsia="zh-CN"/>
        </w:rPr>
        <w:t>Q11</w:t>
      </w:r>
      <w:r w:rsidRPr="007D1C61">
        <w:rPr>
          <w:rFonts w:ascii="Arial" w:eastAsia="宋体" w:hAnsi="Arial" w:cs="Arial"/>
          <w:b/>
          <w:sz w:val="22"/>
          <w:lang w:eastAsia="zh-CN"/>
        </w:rPr>
        <w:t>：文件名可以是中文吗？</w:t>
      </w:r>
    </w:p>
    <w:p w14:paraId="58A72DF1" w14:textId="77777777" w:rsidR="007A691E" w:rsidRPr="007D1C61" w:rsidRDefault="00000000">
      <w:pPr>
        <w:rPr>
          <w:rFonts w:ascii="Arial" w:eastAsia="宋体" w:hAnsi="Arial" w:cs="Arial"/>
          <w:lang w:eastAsia="zh-CN"/>
        </w:rPr>
      </w:pPr>
      <w:r w:rsidRPr="007D1C61">
        <w:rPr>
          <w:rFonts w:ascii="Arial" w:eastAsia="宋体" w:hAnsi="Arial" w:cs="Arial"/>
        </w:rPr>
        <w:t>可以，中文文件名是支持的。</w:t>
      </w:r>
      <w:r w:rsidRPr="007D1C61">
        <w:rPr>
          <w:rFonts w:ascii="Arial" w:eastAsia="宋体" w:hAnsi="Arial" w:cs="Arial"/>
          <w:lang w:eastAsia="zh-CN"/>
        </w:rPr>
        <w:t>但使用英文字母、数字和下划线在不同操作系统和工具之间更具可移植性。对于文章文件夹名，可以使用拼音或中文标题的英文缩写。</w:t>
      </w:r>
    </w:p>
    <w:p w14:paraId="209A5CC1" w14:textId="77777777" w:rsidR="007A691E" w:rsidRPr="007D1C61" w:rsidRDefault="00000000">
      <w:pPr>
        <w:rPr>
          <w:rFonts w:ascii="Arial" w:eastAsia="宋体" w:hAnsi="Arial" w:cs="Arial"/>
          <w:lang w:eastAsia="zh-CN"/>
        </w:rPr>
      </w:pPr>
      <w:r w:rsidRPr="007D1C61">
        <w:rPr>
          <w:rFonts w:ascii="Arial" w:eastAsia="宋体" w:hAnsi="Arial" w:cs="Arial"/>
          <w:b/>
          <w:sz w:val="22"/>
          <w:lang w:eastAsia="zh-CN"/>
        </w:rPr>
        <w:t>Q12</w:t>
      </w:r>
      <w:r w:rsidRPr="007D1C61">
        <w:rPr>
          <w:rFonts w:ascii="Arial" w:eastAsia="宋体" w:hAnsi="Arial" w:cs="Arial"/>
          <w:b/>
          <w:sz w:val="22"/>
          <w:lang w:eastAsia="zh-CN"/>
        </w:rPr>
        <w:t>：一个文章文件夹里可以有多个</w:t>
      </w:r>
      <w:r w:rsidRPr="007D1C61">
        <w:rPr>
          <w:rFonts w:ascii="Arial" w:eastAsia="宋体" w:hAnsi="Arial" w:cs="Arial"/>
          <w:b/>
          <w:sz w:val="22"/>
          <w:lang w:eastAsia="zh-CN"/>
        </w:rPr>
        <w:t xml:space="preserve"> Excel </w:t>
      </w:r>
      <w:r w:rsidRPr="007D1C61">
        <w:rPr>
          <w:rFonts w:ascii="Arial" w:eastAsia="宋体" w:hAnsi="Arial" w:cs="Arial"/>
          <w:b/>
          <w:sz w:val="22"/>
          <w:lang w:eastAsia="zh-CN"/>
        </w:rPr>
        <w:t>吗？</w:t>
      </w:r>
    </w:p>
    <w:p w14:paraId="5CE528A9" w14:textId="77777777" w:rsidR="007A691E" w:rsidRPr="007D1C61" w:rsidRDefault="00000000">
      <w:pPr>
        <w:rPr>
          <w:rFonts w:ascii="Arial" w:eastAsia="宋体" w:hAnsi="Arial" w:cs="Arial"/>
          <w:lang w:eastAsia="zh-CN"/>
        </w:rPr>
      </w:pPr>
      <w:r w:rsidRPr="007D1C61">
        <w:rPr>
          <w:rFonts w:ascii="Arial" w:eastAsia="宋体" w:hAnsi="Arial" w:cs="Arial"/>
          <w:lang w:eastAsia="zh-CN"/>
        </w:rPr>
        <w:t>可以，而且推荐这样做。文章文件夹中的所有</w:t>
      </w:r>
      <w:r w:rsidRPr="007D1C61">
        <w:rPr>
          <w:rFonts w:ascii="Arial" w:eastAsia="宋体" w:hAnsi="Arial" w:cs="Arial"/>
          <w:lang w:eastAsia="zh-CN"/>
        </w:rPr>
        <w:t xml:space="preserve"> Excel/CSV/TSV </w:t>
      </w:r>
      <w:r w:rsidRPr="007D1C61">
        <w:rPr>
          <w:rFonts w:ascii="Arial" w:eastAsia="宋体" w:hAnsi="Arial" w:cs="Arial"/>
          <w:lang w:eastAsia="zh-CN"/>
        </w:rPr>
        <w:t>文件都被视为该论文的补充表格。每个文件独立处理，所有文件中的实体都会被索引。</w:t>
      </w:r>
    </w:p>
    <w:p w14:paraId="5E55BF59" w14:textId="77777777" w:rsidR="007A691E" w:rsidRPr="007D1C61" w:rsidRDefault="00000000">
      <w:pPr>
        <w:rPr>
          <w:rFonts w:ascii="Arial" w:eastAsia="宋体" w:hAnsi="Arial" w:cs="Arial"/>
          <w:lang w:eastAsia="zh-CN"/>
        </w:rPr>
      </w:pPr>
      <w:r w:rsidRPr="007D1C61">
        <w:rPr>
          <w:rFonts w:ascii="Arial" w:eastAsia="宋体" w:hAnsi="Arial" w:cs="Arial"/>
          <w:b/>
          <w:sz w:val="22"/>
          <w:lang w:eastAsia="zh-CN"/>
        </w:rPr>
        <w:t>Q13</w:t>
      </w:r>
      <w:r w:rsidRPr="007D1C61">
        <w:rPr>
          <w:rFonts w:ascii="Arial" w:eastAsia="宋体" w:hAnsi="Arial" w:cs="Arial"/>
          <w:b/>
          <w:sz w:val="22"/>
          <w:lang w:eastAsia="zh-CN"/>
        </w:rPr>
        <w:t>：一个文章文件夹里可以有多个</w:t>
      </w:r>
      <w:r w:rsidRPr="007D1C61">
        <w:rPr>
          <w:rFonts w:ascii="Arial" w:eastAsia="宋体" w:hAnsi="Arial" w:cs="Arial"/>
          <w:b/>
          <w:sz w:val="22"/>
          <w:lang w:eastAsia="zh-CN"/>
        </w:rPr>
        <w:t xml:space="preserve"> PDF </w:t>
      </w:r>
      <w:r w:rsidRPr="007D1C61">
        <w:rPr>
          <w:rFonts w:ascii="Arial" w:eastAsia="宋体" w:hAnsi="Arial" w:cs="Arial"/>
          <w:b/>
          <w:sz w:val="22"/>
          <w:lang w:eastAsia="zh-CN"/>
        </w:rPr>
        <w:t>吗？</w:t>
      </w:r>
    </w:p>
    <w:p w14:paraId="1A9A9F03" w14:textId="77777777" w:rsidR="007A691E" w:rsidRPr="007D1C61" w:rsidRDefault="00000000">
      <w:pPr>
        <w:rPr>
          <w:rFonts w:ascii="Arial" w:eastAsia="宋体" w:hAnsi="Arial" w:cs="Arial"/>
          <w:lang w:eastAsia="zh-CN"/>
        </w:rPr>
      </w:pPr>
      <w:r w:rsidRPr="007D1C61">
        <w:rPr>
          <w:rFonts w:ascii="Arial" w:eastAsia="宋体" w:hAnsi="Arial" w:cs="Arial"/>
          <w:lang w:eastAsia="zh-CN"/>
        </w:rPr>
        <w:t>可以有，但其中一个会被视为正文，其余视为补充</w:t>
      </w:r>
      <w:r w:rsidRPr="007D1C61">
        <w:rPr>
          <w:rFonts w:ascii="Arial" w:eastAsia="宋体" w:hAnsi="Arial" w:cs="Arial"/>
          <w:lang w:eastAsia="zh-CN"/>
        </w:rPr>
        <w:t xml:space="preserve"> PDF</w:t>
      </w:r>
      <w:r w:rsidRPr="007D1C61">
        <w:rPr>
          <w:rFonts w:ascii="Arial" w:eastAsia="宋体" w:hAnsi="Arial" w:cs="Arial"/>
          <w:lang w:eastAsia="zh-CN"/>
        </w:rPr>
        <w:t>。软件通过文件名关键词自动检测正文。如果有多个</w:t>
      </w:r>
      <w:r w:rsidRPr="007D1C61">
        <w:rPr>
          <w:rFonts w:ascii="Arial" w:eastAsia="宋体" w:hAnsi="Arial" w:cs="Arial"/>
          <w:lang w:eastAsia="zh-CN"/>
        </w:rPr>
        <w:t xml:space="preserve"> PDF</w:t>
      </w:r>
      <w:r w:rsidRPr="007D1C61">
        <w:rPr>
          <w:rFonts w:ascii="Arial" w:eastAsia="宋体" w:hAnsi="Arial" w:cs="Arial"/>
          <w:lang w:eastAsia="zh-CN"/>
        </w:rPr>
        <w:t>，请将正文命名为</w:t>
      </w:r>
      <w:r w:rsidRPr="007D1C61">
        <w:rPr>
          <w:rFonts w:ascii="Arial" w:eastAsia="宋体" w:hAnsi="Arial" w:cs="Arial"/>
          <w:lang w:eastAsia="zh-CN"/>
        </w:rPr>
        <w:t xml:space="preserve"> `main.pdf` </w:t>
      </w:r>
      <w:r w:rsidRPr="007D1C61">
        <w:rPr>
          <w:rFonts w:ascii="Arial" w:eastAsia="宋体" w:hAnsi="Arial" w:cs="Arial"/>
          <w:lang w:eastAsia="zh-CN"/>
        </w:rPr>
        <w:t>以避免歧义。</w:t>
      </w:r>
    </w:p>
    <w:p w14:paraId="38D2FC39" w14:textId="77777777" w:rsidR="007A691E" w:rsidRPr="007D1C61" w:rsidRDefault="00000000">
      <w:pPr>
        <w:rPr>
          <w:rFonts w:ascii="Arial" w:eastAsia="宋体" w:hAnsi="Arial" w:cs="Arial"/>
          <w:lang w:eastAsia="zh-CN"/>
        </w:rPr>
      </w:pPr>
      <w:r w:rsidRPr="007D1C61">
        <w:rPr>
          <w:rFonts w:ascii="Arial" w:eastAsia="宋体" w:hAnsi="Arial" w:cs="Arial"/>
          <w:b/>
          <w:sz w:val="22"/>
          <w:lang w:eastAsia="zh-CN"/>
        </w:rPr>
        <w:t>Q14</w:t>
      </w:r>
      <w:r w:rsidRPr="007D1C61">
        <w:rPr>
          <w:rFonts w:ascii="Arial" w:eastAsia="宋体" w:hAnsi="Arial" w:cs="Arial"/>
          <w:b/>
          <w:sz w:val="22"/>
          <w:lang w:eastAsia="zh-CN"/>
        </w:rPr>
        <w:t>：处理失败的文件在哪里看？</w:t>
      </w:r>
    </w:p>
    <w:p w14:paraId="1122F126" w14:textId="77777777" w:rsidR="007A691E" w:rsidRPr="007D1C61" w:rsidRDefault="00000000">
      <w:pPr>
        <w:rPr>
          <w:rFonts w:ascii="Arial" w:eastAsia="宋体" w:hAnsi="Arial" w:cs="Arial"/>
        </w:rPr>
      </w:pPr>
      <w:r w:rsidRPr="007D1C61">
        <w:rPr>
          <w:rFonts w:ascii="Arial" w:eastAsia="宋体" w:hAnsi="Arial" w:cs="Arial"/>
        </w:rPr>
        <w:t>查看</w:t>
      </w:r>
      <w:r w:rsidRPr="007D1C61">
        <w:rPr>
          <w:rFonts w:ascii="Arial" w:eastAsia="宋体" w:hAnsi="Arial" w:cs="Arial"/>
        </w:rPr>
        <w:t xml:space="preserve"> `00_Inbox/article_bundles/failed/`</w:t>
      </w:r>
      <w:r w:rsidRPr="007D1C61">
        <w:rPr>
          <w:rFonts w:ascii="Arial" w:eastAsia="宋体" w:hAnsi="Arial" w:cs="Arial"/>
        </w:rPr>
        <w:t>。在</w:t>
      </w:r>
      <w:r w:rsidRPr="007D1C61">
        <w:rPr>
          <w:rFonts w:ascii="Arial" w:eastAsia="宋体" w:hAnsi="Arial" w:cs="Arial"/>
        </w:rPr>
        <w:t xml:space="preserve"> move </w:t>
      </w:r>
      <w:r w:rsidRPr="007D1C61">
        <w:rPr>
          <w:rFonts w:ascii="Arial" w:eastAsia="宋体" w:hAnsi="Arial" w:cs="Arial"/>
        </w:rPr>
        <w:t>模式下，失败的</w:t>
      </w:r>
      <w:r w:rsidRPr="007D1C61">
        <w:rPr>
          <w:rFonts w:ascii="Arial" w:eastAsia="宋体" w:hAnsi="Arial" w:cs="Arial"/>
        </w:rPr>
        <w:t xml:space="preserve"> bundle </w:t>
      </w:r>
      <w:r w:rsidRPr="007D1C61">
        <w:rPr>
          <w:rFonts w:ascii="Arial" w:eastAsia="宋体" w:hAnsi="Arial" w:cs="Arial"/>
        </w:rPr>
        <w:t>会被移至此处。你也可以在</w:t>
      </w:r>
      <w:r w:rsidRPr="007D1C61">
        <w:rPr>
          <w:rFonts w:ascii="Arial" w:eastAsia="宋体" w:hAnsi="Arial" w:cs="Arial"/>
        </w:rPr>
        <w:t xml:space="preserve"> `10_System/registry/article_bundle_registry.json` </w:t>
      </w:r>
      <w:r w:rsidRPr="007D1C61">
        <w:rPr>
          <w:rFonts w:ascii="Arial" w:eastAsia="宋体" w:hAnsi="Arial" w:cs="Arial"/>
        </w:rPr>
        <w:t>中查看每个</w:t>
      </w:r>
      <w:r w:rsidRPr="007D1C61">
        <w:rPr>
          <w:rFonts w:ascii="Arial" w:eastAsia="宋体" w:hAnsi="Arial" w:cs="Arial"/>
        </w:rPr>
        <w:t xml:space="preserve"> bundle </w:t>
      </w:r>
      <w:r w:rsidRPr="007D1C61">
        <w:rPr>
          <w:rFonts w:ascii="Arial" w:eastAsia="宋体" w:hAnsi="Arial" w:cs="Arial"/>
        </w:rPr>
        <w:t>的状态。</w:t>
      </w:r>
    </w:p>
    <w:p w14:paraId="0489FB80" w14:textId="77777777" w:rsidR="007A691E" w:rsidRPr="007D1C61" w:rsidRDefault="00000000">
      <w:pPr>
        <w:rPr>
          <w:rFonts w:ascii="Arial" w:eastAsia="宋体" w:hAnsi="Arial" w:cs="Arial"/>
        </w:rPr>
      </w:pPr>
      <w:r w:rsidRPr="007D1C61">
        <w:rPr>
          <w:rFonts w:ascii="Arial" w:eastAsia="宋体" w:hAnsi="Arial" w:cs="Arial"/>
          <w:b/>
          <w:sz w:val="22"/>
        </w:rPr>
        <w:t>Q15</w:t>
      </w:r>
      <w:r w:rsidRPr="007D1C61">
        <w:rPr>
          <w:rFonts w:ascii="Arial" w:eastAsia="宋体" w:hAnsi="Arial" w:cs="Arial"/>
          <w:b/>
          <w:sz w:val="22"/>
        </w:rPr>
        <w:t>：我应该备份哪些文件夹？</w:t>
      </w:r>
    </w:p>
    <w:p w14:paraId="3C8215EC" w14:textId="77777777" w:rsidR="007A691E" w:rsidRPr="007D1C61" w:rsidRDefault="00000000">
      <w:pPr>
        <w:rPr>
          <w:rFonts w:ascii="Arial" w:eastAsia="宋体" w:hAnsi="Arial" w:cs="Arial"/>
        </w:rPr>
      </w:pPr>
      <w:r w:rsidRPr="007D1C61">
        <w:rPr>
          <w:rFonts w:ascii="Arial" w:eastAsia="宋体" w:hAnsi="Arial" w:cs="Arial"/>
        </w:rPr>
        <w:t>至少备份：</w:t>
      </w:r>
      <w:r w:rsidRPr="007D1C61">
        <w:rPr>
          <w:rFonts w:ascii="Arial" w:eastAsia="宋体" w:hAnsi="Arial" w:cs="Arial"/>
        </w:rPr>
        <w:t>`01_Sources/`</w:t>
      </w:r>
      <w:r w:rsidRPr="007D1C61">
        <w:rPr>
          <w:rFonts w:ascii="Arial" w:eastAsia="宋体" w:hAnsi="Arial" w:cs="Arial"/>
        </w:rPr>
        <w:t>（原始文件）、</w:t>
      </w:r>
      <w:r w:rsidRPr="007D1C61">
        <w:rPr>
          <w:rFonts w:ascii="Arial" w:eastAsia="宋体" w:hAnsi="Arial" w:cs="Arial"/>
        </w:rPr>
        <w:t>`08_Projects/`</w:t>
      </w:r>
      <w:r w:rsidRPr="007D1C61">
        <w:rPr>
          <w:rFonts w:ascii="Arial" w:eastAsia="宋体" w:hAnsi="Arial" w:cs="Arial"/>
        </w:rPr>
        <w:t>（你的工作成果）、</w:t>
      </w:r>
      <w:r w:rsidRPr="007D1C61">
        <w:rPr>
          <w:rFonts w:ascii="Arial" w:eastAsia="宋体" w:hAnsi="Arial" w:cs="Arial"/>
        </w:rPr>
        <w:t>`06_Index/vector/lancedb/`</w:t>
      </w:r>
      <w:r w:rsidRPr="007D1C61">
        <w:rPr>
          <w:rFonts w:ascii="Arial" w:eastAsia="宋体" w:hAnsi="Arial" w:cs="Arial"/>
        </w:rPr>
        <w:t>（向量索引</w:t>
      </w:r>
      <w:r w:rsidRPr="007D1C61">
        <w:rPr>
          <w:rFonts w:ascii="Arial" w:eastAsia="宋体" w:hAnsi="Arial" w:cs="Arial"/>
        </w:rPr>
        <w:t>——</w:t>
      </w:r>
      <w:r w:rsidRPr="007D1C61">
        <w:rPr>
          <w:rFonts w:ascii="Arial" w:eastAsia="宋体" w:hAnsi="Arial" w:cs="Arial"/>
        </w:rPr>
        <w:t>较大但对搜索至关重要）、</w:t>
      </w:r>
      <w:r w:rsidRPr="007D1C61">
        <w:rPr>
          <w:rFonts w:ascii="Arial" w:eastAsia="宋体" w:hAnsi="Arial" w:cs="Arial"/>
        </w:rPr>
        <w:t>`10_System/registry/`</w:t>
      </w:r>
      <w:r w:rsidRPr="007D1C61">
        <w:rPr>
          <w:rFonts w:ascii="Arial" w:eastAsia="宋体" w:hAnsi="Arial" w:cs="Arial"/>
        </w:rPr>
        <w:t>（系统记录）。也可以备份整个项目目录，排除</w:t>
      </w:r>
      <w:r w:rsidRPr="007D1C61">
        <w:rPr>
          <w:rFonts w:ascii="Arial" w:eastAsia="宋体" w:hAnsi="Arial" w:cs="Arial"/>
        </w:rPr>
        <w:t xml:space="preserve"> `logs/` </w:t>
      </w:r>
      <w:r w:rsidRPr="007D1C61">
        <w:rPr>
          <w:rFonts w:ascii="Arial" w:eastAsia="宋体" w:hAnsi="Arial" w:cs="Arial"/>
        </w:rPr>
        <w:t>和</w:t>
      </w:r>
      <w:r w:rsidRPr="007D1C61">
        <w:rPr>
          <w:rFonts w:ascii="Arial" w:eastAsia="宋体" w:hAnsi="Arial" w:cs="Arial"/>
        </w:rPr>
        <w:t xml:space="preserve"> `node_modules/`</w:t>
      </w:r>
      <w:r w:rsidRPr="007D1C61">
        <w:rPr>
          <w:rFonts w:ascii="Arial" w:eastAsia="宋体" w:hAnsi="Arial" w:cs="Arial"/>
        </w:rPr>
        <w:t>。</w:t>
      </w:r>
    </w:p>
    <w:p w14:paraId="658FCFF4" w14:textId="77777777" w:rsidR="007A691E" w:rsidRPr="007D1C61" w:rsidRDefault="00000000">
      <w:pPr>
        <w:rPr>
          <w:rFonts w:ascii="Arial" w:eastAsia="宋体" w:hAnsi="Arial" w:cs="Arial"/>
        </w:rPr>
      </w:pPr>
      <w:r w:rsidRPr="007D1C61">
        <w:rPr>
          <w:rFonts w:ascii="Arial" w:eastAsia="宋体" w:hAnsi="Arial" w:cs="Arial"/>
          <w:b/>
          <w:sz w:val="22"/>
        </w:rPr>
        <w:t>Q16</w:t>
      </w:r>
      <w:r w:rsidRPr="007D1C61">
        <w:rPr>
          <w:rFonts w:ascii="Arial" w:eastAsia="宋体" w:hAnsi="Arial" w:cs="Arial"/>
          <w:b/>
          <w:sz w:val="22"/>
        </w:rPr>
        <w:t>：如果放错了正文</w:t>
      </w:r>
      <w:r w:rsidRPr="007D1C61">
        <w:rPr>
          <w:rFonts w:ascii="Arial" w:eastAsia="宋体" w:hAnsi="Arial" w:cs="Arial"/>
          <w:b/>
          <w:sz w:val="22"/>
        </w:rPr>
        <w:t xml:space="preserve"> PDF </w:t>
      </w:r>
      <w:r w:rsidRPr="007D1C61">
        <w:rPr>
          <w:rFonts w:ascii="Arial" w:eastAsia="宋体" w:hAnsi="Arial" w:cs="Arial"/>
          <w:b/>
          <w:sz w:val="22"/>
        </w:rPr>
        <w:t>怎么办？</w:t>
      </w:r>
    </w:p>
    <w:p w14:paraId="5929BFF2" w14:textId="77777777" w:rsidR="007A691E" w:rsidRPr="007D1C61" w:rsidRDefault="00000000">
      <w:pPr>
        <w:rPr>
          <w:rFonts w:ascii="Arial" w:eastAsia="宋体" w:hAnsi="Arial" w:cs="Arial"/>
          <w:lang w:eastAsia="zh-CN"/>
        </w:rPr>
      </w:pPr>
      <w:r w:rsidRPr="007D1C61">
        <w:rPr>
          <w:rFonts w:ascii="Arial" w:eastAsia="宋体" w:hAnsi="Arial" w:cs="Arial"/>
        </w:rPr>
        <w:t>重命名文件，使正确的正文</w:t>
      </w:r>
      <w:r w:rsidRPr="007D1C61">
        <w:rPr>
          <w:rFonts w:ascii="Arial" w:eastAsia="宋体" w:hAnsi="Arial" w:cs="Arial"/>
        </w:rPr>
        <w:t xml:space="preserve"> PDF </w:t>
      </w:r>
      <w:r w:rsidRPr="007D1C61">
        <w:rPr>
          <w:rFonts w:ascii="Arial" w:eastAsia="宋体" w:hAnsi="Arial" w:cs="Arial"/>
        </w:rPr>
        <w:t>具有优先级名称（</w:t>
      </w:r>
      <w:r w:rsidRPr="007D1C61">
        <w:rPr>
          <w:rFonts w:ascii="Arial" w:eastAsia="宋体" w:hAnsi="Arial" w:cs="Arial"/>
        </w:rPr>
        <w:t>`main.pdf`</w:t>
      </w:r>
      <w:r w:rsidRPr="007D1C61">
        <w:rPr>
          <w:rFonts w:ascii="Arial" w:eastAsia="宋体" w:hAnsi="Arial" w:cs="Arial"/>
        </w:rPr>
        <w:t>、</w:t>
      </w:r>
      <w:r w:rsidRPr="007D1C61">
        <w:rPr>
          <w:rFonts w:ascii="Arial" w:eastAsia="宋体" w:hAnsi="Arial" w:cs="Arial"/>
        </w:rPr>
        <w:t>`paper.pdf`</w:t>
      </w:r>
      <w:r w:rsidRPr="007D1C61">
        <w:rPr>
          <w:rFonts w:ascii="Arial" w:eastAsia="宋体" w:hAnsi="Arial" w:cs="Arial"/>
        </w:rPr>
        <w:t>），不正确的使用降级名称（</w:t>
      </w:r>
      <w:r w:rsidRPr="007D1C61">
        <w:rPr>
          <w:rFonts w:ascii="Arial" w:eastAsia="宋体" w:hAnsi="Arial" w:cs="Arial"/>
        </w:rPr>
        <w:t>`supplementary_*.pdf`</w:t>
      </w:r>
      <w:r w:rsidRPr="007D1C61">
        <w:rPr>
          <w:rFonts w:ascii="Arial" w:eastAsia="宋体" w:hAnsi="Arial" w:cs="Arial"/>
        </w:rPr>
        <w:t>）。</w:t>
      </w:r>
      <w:r w:rsidRPr="007D1C61">
        <w:rPr>
          <w:rFonts w:ascii="Arial" w:eastAsia="宋体" w:hAnsi="Arial" w:cs="Arial"/>
          <w:lang w:eastAsia="zh-CN"/>
        </w:rPr>
        <w:t>然后重新运行</w:t>
      </w:r>
      <w:r w:rsidRPr="007D1C61">
        <w:rPr>
          <w:rFonts w:ascii="Arial" w:eastAsia="宋体" w:hAnsi="Arial" w:cs="Arial"/>
          <w:lang w:eastAsia="zh-CN"/>
        </w:rPr>
        <w:t xml:space="preserve"> `--scan` </w:t>
      </w:r>
      <w:r w:rsidRPr="007D1C61">
        <w:rPr>
          <w:rFonts w:ascii="Arial" w:eastAsia="宋体" w:hAnsi="Arial" w:cs="Arial"/>
          <w:lang w:eastAsia="zh-CN"/>
        </w:rPr>
        <w:t>和</w:t>
      </w:r>
      <w:r w:rsidRPr="007D1C61">
        <w:rPr>
          <w:rFonts w:ascii="Arial" w:eastAsia="宋体" w:hAnsi="Arial" w:cs="Arial"/>
          <w:lang w:eastAsia="zh-CN"/>
        </w:rPr>
        <w:t xml:space="preserve"> `--process`</w:t>
      </w:r>
      <w:r w:rsidRPr="007D1C61">
        <w:rPr>
          <w:rFonts w:ascii="Arial" w:eastAsia="宋体" w:hAnsi="Arial" w:cs="Arial"/>
          <w:lang w:eastAsia="zh-CN"/>
        </w:rPr>
        <w:t>。</w:t>
      </w:r>
    </w:p>
    <w:p w14:paraId="31B58DDE" w14:textId="77777777" w:rsidR="007A691E" w:rsidRPr="007D1C61" w:rsidRDefault="00000000">
      <w:pPr>
        <w:rPr>
          <w:rFonts w:ascii="Arial" w:eastAsia="宋体" w:hAnsi="Arial" w:cs="Arial"/>
          <w:lang w:eastAsia="zh-CN"/>
        </w:rPr>
      </w:pPr>
      <w:r w:rsidRPr="007D1C61">
        <w:rPr>
          <w:rFonts w:ascii="Arial" w:eastAsia="宋体" w:hAnsi="Arial" w:cs="Arial"/>
          <w:b/>
          <w:sz w:val="22"/>
          <w:lang w:eastAsia="zh-CN"/>
        </w:rPr>
        <w:t>Q17</w:t>
      </w:r>
      <w:r w:rsidRPr="007D1C61">
        <w:rPr>
          <w:rFonts w:ascii="Arial" w:eastAsia="宋体" w:hAnsi="Arial" w:cs="Arial"/>
          <w:b/>
          <w:sz w:val="22"/>
          <w:lang w:eastAsia="zh-CN"/>
        </w:rPr>
        <w:t>：软件会处理文章文件夹中的子文件夹吗？</w:t>
      </w:r>
    </w:p>
    <w:p w14:paraId="1D104728" w14:textId="77777777" w:rsidR="007A691E" w:rsidRPr="007D1C61" w:rsidRDefault="00000000">
      <w:pPr>
        <w:rPr>
          <w:rFonts w:ascii="Arial" w:eastAsia="宋体" w:hAnsi="Arial" w:cs="Arial"/>
          <w:lang w:eastAsia="zh-CN"/>
        </w:rPr>
      </w:pPr>
      <w:r w:rsidRPr="007D1C61">
        <w:rPr>
          <w:rFonts w:ascii="Arial" w:eastAsia="宋体" w:hAnsi="Arial" w:cs="Arial"/>
          <w:lang w:eastAsia="zh-CN"/>
        </w:rPr>
        <w:t>当前实现扫描文章文件夹的直接文件。为获得最佳效果，请将所有文件直接放在文章文件夹中，不要创建嵌套子文件夹。深层嵌套结构可能无法完全处理。</w:t>
      </w:r>
    </w:p>
    <w:p w14:paraId="14868447" w14:textId="77777777" w:rsidR="007A691E" w:rsidRPr="007D1C61" w:rsidRDefault="00000000">
      <w:pPr>
        <w:pStyle w:val="1"/>
        <w:rPr>
          <w:rFonts w:ascii="Arial" w:eastAsia="宋体" w:hAnsi="Arial" w:cs="Arial"/>
        </w:rPr>
      </w:pPr>
      <w:r w:rsidRPr="007D1C61">
        <w:rPr>
          <w:rFonts w:ascii="Arial" w:eastAsia="宋体" w:hAnsi="Arial" w:cs="Arial"/>
        </w:rPr>
        <w:lastRenderedPageBreak/>
        <w:t xml:space="preserve">14. </w:t>
      </w:r>
      <w:r w:rsidRPr="007D1C61">
        <w:rPr>
          <w:rFonts w:ascii="Arial" w:eastAsia="宋体" w:hAnsi="Arial" w:cs="Arial"/>
        </w:rPr>
        <w:t>最后的推荐工作流（逐步操作）</w:t>
      </w:r>
    </w:p>
    <w:p w14:paraId="078D5ADC" w14:textId="77777777" w:rsidR="007A691E" w:rsidRPr="007D1C61" w:rsidRDefault="00000000">
      <w:pPr>
        <w:rPr>
          <w:rFonts w:ascii="Arial" w:eastAsia="宋体" w:hAnsi="Arial" w:cs="Arial"/>
          <w:lang w:eastAsia="zh-CN"/>
        </w:rPr>
      </w:pPr>
      <w:r w:rsidRPr="007D1C61">
        <w:rPr>
          <w:rFonts w:ascii="Arial" w:eastAsia="宋体" w:hAnsi="Arial" w:cs="Arial"/>
          <w:lang w:eastAsia="zh-CN"/>
        </w:rPr>
        <w:t xml:space="preserve">1. </w:t>
      </w:r>
      <w:r w:rsidRPr="007D1C61">
        <w:rPr>
          <w:rFonts w:ascii="Arial" w:eastAsia="宋体" w:hAnsi="Arial" w:cs="Arial"/>
          <w:b/>
          <w:lang w:eastAsia="zh-CN"/>
        </w:rPr>
        <w:t>下载</w:t>
      </w:r>
      <w:r w:rsidRPr="007D1C61">
        <w:rPr>
          <w:rFonts w:ascii="Arial" w:eastAsia="宋体" w:hAnsi="Arial" w:cs="Arial"/>
          <w:lang w:eastAsia="zh-CN"/>
        </w:rPr>
        <w:t xml:space="preserve"> </w:t>
      </w:r>
      <w:r w:rsidRPr="007D1C61">
        <w:rPr>
          <w:rFonts w:ascii="Arial" w:eastAsia="宋体" w:hAnsi="Arial" w:cs="Arial"/>
          <w:lang w:eastAsia="zh-CN"/>
        </w:rPr>
        <w:t>正文</w:t>
      </w:r>
      <w:r w:rsidRPr="007D1C61">
        <w:rPr>
          <w:rFonts w:ascii="Arial" w:eastAsia="宋体" w:hAnsi="Arial" w:cs="Arial"/>
          <w:lang w:eastAsia="zh-CN"/>
        </w:rPr>
        <w:t xml:space="preserve"> PDF </w:t>
      </w:r>
      <w:r w:rsidRPr="007D1C61">
        <w:rPr>
          <w:rFonts w:ascii="Arial" w:eastAsia="宋体" w:hAnsi="Arial" w:cs="Arial"/>
          <w:lang w:eastAsia="zh-CN"/>
        </w:rPr>
        <w:t>和所有补充文件到你的电脑。</w:t>
      </w:r>
    </w:p>
    <w:p w14:paraId="54E34CD6" w14:textId="77777777" w:rsidR="007A691E" w:rsidRPr="007D1C61" w:rsidRDefault="00000000">
      <w:pPr>
        <w:rPr>
          <w:rFonts w:ascii="Arial" w:eastAsia="宋体" w:hAnsi="Arial" w:cs="Arial"/>
        </w:rPr>
      </w:pPr>
      <w:r w:rsidRPr="007D1C61">
        <w:rPr>
          <w:rFonts w:ascii="Arial" w:eastAsia="宋体" w:hAnsi="Arial" w:cs="Arial"/>
        </w:rPr>
        <w:t xml:space="preserve">2. </w:t>
      </w:r>
      <w:r w:rsidRPr="007D1C61">
        <w:rPr>
          <w:rFonts w:ascii="Arial" w:eastAsia="宋体" w:hAnsi="Arial" w:cs="Arial"/>
          <w:b/>
        </w:rPr>
        <w:t>创建文章文件夹</w:t>
      </w:r>
      <w:r w:rsidRPr="007D1C61">
        <w:rPr>
          <w:rFonts w:ascii="Arial" w:eastAsia="宋体" w:hAnsi="Arial" w:cs="Arial"/>
        </w:rPr>
        <w:t xml:space="preserve"> </w:t>
      </w:r>
      <w:r w:rsidRPr="007D1C61">
        <w:rPr>
          <w:rFonts w:ascii="Arial" w:eastAsia="宋体" w:hAnsi="Arial" w:cs="Arial"/>
        </w:rPr>
        <w:t>在</w:t>
      </w:r>
      <w:r w:rsidRPr="007D1C61">
        <w:rPr>
          <w:rFonts w:ascii="Arial" w:eastAsia="宋体" w:hAnsi="Arial" w:cs="Arial"/>
        </w:rPr>
        <w:t xml:space="preserve"> `00_Inbox/article_bundles/new/` </w:t>
      </w:r>
      <w:r w:rsidRPr="007D1C61">
        <w:rPr>
          <w:rFonts w:ascii="Arial" w:eastAsia="宋体" w:hAnsi="Arial" w:cs="Arial"/>
        </w:rPr>
        <w:t>下。使用可识别的名称，如</w:t>
      </w:r>
      <w:r w:rsidRPr="007D1C61">
        <w:rPr>
          <w:rFonts w:ascii="Arial" w:eastAsia="宋体" w:hAnsi="Arial" w:cs="Arial"/>
        </w:rPr>
        <w:t xml:space="preserve"> `Author_Year_Journal`</w:t>
      </w:r>
      <w:r w:rsidRPr="007D1C61">
        <w:rPr>
          <w:rFonts w:ascii="Arial" w:eastAsia="宋体" w:hAnsi="Arial" w:cs="Arial"/>
        </w:rPr>
        <w:t>。</w:t>
      </w:r>
    </w:p>
    <w:p w14:paraId="2F07A04F" w14:textId="77777777" w:rsidR="007A691E" w:rsidRPr="007D1C61" w:rsidRDefault="00000000">
      <w:pPr>
        <w:rPr>
          <w:rFonts w:ascii="Arial" w:eastAsia="宋体" w:hAnsi="Arial" w:cs="Arial"/>
        </w:rPr>
      </w:pPr>
      <w:r w:rsidRPr="007D1C61">
        <w:rPr>
          <w:rFonts w:ascii="Arial" w:eastAsia="宋体" w:hAnsi="Arial" w:cs="Arial"/>
        </w:rPr>
        <w:t xml:space="preserve">3. </w:t>
      </w:r>
      <w:r w:rsidRPr="007D1C61">
        <w:rPr>
          <w:rFonts w:ascii="Arial" w:eastAsia="宋体" w:hAnsi="Arial" w:cs="Arial"/>
          <w:b/>
        </w:rPr>
        <w:t>重命名</w:t>
      </w:r>
      <w:r w:rsidRPr="007D1C61">
        <w:rPr>
          <w:rFonts w:ascii="Arial" w:eastAsia="宋体" w:hAnsi="Arial" w:cs="Arial"/>
        </w:rPr>
        <w:t xml:space="preserve"> </w:t>
      </w:r>
      <w:r w:rsidRPr="007D1C61">
        <w:rPr>
          <w:rFonts w:ascii="Arial" w:eastAsia="宋体" w:hAnsi="Arial" w:cs="Arial"/>
        </w:rPr>
        <w:t>正文</w:t>
      </w:r>
      <w:r w:rsidRPr="007D1C61">
        <w:rPr>
          <w:rFonts w:ascii="Arial" w:eastAsia="宋体" w:hAnsi="Arial" w:cs="Arial"/>
        </w:rPr>
        <w:t xml:space="preserve"> PDF </w:t>
      </w:r>
      <w:r w:rsidRPr="007D1C61">
        <w:rPr>
          <w:rFonts w:ascii="Arial" w:eastAsia="宋体" w:hAnsi="Arial" w:cs="Arial"/>
        </w:rPr>
        <w:t>为</w:t>
      </w:r>
      <w:r w:rsidRPr="007D1C61">
        <w:rPr>
          <w:rFonts w:ascii="Arial" w:eastAsia="宋体" w:hAnsi="Arial" w:cs="Arial"/>
        </w:rPr>
        <w:t xml:space="preserve"> `main.pdf`</w:t>
      </w:r>
      <w:r w:rsidRPr="007D1C61">
        <w:rPr>
          <w:rFonts w:ascii="Arial" w:eastAsia="宋体" w:hAnsi="Arial" w:cs="Arial"/>
        </w:rPr>
        <w:t>。</w:t>
      </w:r>
    </w:p>
    <w:p w14:paraId="529DC61F" w14:textId="77777777" w:rsidR="007A691E" w:rsidRPr="007D1C61" w:rsidRDefault="00000000">
      <w:pPr>
        <w:rPr>
          <w:rFonts w:ascii="Arial" w:eastAsia="宋体" w:hAnsi="Arial" w:cs="Arial"/>
        </w:rPr>
      </w:pPr>
      <w:r w:rsidRPr="007D1C61">
        <w:rPr>
          <w:rFonts w:ascii="Arial" w:eastAsia="宋体" w:hAnsi="Arial" w:cs="Arial"/>
        </w:rPr>
        <w:t xml:space="preserve">4. </w:t>
      </w:r>
      <w:r w:rsidRPr="007D1C61">
        <w:rPr>
          <w:rFonts w:ascii="Arial" w:eastAsia="宋体" w:hAnsi="Arial" w:cs="Arial"/>
          <w:b/>
        </w:rPr>
        <w:t>放入</w:t>
      </w:r>
      <w:r w:rsidRPr="007D1C61">
        <w:rPr>
          <w:rFonts w:ascii="Arial" w:eastAsia="宋体" w:hAnsi="Arial" w:cs="Arial"/>
        </w:rPr>
        <w:t xml:space="preserve"> </w:t>
      </w:r>
      <w:r w:rsidRPr="007D1C61">
        <w:rPr>
          <w:rFonts w:ascii="Arial" w:eastAsia="宋体" w:hAnsi="Arial" w:cs="Arial"/>
        </w:rPr>
        <w:t>所有补充表格（</w:t>
      </w:r>
      <w:r w:rsidRPr="007D1C61">
        <w:rPr>
          <w:rFonts w:ascii="Arial" w:eastAsia="宋体" w:hAnsi="Arial" w:cs="Arial"/>
        </w:rPr>
        <w:t>Excel</w:t>
      </w:r>
      <w:r w:rsidRPr="007D1C61">
        <w:rPr>
          <w:rFonts w:ascii="Arial" w:eastAsia="宋体" w:hAnsi="Arial" w:cs="Arial"/>
        </w:rPr>
        <w:t>、</w:t>
      </w:r>
      <w:r w:rsidRPr="007D1C61">
        <w:rPr>
          <w:rFonts w:ascii="Arial" w:eastAsia="宋体" w:hAnsi="Arial" w:cs="Arial"/>
        </w:rPr>
        <w:t>CSV</w:t>
      </w:r>
      <w:r w:rsidRPr="007D1C61">
        <w:rPr>
          <w:rFonts w:ascii="Arial" w:eastAsia="宋体" w:hAnsi="Arial" w:cs="Arial"/>
        </w:rPr>
        <w:t>、</w:t>
      </w:r>
      <w:r w:rsidRPr="007D1C61">
        <w:rPr>
          <w:rFonts w:ascii="Arial" w:eastAsia="宋体" w:hAnsi="Arial" w:cs="Arial"/>
        </w:rPr>
        <w:t>TSV</w:t>
      </w:r>
      <w:r w:rsidRPr="007D1C61">
        <w:rPr>
          <w:rFonts w:ascii="Arial" w:eastAsia="宋体" w:hAnsi="Arial" w:cs="Arial"/>
        </w:rPr>
        <w:t>）和补充</w:t>
      </w:r>
      <w:r w:rsidRPr="007D1C61">
        <w:rPr>
          <w:rFonts w:ascii="Arial" w:eastAsia="宋体" w:hAnsi="Arial" w:cs="Arial"/>
        </w:rPr>
        <w:t xml:space="preserve"> PDF </w:t>
      </w:r>
      <w:r w:rsidRPr="007D1C61">
        <w:rPr>
          <w:rFonts w:ascii="Arial" w:eastAsia="宋体" w:hAnsi="Arial" w:cs="Arial"/>
        </w:rPr>
        <w:t>到同一文件夹。</w:t>
      </w:r>
    </w:p>
    <w:p w14:paraId="09C681C9" w14:textId="77777777" w:rsidR="007A691E" w:rsidRPr="007D1C61" w:rsidRDefault="00000000">
      <w:pPr>
        <w:rPr>
          <w:rFonts w:ascii="Arial" w:eastAsia="宋体" w:hAnsi="Arial" w:cs="Arial"/>
        </w:rPr>
      </w:pPr>
      <w:r w:rsidRPr="007D1C61">
        <w:rPr>
          <w:rFonts w:ascii="Arial" w:eastAsia="宋体" w:hAnsi="Arial" w:cs="Arial"/>
        </w:rPr>
        <w:t xml:space="preserve">5. </w:t>
      </w:r>
      <w:r w:rsidRPr="007D1C61">
        <w:rPr>
          <w:rFonts w:ascii="Arial" w:eastAsia="宋体" w:hAnsi="Arial" w:cs="Arial"/>
          <w:b/>
        </w:rPr>
        <w:t>运行</w:t>
      </w:r>
      <w:r w:rsidRPr="007D1C61">
        <w:rPr>
          <w:rFonts w:ascii="Arial" w:eastAsia="宋体" w:hAnsi="Arial" w:cs="Arial"/>
          <w:b/>
        </w:rPr>
        <w:t xml:space="preserve"> scan</w:t>
      </w:r>
      <w:r w:rsidRPr="007D1C61">
        <w:rPr>
          <w:rFonts w:ascii="Arial" w:eastAsia="宋体" w:hAnsi="Arial" w:cs="Arial"/>
        </w:rPr>
        <w:t xml:space="preserve"> </w:t>
      </w:r>
      <w:r w:rsidRPr="007D1C61">
        <w:rPr>
          <w:rFonts w:ascii="Arial" w:eastAsia="宋体" w:hAnsi="Arial" w:cs="Arial"/>
        </w:rPr>
        <w:t>验证</w:t>
      </w:r>
      <w:r w:rsidRPr="007D1C61">
        <w:rPr>
          <w:rFonts w:ascii="Arial" w:eastAsia="宋体" w:hAnsi="Arial" w:cs="Arial"/>
        </w:rPr>
        <w:t xml:space="preserve"> bundle </w:t>
      </w:r>
      <w:r w:rsidRPr="007D1C61">
        <w:rPr>
          <w:rFonts w:ascii="Arial" w:eastAsia="宋体" w:hAnsi="Arial" w:cs="Arial"/>
        </w:rPr>
        <w:t>是否被识别：</w:t>
      </w:r>
    </w:p>
    <w:p w14:paraId="1F6DAC6D" w14:textId="77777777" w:rsidR="007A691E" w:rsidRPr="007D1C61" w:rsidRDefault="00000000">
      <w:pPr>
        <w:rPr>
          <w:rFonts w:ascii="Arial" w:eastAsia="宋体" w:hAnsi="Arial" w:cs="Arial"/>
        </w:rPr>
      </w:pPr>
      <w:r w:rsidRPr="007D1C61">
        <w:rPr>
          <w:rFonts w:ascii="Arial" w:eastAsia="宋体" w:hAnsi="Arial" w:cs="Arial"/>
          <w:sz w:val="18"/>
        </w:rPr>
        <w:t xml:space="preserve">   ```bash</w:t>
      </w:r>
    </w:p>
    <w:p w14:paraId="4D7C921C" w14:textId="77777777" w:rsidR="007A691E" w:rsidRPr="007D1C61" w:rsidRDefault="00000000">
      <w:pPr>
        <w:rPr>
          <w:rFonts w:ascii="Arial" w:eastAsia="宋体" w:hAnsi="Arial" w:cs="Arial"/>
        </w:rPr>
      </w:pPr>
      <w:r w:rsidRPr="007D1C61">
        <w:rPr>
          <w:rFonts w:ascii="Arial" w:eastAsia="宋体" w:hAnsi="Arial" w:cs="Arial"/>
          <w:sz w:val="18"/>
        </w:rPr>
        <w:t xml:space="preserve">   python Scripts/process_article_bundles.py --scan</w:t>
      </w:r>
    </w:p>
    <w:p w14:paraId="3EFE2512" w14:textId="77777777" w:rsidR="007A691E" w:rsidRPr="007D1C61" w:rsidRDefault="00000000">
      <w:pPr>
        <w:rPr>
          <w:rFonts w:ascii="Arial" w:eastAsia="宋体" w:hAnsi="Arial" w:cs="Arial"/>
        </w:rPr>
      </w:pPr>
      <w:r w:rsidRPr="007D1C61">
        <w:rPr>
          <w:rFonts w:ascii="Arial" w:eastAsia="宋体" w:hAnsi="Arial" w:cs="Arial"/>
          <w:sz w:val="18"/>
        </w:rPr>
        <w:t xml:space="preserve">   ```</w:t>
      </w:r>
    </w:p>
    <w:p w14:paraId="36E108C5" w14:textId="77777777" w:rsidR="007A691E" w:rsidRPr="007D1C61" w:rsidRDefault="00000000">
      <w:pPr>
        <w:rPr>
          <w:rFonts w:ascii="Arial" w:eastAsia="宋体" w:hAnsi="Arial" w:cs="Arial"/>
        </w:rPr>
      </w:pPr>
      <w:r w:rsidRPr="007D1C61">
        <w:rPr>
          <w:rFonts w:ascii="Arial" w:eastAsia="宋体" w:hAnsi="Arial" w:cs="Arial"/>
        </w:rPr>
        <w:t xml:space="preserve">6. </w:t>
      </w:r>
      <w:r w:rsidRPr="007D1C61">
        <w:rPr>
          <w:rFonts w:ascii="Arial" w:eastAsia="宋体" w:hAnsi="Arial" w:cs="Arial"/>
          <w:b/>
        </w:rPr>
        <w:t>运行</w:t>
      </w:r>
      <w:r w:rsidRPr="007D1C61">
        <w:rPr>
          <w:rFonts w:ascii="Arial" w:eastAsia="宋体" w:hAnsi="Arial" w:cs="Arial"/>
          <w:b/>
        </w:rPr>
        <w:t xml:space="preserve"> dry-run</w:t>
      </w:r>
      <w:r w:rsidRPr="007D1C61">
        <w:rPr>
          <w:rFonts w:ascii="Arial" w:eastAsia="宋体" w:hAnsi="Arial" w:cs="Arial"/>
        </w:rPr>
        <w:t xml:space="preserve"> </w:t>
      </w:r>
      <w:r w:rsidRPr="007D1C61">
        <w:rPr>
          <w:rFonts w:ascii="Arial" w:eastAsia="宋体" w:hAnsi="Arial" w:cs="Arial"/>
        </w:rPr>
        <w:t>查看软件将执行什么操作：</w:t>
      </w:r>
    </w:p>
    <w:p w14:paraId="721A3040" w14:textId="77777777" w:rsidR="007A691E" w:rsidRPr="007D1C61" w:rsidRDefault="00000000">
      <w:pPr>
        <w:rPr>
          <w:rFonts w:ascii="Arial" w:eastAsia="宋体" w:hAnsi="Arial" w:cs="Arial"/>
        </w:rPr>
      </w:pPr>
      <w:r w:rsidRPr="007D1C61">
        <w:rPr>
          <w:rFonts w:ascii="Arial" w:eastAsia="宋体" w:hAnsi="Arial" w:cs="Arial"/>
          <w:sz w:val="18"/>
        </w:rPr>
        <w:t xml:space="preserve">   ```bash</w:t>
      </w:r>
    </w:p>
    <w:p w14:paraId="71B9FA69" w14:textId="77777777" w:rsidR="007A691E" w:rsidRPr="007D1C61" w:rsidRDefault="00000000">
      <w:pPr>
        <w:rPr>
          <w:rFonts w:ascii="Arial" w:eastAsia="宋体" w:hAnsi="Arial" w:cs="Arial"/>
        </w:rPr>
      </w:pPr>
      <w:r w:rsidRPr="007D1C61">
        <w:rPr>
          <w:rFonts w:ascii="Arial" w:eastAsia="宋体" w:hAnsi="Arial" w:cs="Arial"/>
          <w:sz w:val="18"/>
        </w:rPr>
        <w:t xml:space="preserve">   python Scripts/process_article_bundles.py --process --dry-run</w:t>
      </w:r>
    </w:p>
    <w:p w14:paraId="06C89565" w14:textId="77777777" w:rsidR="007A691E" w:rsidRPr="007D1C61" w:rsidRDefault="00000000">
      <w:pPr>
        <w:rPr>
          <w:rFonts w:ascii="Arial" w:eastAsia="宋体" w:hAnsi="Arial" w:cs="Arial"/>
        </w:rPr>
      </w:pPr>
      <w:r w:rsidRPr="007D1C61">
        <w:rPr>
          <w:rFonts w:ascii="Arial" w:eastAsia="宋体" w:hAnsi="Arial" w:cs="Arial"/>
          <w:sz w:val="18"/>
        </w:rPr>
        <w:t xml:space="preserve">   ```</w:t>
      </w:r>
    </w:p>
    <w:p w14:paraId="5817F1EC" w14:textId="77777777" w:rsidR="007A691E" w:rsidRPr="007D1C61" w:rsidRDefault="00000000">
      <w:pPr>
        <w:rPr>
          <w:rFonts w:ascii="Arial" w:eastAsia="宋体" w:hAnsi="Arial" w:cs="Arial"/>
        </w:rPr>
      </w:pPr>
      <w:r w:rsidRPr="007D1C61">
        <w:rPr>
          <w:rFonts w:ascii="Arial" w:eastAsia="宋体" w:hAnsi="Arial" w:cs="Arial"/>
        </w:rPr>
        <w:t xml:space="preserve">7. </w:t>
      </w:r>
      <w:r w:rsidRPr="007D1C61">
        <w:rPr>
          <w:rFonts w:ascii="Arial" w:eastAsia="宋体" w:hAnsi="Arial" w:cs="Arial"/>
          <w:b/>
        </w:rPr>
        <w:t>确认</w:t>
      </w:r>
      <w:r w:rsidRPr="007D1C61">
        <w:rPr>
          <w:rFonts w:ascii="Arial" w:eastAsia="宋体" w:hAnsi="Arial" w:cs="Arial"/>
        </w:rPr>
        <w:t xml:space="preserve"> </w:t>
      </w:r>
      <w:r w:rsidRPr="007D1C61">
        <w:rPr>
          <w:rFonts w:ascii="Arial" w:eastAsia="宋体" w:hAnsi="Arial" w:cs="Arial"/>
        </w:rPr>
        <w:t>检测到的正文</w:t>
      </w:r>
      <w:r w:rsidRPr="007D1C61">
        <w:rPr>
          <w:rFonts w:ascii="Arial" w:eastAsia="宋体" w:hAnsi="Arial" w:cs="Arial"/>
        </w:rPr>
        <w:t xml:space="preserve"> PDF </w:t>
      </w:r>
      <w:r w:rsidRPr="007D1C61">
        <w:rPr>
          <w:rFonts w:ascii="Arial" w:eastAsia="宋体" w:hAnsi="Arial" w:cs="Arial"/>
        </w:rPr>
        <w:t>正确，所有补充文件均已列出。</w:t>
      </w:r>
    </w:p>
    <w:p w14:paraId="29A8C759" w14:textId="77777777" w:rsidR="007A691E" w:rsidRPr="007D1C61" w:rsidRDefault="00000000">
      <w:pPr>
        <w:rPr>
          <w:rFonts w:ascii="Arial" w:eastAsia="宋体" w:hAnsi="Arial" w:cs="Arial"/>
        </w:rPr>
      </w:pPr>
      <w:r w:rsidRPr="007D1C61">
        <w:rPr>
          <w:rFonts w:ascii="Arial" w:eastAsia="宋体" w:hAnsi="Arial" w:cs="Arial"/>
        </w:rPr>
        <w:t xml:space="preserve">8. </w:t>
      </w:r>
      <w:r w:rsidRPr="007D1C61">
        <w:rPr>
          <w:rFonts w:ascii="Arial" w:eastAsia="宋体" w:hAnsi="Arial" w:cs="Arial"/>
          <w:b/>
        </w:rPr>
        <w:t>正式处理</w:t>
      </w:r>
      <w:r w:rsidRPr="007D1C61">
        <w:rPr>
          <w:rFonts w:ascii="Arial" w:eastAsia="宋体" w:hAnsi="Arial" w:cs="Arial"/>
        </w:rPr>
        <w:t xml:space="preserve"> </w:t>
      </w:r>
      <w:r w:rsidRPr="007D1C61">
        <w:rPr>
          <w:rFonts w:ascii="Arial" w:eastAsia="宋体" w:hAnsi="Arial" w:cs="Arial"/>
        </w:rPr>
        <w:t>使用</w:t>
      </w:r>
      <w:r w:rsidRPr="007D1C61">
        <w:rPr>
          <w:rFonts w:ascii="Arial" w:eastAsia="宋体" w:hAnsi="Arial" w:cs="Arial"/>
        </w:rPr>
        <w:t xml:space="preserve"> copy </w:t>
      </w:r>
      <w:r w:rsidRPr="007D1C61">
        <w:rPr>
          <w:rFonts w:ascii="Arial" w:eastAsia="宋体" w:hAnsi="Arial" w:cs="Arial"/>
        </w:rPr>
        <w:t>模式（推荐）：</w:t>
      </w:r>
    </w:p>
    <w:p w14:paraId="4AF4684A" w14:textId="77777777" w:rsidR="007A691E" w:rsidRPr="007D1C61" w:rsidRDefault="00000000">
      <w:pPr>
        <w:rPr>
          <w:rFonts w:ascii="Arial" w:eastAsia="宋体" w:hAnsi="Arial" w:cs="Arial"/>
        </w:rPr>
      </w:pPr>
      <w:r w:rsidRPr="007D1C61">
        <w:rPr>
          <w:rFonts w:ascii="Arial" w:eastAsia="宋体" w:hAnsi="Arial" w:cs="Arial"/>
          <w:sz w:val="18"/>
        </w:rPr>
        <w:t xml:space="preserve">   ```bash</w:t>
      </w:r>
    </w:p>
    <w:p w14:paraId="1D51B940" w14:textId="77777777" w:rsidR="007A691E" w:rsidRPr="007D1C61" w:rsidRDefault="00000000">
      <w:pPr>
        <w:rPr>
          <w:rFonts w:ascii="Arial" w:eastAsia="宋体" w:hAnsi="Arial" w:cs="Arial"/>
        </w:rPr>
      </w:pPr>
      <w:r w:rsidRPr="007D1C61">
        <w:rPr>
          <w:rFonts w:ascii="Arial" w:eastAsia="宋体" w:hAnsi="Arial" w:cs="Arial"/>
          <w:sz w:val="18"/>
        </w:rPr>
        <w:t xml:space="preserve">   python Scripts/process_article_bundles.py --process --archive-mode copy</w:t>
      </w:r>
    </w:p>
    <w:p w14:paraId="633C81F9" w14:textId="77777777" w:rsidR="007A691E" w:rsidRPr="007D1C61" w:rsidRDefault="00000000">
      <w:pPr>
        <w:rPr>
          <w:rFonts w:ascii="Arial" w:eastAsia="宋体" w:hAnsi="Arial" w:cs="Arial"/>
        </w:rPr>
      </w:pPr>
      <w:r w:rsidRPr="007D1C61">
        <w:rPr>
          <w:rFonts w:ascii="Arial" w:eastAsia="宋体" w:hAnsi="Arial" w:cs="Arial"/>
          <w:sz w:val="18"/>
        </w:rPr>
        <w:t xml:space="preserve">   ```</w:t>
      </w:r>
    </w:p>
    <w:p w14:paraId="2353105D" w14:textId="77777777" w:rsidR="007A691E" w:rsidRPr="007D1C61" w:rsidRDefault="00000000">
      <w:pPr>
        <w:rPr>
          <w:rFonts w:ascii="Arial" w:eastAsia="宋体" w:hAnsi="Arial" w:cs="Arial"/>
        </w:rPr>
      </w:pPr>
      <w:r w:rsidRPr="007D1C61">
        <w:rPr>
          <w:rFonts w:ascii="Arial" w:eastAsia="宋体" w:hAnsi="Arial" w:cs="Arial"/>
        </w:rPr>
        <w:t xml:space="preserve">9. </w:t>
      </w:r>
      <w:r w:rsidRPr="007D1C61">
        <w:rPr>
          <w:rFonts w:ascii="Arial" w:eastAsia="宋体" w:hAnsi="Arial" w:cs="Arial"/>
          <w:b/>
        </w:rPr>
        <w:t>查询</w:t>
      </w:r>
      <w:r w:rsidRPr="007D1C61">
        <w:rPr>
          <w:rFonts w:ascii="Arial" w:eastAsia="宋体" w:hAnsi="Arial" w:cs="Arial"/>
        </w:rPr>
        <w:t xml:space="preserve"> </w:t>
      </w:r>
      <w:r w:rsidRPr="007D1C61">
        <w:rPr>
          <w:rFonts w:ascii="Arial" w:eastAsia="宋体" w:hAnsi="Arial" w:cs="Arial"/>
        </w:rPr>
        <w:t>使用</w:t>
      </w:r>
      <w:r w:rsidRPr="007D1C61">
        <w:rPr>
          <w:rFonts w:ascii="Arial" w:eastAsia="宋体" w:hAnsi="Arial" w:cs="Arial"/>
        </w:rPr>
        <w:t xml:space="preserve"> Web </w:t>
      </w:r>
      <w:r w:rsidRPr="007D1C61">
        <w:rPr>
          <w:rFonts w:ascii="Arial" w:eastAsia="宋体" w:hAnsi="Arial" w:cs="Arial"/>
        </w:rPr>
        <w:t>界面的</w:t>
      </w:r>
      <w:r w:rsidRPr="007D1C61">
        <w:rPr>
          <w:rFonts w:ascii="Arial" w:eastAsia="宋体" w:hAnsi="Arial" w:cs="Arial"/>
        </w:rPr>
        <w:t xml:space="preserve"> Chat</w:t>
      </w:r>
      <w:r w:rsidRPr="007D1C61">
        <w:rPr>
          <w:rFonts w:ascii="Arial" w:eastAsia="宋体" w:hAnsi="Arial" w:cs="Arial"/>
        </w:rPr>
        <w:t>（</w:t>
      </w:r>
      <w:r w:rsidRPr="007D1C61">
        <w:rPr>
          <w:rFonts w:ascii="Arial" w:eastAsia="宋体" w:hAnsi="Arial" w:cs="Arial"/>
        </w:rPr>
        <w:t>`/chat`</w:t>
      </w:r>
      <w:r w:rsidRPr="007D1C61">
        <w:rPr>
          <w:rFonts w:ascii="Arial" w:eastAsia="宋体" w:hAnsi="Arial" w:cs="Arial"/>
        </w:rPr>
        <w:t>）、</w:t>
      </w:r>
      <w:r w:rsidRPr="007D1C61">
        <w:rPr>
          <w:rFonts w:ascii="Arial" w:eastAsia="宋体" w:hAnsi="Arial" w:cs="Arial"/>
        </w:rPr>
        <w:t>Library</w:t>
      </w:r>
      <w:r w:rsidRPr="007D1C61">
        <w:rPr>
          <w:rFonts w:ascii="Arial" w:eastAsia="宋体" w:hAnsi="Arial" w:cs="Arial"/>
        </w:rPr>
        <w:t>（</w:t>
      </w:r>
      <w:r w:rsidRPr="007D1C61">
        <w:rPr>
          <w:rFonts w:ascii="Arial" w:eastAsia="宋体" w:hAnsi="Arial" w:cs="Arial"/>
        </w:rPr>
        <w:t>`/library`</w:t>
      </w:r>
      <w:r w:rsidRPr="007D1C61">
        <w:rPr>
          <w:rFonts w:ascii="Arial" w:eastAsia="宋体" w:hAnsi="Arial" w:cs="Arial"/>
        </w:rPr>
        <w:t>）或</w:t>
      </w:r>
      <w:r w:rsidRPr="007D1C61">
        <w:rPr>
          <w:rFonts w:ascii="Arial" w:eastAsia="宋体" w:hAnsi="Arial" w:cs="Arial"/>
        </w:rPr>
        <w:t xml:space="preserve"> Evidence</w:t>
      </w:r>
      <w:r w:rsidRPr="007D1C61">
        <w:rPr>
          <w:rFonts w:ascii="Arial" w:eastAsia="宋体" w:hAnsi="Arial" w:cs="Arial"/>
        </w:rPr>
        <w:t>（</w:t>
      </w:r>
      <w:r w:rsidRPr="007D1C61">
        <w:rPr>
          <w:rFonts w:ascii="Arial" w:eastAsia="宋体" w:hAnsi="Arial" w:cs="Arial"/>
        </w:rPr>
        <w:t>`/evidence`</w:t>
      </w:r>
      <w:r w:rsidRPr="007D1C61">
        <w:rPr>
          <w:rFonts w:ascii="Arial" w:eastAsia="宋体" w:hAnsi="Arial" w:cs="Arial"/>
        </w:rPr>
        <w:t>）进行搜索。</w:t>
      </w:r>
    </w:p>
    <w:p w14:paraId="44A790A2" w14:textId="77777777" w:rsidR="007A691E" w:rsidRPr="007D1C61" w:rsidRDefault="00000000">
      <w:pPr>
        <w:rPr>
          <w:rFonts w:ascii="Arial" w:eastAsia="宋体" w:hAnsi="Arial" w:cs="Arial"/>
          <w:lang w:eastAsia="zh-CN"/>
        </w:rPr>
      </w:pPr>
      <w:r w:rsidRPr="007D1C61">
        <w:rPr>
          <w:rFonts w:ascii="Arial" w:eastAsia="宋体" w:hAnsi="Arial" w:cs="Arial"/>
          <w:lang w:eastAsia="zh-CN"/>
        </w:rPr>
        <w:t xml:space="preserve">10. </w:t>
      </w:r>
      <w:r w:rsidRPr="007D1C61">
        <w:rPr>
          <w:rFonts w:ascii="Arial" w:eastAsia="宋体" w:hAnsi="Arial" w:cs="Arial"/>
          <w:b/>
          <w:lang w:eastAsia="zh-CN"/>
        </w:rPr>
        <w:t>查看</w:t>
      </w:r>
      <w:r w:rsidRPr="007D1C61">
        <w:rPr>
          <w:rFonts w:ascii="Arial" w:eastAsia="宋体" w:hAnsi="Arial" w:cs="Arial"/>
          <w:lang w:eastAsia="zh-CN"/>
        </w:rPr>
        <w:t xml:space="preserve"> </w:t>
      </w:r>
      <w:r w:rsidRPr="007D1C61">
        <w:rPr>
          <w:rFonts w:ascii="Arial" w:eastAsia="宋体" w:hAnsi="Arial" w:cs="Arial"/>
          <w:lang w:eastAsia="zh-CN"/>
        </w:rPr>
        <w:t>导入的论文和补充数据。</w:t>
      </w:r>
      <w:r w:rsidRPr="007D1C61">
        <w:rPr>
          <w:rFonts w:ascii="Arial" w:eastAsia="宋体" w:hAnsi="Arial" w:cs="Arial"/>
          <w:lang w:eastAsia="zh-CN"/>
        </w:rPr>
        <w:t>Import Dashboard</w:t>
      </w:r>
      <w:r w:rsidRPr="007D1C61">
        <w:rPr>
          <w:rFonts w:ascii="Arial" w:eastAsia="宋体" w:hAnsi="Arial" w:cs="Arial"/>
          <w:lang w:eastAsia="zh-CN"/>
        </w:rPr>
        <w:t>（</w:t>
      </w:r>
      <w:r w:rsidRPr="007D1C61">
        <w:rPr>
          <w:rFonts w:ascii="Arial" w:eastAsia="宋体" w:hAnsi="Arial" w:cs="Arial"/>
          <w:lang w:eastAsia="zh-CN"/>
        </w:rPr>
        <w:t>`/import`</w:t>
      </w:r>
      <w:r w:rsidRPr="007D1C61">
        <w:rPr>
          <w:rFonts w:ascii="Arial" w:eastAsia="宋体" w:hAnsi="Arial" w:cs="Arial"/>
          <w:lang w:eastAsia="zh-CN"/>
        </w:rPr>
        <w:t>）和</w:t>
      </w:r>
      <w:r w:rsidRPr="007D1C61">
        <w:rPr>
          <w:rFonts w:ascii="Arial" w:eastAsia="宋体" w:hAnsi="Arial" w:cs="Arial"/>
          <w:lang w:eastAsia="zh-CN"/>
        </w:rPr>
        <w:t xml:space="preserve"> Assets Viewer</w:t>
      </w:r>
      <w:r w:rsidRPr="007D1C61">
        <w:rPr>
          <w:rFonts w:ascii="Arial" w:eastAsia="宋体" w:hAnsi="Arial" w:cs="Arial"/>
          <w:lang w:eastAsia="zh-CN"/>
        </w:rPr>
        <w:t>（</w:t>
      </w:r>
      <w:r w:rsidRPr="007D1C61">
        <w:rPr>
          <w:rFonts w:ascii="Arial" w:eastAsia="宋体" w:hAnsi="Arial" w:cs="Arial"/>
          <w:lang w:eastAsia="zh-CN"/>
        </w:rPr>
        <w:t>`/assets`</w:t>
      </w:r>
      <w:r w:rsidRPr="007D1C61">
        <w:rPr>
          <w:rFonts w:ascii="Arial" w:eastAsia="宋体" w:hAnsi="Arial" w:cs="Arial"/>
          <w:lang w:eastAsia="zh-CN"/>
        </w:rPr>
        <w:t>）页面目前处于</w:t>
      </w:r>
      <w:r w:rsidRPr="007D1C61">
        <w:rPr>
          <w:rFonts w:ascii="Arial" w:eastAsia="宋体" w:hAnsi="Arial" w:cs="Arial"/>
          <w:b/>
          <w:lang w:eastAsia="zh-CN"/>
        </w:rPr>
        <w:t>规划中</w:t>
      </w:r>
      <w:r w:rsidRPr="007D1C61">
        <w:rPr>
          <w:rFonts w:ascii="Arial" w:eastAsia="宋体" w:hAnsi="Arial" w:cs="Arial"/>
          <w:lang w:eastAsia="zh-CN"/>
        </w:rPr>
        <w:t>阶段，尚未完成。</w:t>
      </w:r>
    </w:p>
    <w:p w14:paraId="6B647050" w14:textId="77777777" w:rsidR="007A691E" w:rsidRPr="007D1C61" w:rsidRDefault="00000000">
      <w:pPr>
        <w:pStyle w:val="1"/>
        <w:rPr>
          <w:rFonts w:ascii="Arial" w:eastAsia="宋体" w:hAnsi="Arial" w:cs="Arial"/>
          <w:lang w:eastAsia="zh-CN"/>
        </w:rPr>
      </w:pPr>
      <w:r w:rsidRPr="007D1C61">
        <w:rPr>
          <w:rFonts w:ascii="Arial" w:eastAsia="宋体" w:hAnsi="Arial" w:cs="Arial"/>
          <w:lang w:eastAsia="zh-CN"/>
        </w:rPr>
        <w:t xml:space="preserve">15. </w:t>
      </w:r>
      <w:r w:rsidRPr="007D1C61">
        <w:rPr>
          <w:rFonts w:ascii="Arial" w:eastAsia="宋体" w:hAnsi="Arial" w:cs="Arial"/>
          <w:lang w:eastAsia="zh-CN"/>
        </w:rPr>
        <w:t>文档生成方式</w:t>
      </w:r>
      <w:r w:rsidRPr="007D1C61">
        <w:rPr>
          <w:rFonts w:ascii="Arial" w:eastAsia="宋体" w:hAnsi="Arial" w:cs="Arial"/>
          <w:lang w:eastAsia="zh-CN"/>
        </w:rPr>
        <w:t xml:space="preserve"> / Document Generation</w:t>
      </w:r>
    </w:p>
    <w:p w14:paraId="0735A8A0" w14:textId="77777777" w:rsidR="007A691E" w:rsidRPr="007D1C61" w:rsidRDefault="00000000">
      <w:pPr>
        <w:rPr>
          <w:rFonts w:ascii="Arial" w:eastAsia="宋体" w:hAnsi="Arial" w:cs="Arial"/>
          <w:lang w:eastAsia="zh-CN"/>
        </w:rPr>
      </w:pPr>
      <w:r w:rsidRPr="007D1C61">
        <w:rPr>
          <w:rFonts w:ascii="Arial" w:eastAsia="宋体" w:hAnsi="Arial" w:cs="Arial"/>
          <w:lang w:eastAsia="zh-CN"/>
        </w:rPr>
        <w:t>本指引由脚本</w:t>
      </w:r>
      <w:r w:rsidRPr="007D1C61">
        <w:rPr>
          <w:rFonts w:ascii="Arial" w:eastAsia="宋体" w:hAnsi="Arial" w:cs="Arial"/>
          <w:lang w:eastAsia="zh-CN"/>
        </w:rPr>
        <w:t xml:space="preserve"> `Scripts/generate_file_placement_guide.py` </w:t>
      </w:r>
      <w:r w:rsidRPr="007D1C61">
        <w:rPr>
          <w:rFonts w:ascii="Arial" w:eastAsia="宋体" w:hAnsi="Arial" w:cs="Arial"/>
          <w:lang w:eastAsia="zh-CN"/>
        </w:rPr>
        <w:t>自动生成。</w:t>
      </w:r>
    </w:p>
    <w:p w14:paraId="3092A378" w14:textId="77777777" w:rsidR="007A691E" w:rsidRPr="007D1C61" w:rsidRDefault="00000000">
      <w:pPr>
        <w:rPr>
          <w:rFonts w:ascii="Arial" w:eastAsia="宋体" w:hAnsi="Arial" w:cs="Arial"/>
          <w:lang w:eastAsia="zh-CN"/>
        </w:rPr>
      </w:pPr>
      <w:r w:rsidRPr="007D1C61">
        <w:rPr>
          <w:rFonts w:ascii="Arial" w:eastAsia="宋体" w:hAnsi="Arial" w:cs="Arial"/>
          <w:lang w:eastAsia="zh-CN"/>
        </w:rPr>
        <w:t>生成日期：</w:t>
      </w:r>
      <w:r w:rsidRPr="007D1C61">
        <w:rPr>
          <w:rFonts w:ascii="Arial" w:eastAsia="宋体" w:hAnsi="Arial" w:cs="Arial"/>
          <w:lang w:eastAsia="zh-CN"/>
        </w:rPr>
        <w:t>2026-06-13</w:t>
      </w:r>
    </w:p>
    <w:p w14:paraId="049605EB" w14:textId="77777777" w:rsidR="007A691E" w:rsidRPr="007D1C61" w:rsidRDefault="00000000">
      <w:pPr>
        <w:rPr>
          <w:rFonts w:ascii="Arial" w:eastAsia="宋体" w:hAnsi="Arial" w:cs="Arial"/>
          <w:lang w:eastAsia="zh-CN"/>
        </w:rPr>
      </w:pPr>
      <w:r w:rsidRPr="007D1C61">
        <w:rPr>
          <w:rFonts w:ascii="Arial" w:eastAsia="宋体" w:hAnsi="Arial" w:cs="Arial"/>
          <w:lang w:eastAsia="zh-CN"/>
        </w:rPr>
        <w:t>版本：</w:t>
      </w:r>
      <w:r w:rsidRPr="007D1C61">
        <w:rPr>
          <w:rFonts w:ascii="Arial" w:eastAsia="宋体" w:hAnsi="Arial" w:cs="Arial"/>
          <w:lang w:eastAsia="zh-CN"/>
        </w:rPr>
        <w:t>v1</w:t>
      </w:r>
    </w:p>
    <w:p w14:paraId="0A6DBB40" w14:textId="77777777" w:rsidR="007A691E" w:rsidRPr="007D1C61" w:rsidRDefault="00000000">
      <w:pPr>
        <w:rPr>
          <w:rFonts w:ascii="Arial" w:eastAsia="宋体" w:hAnsi="Arial" w:cs="Arial"/>
          <w:lang w:eastAsia="zh-CN"/>
        </w:rPr>
      </w:pPr>
      <w:r w:rsidRPr="007D1C61">
        <w:rPr>
          <w:rFonts w:ascii="Arial" w:eastAsia="宋体" w:hAnsi="Arial" w:cs="Arial"/>
          <w:lang w:eastAsia="zh-CN"/>
        </w:rPr>
        <w:t>输出文件：</w:t>
      </w:r>
    </w:p>
    <w:p w14:paraId="2EB5468A" w14:textId="77777777" w:rsidR="007A691E" w:rsidRPr="007D1C61" w:rsidRDefault="00000000">
      <w:pPr>
        <w:pStyle w:val="a0"/>
        <w:rPr>
          <w:rFonts w:ascii="Arial" w:eastAsia="宋体" w:hAnsi="Arial" w:cs="Arial"/>
        </w:rPr>
      </w:pPr>
      <w:r w:rsidRPr="007D1C61">
        <w:rPr>
          <w:rFonts w:ascii="Arial" w:eastAsia="宋体" w:hAnsi="Arial" w:cs="Arial"/>
        </w:rPr>
        <w:lastRenderedPageBreak/>
        <w:t>Markdown: `docs/manual/Scientra_Copilot_</w:t>
      </w:r>
      <w:r w:rsidRPr="007D1C61">
        <w:rPr>
          <w:rFonts w:ascii="Arial" w:eastAsia="宋体" w:hAnsi="Arial" w:cs="Arial"/>
        </w:rPr>
        <w:t>文件存放指引</w:t>
      </w:r>
      <w:r w:rsidRPr="007D1C61">
        <w:rPr>
          <w:rFonts w:ascii="Arial" w:eastAsia="宋体" w:hAnsi="Arial" w:cs="Arial"/>
        </w:rPr>
        <w:t>_v1.md`</w:t>
      </w:r>
    </w:p>
    <w:p w14:paraId="7B5FF020" w14:textId="77777777" w:rsidR="007A691E" w:rsidRPr="007D1C61" w:rsidRDefault="00000000">
      <w:pPr>
        <w:pStyle w:val="a0"/>
        <w:rPr>
          <w:rFonts w:ascii="Arial" w:eastAsia="宋体" w:hAnsi="Arial" w:cs="Arial"/>
        </w:rPr>
      </w:pPr>
      <w:r w:rsidRPr="007D1C61">
        <w:rPr>
          <w:rFonts w:ascii="Arial" w:eastAsia="宋体" w:hAnsi="Arial" w:cs="Arial"/>
        </w:rPr>
        <w:t>DOCX: `docs/manual/Scientra_Copilot_</w:t>
      </w:r>
      <w:r w:rsidRPr="007D1C61">
        <w:rPr>
          <w:rFonts w:ascii="Arial" w:eastAsia="宋体" w:hAnsi="Arial" w:cs="Arial"/>
        </w:rPr>
        <w:t>文件存放指引</w:t>
      </w:r>
      <w:r w:rsidRPr="007D1C61">
        <w:rPr>
          <w:rFonts w:ascii="Arial" w:eastAsia="宋体" w:hAnsi="Arial" w:cs="Arial"/>
        </w:rPr>
        <w:t>_v1.docx`</w:t>
      </w:r>
    </w:p>
    <w:p w14:paraId="2A8BED38" w14:textId="77777777" w:rsidR="007A691E" w:rsidRPr="007D1C61" w:rsidRDefault="00000000">
      <w:pPr>
        <w:rPr>
          <w:rFonts w:ascii="Arial" w:eastAsia="宋体" w:hAnsi="Arial" w:cs="Arial"/>
          <w:lang w:eastAsia="zh-CN"/>
        </w:rPr>
      </w:pPr>
      <w:r w:rsidRPr="007D1C61">
        <w:rPr>
          <w:rFonts w:ascii="Arial" w:eastAsia="宋体" w:hAnsi="Arial" w:cs="Arial"/>
          <w:lang w:eastAsia="zh-CN"/>
        </w:rPr>
        <w:t>不覆盖已有文件。如存在同名文件，自动添加时间戳。</w:t>
      </w:r>
    </w:p>
    <w:p w14:paraId="55183EE8" w14:textId="77777777" w:rsidR="007A691E" w:rsidRPr="007D1C61" w:rsidRDefault="00000000">
      <w:pPr>
        <w:rPr>
          <w:rFonts w:ascii="Arial" w:eastAsia="宋体" w:hAnsi="Arial" w:cs="Arial"/>
          <w:lang w:eastAsia="zh-CN"/>
        </w:rPr>
      </w:pPr>
      <w:r w:rsidRPr="007D1C61">
        <w:rPr>
          <w:rFonts w:ascii="Arial" w:eastAsia="宋体" w:hAnsi="Arial" w:cs="Arial"/>
          <w:lang w:eastAsia="zh-CN"/>
        </w:rPr>
        <w:t>不暴露本地绝对路径。所有路径均为相对于项目根目录的相对路径。</w:t>
      </w:r>
    </w:p>
    <w:p w14:paraId="1E3221A6" w14:textId="77777777" w:rsidR="007A691E" w:rsidRPr="007D1C61" w:rsidRDefault="00000000">
      <w:pPr>
        <w:rPr>
          <w:rFonts w:ascii="Arial" w:eastAsia="宋体" w:hAnsi="Arial" w:cs="Arial"/>
          <w:lang w:eastAsia="zh-CN"/>
        </w:rPr>
      </w:pPr>
      <w:r w:rsidRPr="007D1C61">
        <w:rPr>
          <w:rFonts w:ascii="Arial" w:eastAsia="宋体" w:hAnsi="Arial" w:cs="Arial"/>
          <w:lang w:eastAsia="zh-CN"/>
        </w:rPr>
        <w:br w:type="page"/>
      </w:r>
    </w:p>
    <w:p w14:paraId="0441AF35" w14:textId="77777777" w:rsidR="007A691E" w:rsidRPr="007D1C61" w:rsidRDefault="00000000">
      <w:pPr>
        <w:pStyle w:val="1"/>
        <w:rPr>
          <w:rFonts w:ascii="Arial" w:eastAsia="宋体" w:hAnsi="Arial" w:cs="Arial"/>
        </w:rPr>
      </w:pPr>
      <w:r w:rsidRPr="007D1C61">
        <w:rPr>
          <w:rFonts w:ascii="Arial" w:eastAsia="宋体" w:hAnsi="Arial" w:cs="Arial"/>
        </w:rPr>
        <w:lastRenderedPageBreak/>
        <w:t xml:space="preserve">Reference Tables / </w:t>
      </w:r>
      <w:r w:rsidRPr="007D1C61">
        <w:rPr>
          <w:rFonts w:ascii="Arial" w:eastAsia="宋体" w:hAnsi="Arial" w:cs="Arial"/>
        </w:rPr>
        <w:t>参考表格</w:t>
      </w:r>
    </w:p>
    <w:p w14:paraId="66EB25D2" w14:textId="77777777" w:rsidR="007A691E" w:rsidRPr="007D1C61" w:rsidRDefault="00000000">
      <w:pPr>
        <w:rPr>
          <w:rFonts w:ascii="Arial" w:eastAsia="宋体" w:hAnsi="Arial" w:cs="Arial"/>
        </w:rPr>
      </w:pPr>
      <w:r w:rsidRPr="007D1C61">
        <w:rPr>
          <w:rFonts w:ascii="Arial" w:eastAsia="宋体" w:hAnsi="Arial" w:cs="Arial"/>
        </w:rPr>
        <w:t>The following tables summarize key information from the guide. For complete details, refer to the Markdown version.</w:t>
      </w:r>
    </w:p>
    <w:p w14:paraId="6616D183" w14:textId="77777777" w:rsidR="007A691E" w:rsidRPr="007D1C61" w:rsidRDefault="00000000">
      <w:pPr>
        <w:pStyle w:val="21"/>
        <w:rPr>
          <w:rFonts w:ascii="Arial" w:eastAsia="宋体" w:hAnsi="Arial" w:cs="Arial"/>
        </w:rPr>
      </w:pPr>
      <w:r w:rsidRPr="007D1C61">
        <w:rPr>
          <w:rFonts w:ascii="Arial" w:eastAsia="宋体" w:hAnsi="Arial" w:cs="Arial"/>
        </w:rPr>
        <w:t xml:space="preserve">Storage Layout Directory Permissions / </w:t>
      </w:r>
      <w:r w:rsidRPr="007D1C61">
        <w:rPr>
          <w:rFonts w:ascii="Arial" w:eastAsia="宋体" w:hAnsi="Arial" w:cs="Arial"/>
        </w:rPr>
        <w:t>目录操作权限</w:t>
      </w:r>
    </w:p>
    <w:tbl>
      <w:tblPr>
        <w:tblStyle w:val="-11"/>
        <w:tblW w:w="0" w:type="auto"/>
        <w:tblLook w:val="04A0" w:firstRow="1" w:lastRow="0" w:firstColumn="1" w:lastColumn="0" w:noHBand="0" w:noVBand="1"/>
      </w:tblPr>
      <w:tblGrid>
        <w:gridCol w:w="2880"/>
        <w:gridCol w:w="2880"/>
        <w:gridCol w:w="2880"/>
      </w:tblGrid>
      <w:tr w:rsidR="007A691E" w:rsidRPr="007D1C61" w14:paraId="26AD6A7D" w14:textId="77777777" w:rsidTr="007A69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7081D5" w14:textId="77777777" w:rsidR="007A691E" w:rsidRPr="007D1C61" w:rsidRDefault="00000000">
            <w:pPr>
              <w:rPr>
                <w:rFonts w:ascii="Arial" w:eastAsia="宋体" w:hAnsi="Arial" w:cs="Arial"/>
              </w:rPr>
            </w:pPr>
            <w:r w:rsidRPr="007D1C61">
              <w:rPr>
                <w:rFonts w:ascii="Arial" w:eastAsia="宋体" w:hAnsi="Arial" w:cs="Arial"/>
                <w:sz w:val="18"/>
              </w:rPr>
              <w:t>Directory</w:t>
            </w:r>
          </w:p>
        </w:tc>
        <w:tc>
          <w:tcPr>
            <w:tcW w:w="2880" w:type="dxa"/>
          </w:tcPr>
          <w:p w14:paraId="3B3189CB" w14:textId="77777777" w:rsidR="007A691E" w:rsidRPr="007D1C61" w:rsidRDefault="00000000">
            <w:pPr>
              <w:cnfStyle w:val="100000000000" w:firstRow="1" w:lastRow="0" w:firstColumn="0" w:lastColumn="0" w:oddVBand="0" w:evenVBand="0" w:oddHBand="0" w:evenHBand="0" w:firstRowFirstColumn="0" w:firstRowLastColumn="0" w:lastRowFirstColumn="0" w:lastRowLastColumn="0"/>
              <w:rPr>
                <w:rFonts w:ascii="Arial" w:eastAsia="宋体" w:hAnsi="Arial" w:cs="Arial"/>
              </w:rPr>
            </w:pPr>
            <w:r w:rsidRPr="007D1C61">
              <w:rPr>
                <w:rFonts w:ascii="Arial" w:eastAsia="宋体" w:hAnsi="Arial" w:cs="Arial"/>
                <w:sz w:val="18"/>
              </w:rPr>
              <w:t>User Can Modify?</w:t>
            </w:r>
          </w:p>
        </w:tc>
        <w:tc>
          <w:tcPr>
            <w:tcW w:w="2880" w:type="dxa"/>
          </w:tcPr>
          <w:p w14:paraId="767FFA2C" w14:textId="77777777" w:rsidR="007A691E" w:rsidRPr="007D1C61" w:rsidRDefault="00000000">
            <w:pPr>
              <w:cnfStyle w:val="100000000000" w:firstRow="1" w:lastRow="0" w:firstColumn="0" w:lastColumn="0" w:oddVBand="0" w:evenVBand="0" w:oddHBand="0" w:evenHBand="0" w:firstRowFirstColumn="0" w:firstRowLastColumn="0" w:lastRowFirstColumn="0" w:lastRowLastColumn="0"/>
              <w:rPr>
                <w:rFonts w:ascii="Arial" w:eastAsia="宋体" w:hAnsi="Arial" w:cs="Arial"/>
              </w:rPr>
            </w:pPr>
            <w:r w:rsidRPr="007D1C61">
              <w:rPr>
                <w:rFonts w:ascii="Arial" w:eastAsia="宋体" w:hAnsi="Arial" w:cs="Arial"/>
                <w:sz w:val="18"/>
              </w:rPr>
              <w:t>Notes</w:t>
            </w:r>
          </w:p>
        </w:tc>
      </w:tr>
      <w:tr w:rsidR="007A691E" w:rsidRPr="007D1C61" w14:paraId="7570FD90" w14:textId="77777777" w:rsidTr="007A69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DB04AA" w14:textId="77777777" w:rsidR="007A691E" w:rsidRPr="007D1C61" w:rsidRDefault="00000000">
            <w:pPr>
              <w:rPr>
                <w:rFonts w:ascii="Arial" w:eastAsia="宋体" w:hAnsi="Arial" w:cs="Arial"/>
              </w:rPr>
            </w:pPr>
            <w:r w:rsidRPr="007D1C61">
              <w:rPr>
                <w:rFonts w:ascii="Arial" w:eastAsia="宋体" w:hAnsi="Arial" w:cs="Arial"/>
                <w:sz w:val="18"/>
              </w:rPr>
              <w:t>00_Inbox/</w:t>
            </w:r>
          </w:p>
        </w:tc>
        <w:tc>
          <w:tcPr>
            <w:tcW w:w="2880" w:type="dxa"/>
          </w:tcPr>
          <w:p w14:paraId="1E4EE3FF" w14:textId="77777777" w:rsidR="007A691E" w:rsidRPr="007D1C61"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D1C61">
              <w:rPr>
                <w:rFonts w:ascii="Arial" w:eastAsia="宋体" w:hAnsi="Arial" w:cs="Arial"/>
                <w:sz w:val="18"/>
              </w:rPr>
              <w:t>Yes</w:t>
            </w:r>
          </w:p>
        </w:tc>
        <w:tc>
          <w:tcPr>
            <w:tcW w:w="2880" w:type="dxa"/>
          </w:tcPr>
          <w:p w14:paraId="538D793D" w14:textId="77777777" w:rsidR="007A691E" w:rsidRPr="007D1C61"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D1C61">
              <w:rPr>
                <w:rFonts w:ascii="Arial" w:eastAsia="宋体" w:hAnsi="Arial" w:cs="Arial"/>
                <w:sz w:val="18"/>
              </w:rPr>
              <w:t>Place new files here for import</w:t>
            </w:r>
          </w:p>
        </w:tc>
      </w:tr>
      <w:tr w:rsidR="007A691E" w:rsidRPr="007D1C61" w14:paraId="682CBAC4" w14:textId="77777777" w:rsidTr="007A69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BC6671" w14:textId="77777777" w:rsidR="007A691E" w:rsidRPr="007D1C61" w:rsidRDefault="00000000">
            <w:pPr>
              <w:rPr>
                <w:rFonts w:ascii="Arial" w:eastAsia="宋体" w:hAnsi="Arial" w:cs="Arial"/>
              </w:rPr>
            </w:pPr>
            <w:r w:rsidRPr="007D1C61">
              <w:rPr>
                <w:rFonts w:ascii="Arial" w:eastAsia="宋体" w:hAnsi="Arial" w:cs="Arial"/>
                <w:sz w:val="18"/>
              </w:rPr>
              <w:t>01_Sources/</w:t>
            </w:r>
          </w:p>
        </w:tc>
        <w:tc>
          <w:tcPr>
            <w:tcW w:w="2880" w:type="dxa"/>
          </w:tcPr>
          <w:p w14:paraId="78B2AA87" w14:textId="77777777" w:rsidR="007A691E" w:rsidRPr="007D1C61"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D1C61">
              <w:rPr>
                <w:rFonts w:ascii="Arial" w:eastAsia="宋体" w:hAnsi="Arial" w:cs="Arial"/>
                <w:sz w:val="18"/>
              </w:rPr>
              <w:t>Not recommended</w:t>
            </w:r>
          </w:p>
        </w:tc>
        <w:tc>
          <w:tcPr>
            <w:tcW w:w="2880" w:type="dxa"/>
          </w:tcPr>
          <w:p w14:paraId="7945070F" w14:textId="77777777" w:rsidR="007A691E" w:rsidRPr="007D1C61"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D1C61">
              <w:rPr>
                <w:rFonts w:ascii="Arial" w:eastAsia="宋体" w:hAnsi="Arial" w:cs="Arial"/>
                <w:sz w:val="18"/>
              </w:rPr>
              <w:t>Original file archive</w:t>
            </w:r>
          </w:p>
        </w:tc>
      </w:tr>
      <w:tr w:rsidR="007A691E" w:rsidRPr="007D1C61" w14:paraId="08E8E804" w14:textId="77777777" w:rsidTr="007A69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05D5D6" w14:textId="77777777" w:rsidR="007A691E" w:rsidRPr="007D1C61" w:rsidRDefault="00000000">
            <w:pPr>
              <w:rPr>
                <w:rFonts w:ascii="Arial" w:eastAsia="宋体" w:hAnsi="Arial" w:cs="Arial"/>
              </w:rPr>
            </w:pPr>
            <w:r w:rsidRPr="007D1C61">
              <w:rPr>
                <w:rFonts w:ascii="Arial" w:eastAsia="宋体" w:hAnsi="Arial" w:cs="Arial"/>
                <w:sz w:val="18"/>
              </w:rPr>
              <w:t>02_Parse/</w:t>
            </w:r>
          </w:p>
        </w:tc>
        <w:tc>
          <w:tcPr>
            <w:tcW w:w="2880" w:type="dxa"/>
          </w:tcPr>
          <w:p w14:paraId="55E9240B" w14:textId="77777777" w:rsidR="007A691E" w:rsidRPr="007D1C61"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D1C61">
              <w:rPr>
                <w:rFonts w:ascii="Arial" w:eastAsia="宋体" w:hAnsi="Arial" w:cs="Arial"/>
                <w:sz w:val="18"/>
              </w:rPr>
              <w:t>Not recommended</w:t>
            </w:r>
          </w:p>
        </w:tc>
        <w:tc>
          <w:tcPr>
            <w:tcW w:w="2880" w:type="dxa"/>
          </w:tcPr>
          <w:p w14:paraId="6C18A7C4" w14:textId="77777777" w:rsidR="007A691E" w:rsidRPr="007D1C61"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D1C61">
              <w:rPr>
                <w:rFonts w:ascii="Arial" w:eastAsia="宋体" w:hAnsi="Arial" w:cs="Arial"/>
                <w:sz w:val="18"/>
              </w:rPr>
              <w:t>Parsed intermediate results</w:t>
            </w:r>
          </w:p>
        </w:tc>
      </w:tr>
      <w:tr w:rsidR="007A691E" w:rsidRPr="007D1C61" w14:paraId="08637F50" w14:textId="77777777" w:rsidTr="007A69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19A4D0" w14:textId="77777777" w:rsidR="007A691E" w:rsidRPr="007D1C61" w:rsidRDefault="00000000">
            <w:pPr>
              <w:rPr>
                <w:rFonts w:ascii="Arial" w:eastAsia="宋体" w:hAnsi="Arial" w:cs="Arial"/>
              </w:rPr>
            </w:pPr>
            <w:r w:rsidRPr="007D1C61">
              <w:rPr>
                <w:rFonts w:ascii="Arial" w:eastAsia="宋体" w:hAnsi="Arial" w:cs="Arial"/>
                <w:sz w:val="18"/>
              </w:rPr>
              <w:t>03_Assets/</w:t>
            </w:r>
          </w:p>
        </w:tc>
        <w:tc>
          <w:tcPr>
            <w:tcW w:w="2880" w:type="dxa"/>
          </w:tcPr>
          <w:p w14:paraId="74D4A4B6" w14:textId="77777777" w:rsidR="007A691E" w:rsidRPr="007D1C61"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D1C61">
              <w:rPr>
                <w:rFonts w:ascii="Arial" w:eastAsia="宋体" w:hAnsi="Arial" w:cs="Arial"/>
                <w:sz w:val="18"/>
              </w:rPr>
              <w:t>Not recommended</w:t>
            </w:r>
          </w:p>
        </w:tc>
        <w:tc>
          <w:tcPr>
            <w:tcW w:w="2880" w:type="dxa"/>
          </w:tcPr>
          <w:p w14:paraId="1CBFE290" w14:textId="77777777" w:rsidR="007A691E" w:rsidRPr="007D1C61"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D1C61">
              <w:rPr>
                <w:rFonts w:ascii="Arial" w:eastAsia="宋体" w:hAnsi="Arial" w:cs="Arial"/>
                <w:sz w:val="18"/>
              </w:rPr>
              <w:t>Structured assets</w:t>
            </w:r>
          </w:p>
        </w:tc>
      </w:tr>
      <w:tr w:rsidR="007A691E" w:rsidRPr="007D1C61" w14:paraId="379DC1F1" w14:textId="77777777" w:rsidTr="007A69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17E119" w14:textId="77777777" w:rsidR="007A691E" w:rsidRPr="007D1C61" w:rsidRDefault="00000000">
            <w:pPr>
              <w:rPr>
                <w:rFonts w:ascii="Arial" w:eastAsia="宋体" w:hAnsi="Arial" w:cs="Arial"/>
              </w:rPr>
            </w:pPr>
            <w:r w:rsidRPr="007D1C61">
              <w:rPr>
                <w:rFonts w:ascii="Arial" w:eastAsia="宋体" w:hAnsi="Arial" w:cs="Arial"/>
                <w:sz w:val="18"/>
              </w:rPr>
              <w:t>04_Corpus/</w:t>
            </w:r>
          </w:p>
        </w:tc>
        <w:tc>
          <w:tcPr>
            <w:tcW w:w="2880" w:type="dxa"/>
          </w:tcPr>
          <w:p w14:paraId="6B236F65" w14:textId="77777777" w:rsidR="007A691E" w:rsidRPr="007D1C61"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D1C61">
              <w:rPr>
                <w:rFonts w:ascii="Arial" w:eastAsia="宋体" w:hAnsi="Arial" w:cs="Arial"/>
                <w:sz w:val="18"/>
              </w:rPr>
              <w:t>Not recommended</w:t>
            </w:r>
          </w:p>
        </w:tc>
        <w:tc>
          <w:tcPr>
            <w:tcW w:w="2880" w:type="dxa"/>
          </w:tcPr>
          <w:p w14:paraId="49756483" w14:textId="77777777" w:rsidR="007A691E" w:rsidRPr="007D1C61"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D1C61">
              <w:rPr>
                <w:rFonts w:ascii="Arial" w:eastAsia="宋体" w:hAnsi="Arial" w:cs="Arial"/>
                <w:sz w:val="18"/>
              </w:rPr>
              <w:t>Corpus and evidence library</w:t>
            </w:r>
          </w:p>
        </w:tc>
      </w:tr>
      <w:tr w:rsidR="007A691E" w:rsidRPr="007D1C61" w14:paraId="52487B15" w14:textId="77777777" w:rsidTr="007A69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2617EA" w14:textId="77777777" w:rsidR="007A691E" w:rsidRPr="007D1C61" w:rsidRDefault="00000000">
            <w:pPr>
              <w:rPr>
                <w:rFonts w:ascii="Arial" w:eastAsia="宋体" w:hAnsi="Arial" w:cs="Arial"/>
              </w:rPr>
            </w:pPr>
            <w:r w:rsidRPr="007D1C61">
              <w:rPr>
                <w:rFonts w:ascii="Arial" w:eastAsia="宋体" w:hAnsi="Arial" w:cs="Arial"/>
                <w:sz w:val="18"/>
              </w:rPr>
              <w:t>05_Knowledge/</w:t>
            </w:r>
          </w:p>
        </w:tc>
        <w:tc>
          <w:tcPr>
            <w:tcW w:w="2880" w:type="dxa"/>
          </w:tcPr>
          <w:p w14:paraId="62702BEB" w14:textId="77777777" w:rsidR="007A691E" w:rsidRPr="007D1C61"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D1C61">
              <w:rPr>
                <w:rFonts w:ascii="Arial" w:eastAsia="宋体" w:hAnsi="Arial" w:cs="Arial"/>
                <w:sz w:val="18"/>
              </w:rPr>
              <w:t>Not recommended</w:t>
            </w:r>
          </w:p>
        </w:tc>
        <w:tc>
          <w:tcPr>
            <w:tcW w:w="2880" w:type="dxa"/>
          </w:tcPr>
          <w:p w14:paraId="0451D441" w14:textId="77777777" w:rsidR="007A691E" w:rsidRPr="007D1C61"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D1C61">
              <w:rPr>
                <w:rFonts w:ascii="Arial" w:eastAsia="宋体" w:hAnsi="Arial" w:cs="Arial"/>
                <w:sz w:val="18"/>
              </w:rPr>
              <w:t>Knowledge graph and memory</w:t>
            </w:r>
          </w:p>
        </w:tc>
      </w:tr>
      <w:tr w:rsidR="007A691E" w:rsidRPr="007D1C61" w14:paraId="5D3B74FE" w14:textId="77777777" w:rsidTr="007A69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A6BAAE" w14:textId="77777777" w:rsidR="007A691E" w:rsidRPr="007D1C61" w:rsidRDefault="00000000">
            <w:pPr>
              <w:rPr>
                <w:rFonts w:ascii="Arial" w:eastAsia="宋体" w:hAnsi="Arial" w:cs="Arial"/>
              </w:rPr>
            </w:pPr>
            <w:r w:rsidRPr="007D1C61">
              <w:rPr>
                <w:rFonts w:ascii="Arial" w:eastAsia="宋体" w:hAnsi="Arial" w:cs="Arial"/>
                <w:sz w:val="18"/>
              </w:rPr>
              <w:t>06_Index/</w:t>
            </w:r>
          </w:p>
        </w:tc>
        <w:tc>
          <w:tcPr>
            <w:tcW w:w="2880" w:type="dxa"/>
          </w:tcPr>
          <w:p w14:paraId="34548E30" w14:textId="77777777" w:rsidR="007A691E" w:rsidRPr="007D1C61"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D1C61">
              <w:rPr>
                <w:rFonts w:ascii="Arial" w:eastAsia="宋体" w:hAnsi="Arial" w:cs="Arial"/>
                <w:sz w:val="18"/>
              </w:rPr>
              <w:t>Do NOT modify</w:t>
            </w:r>
          </w:p>
        </w:tc>
        <w:tc>
          <w:tcPr>
            <w:tcW w:w="2880" w:type="dxa"/>
          </w:tcPr>
          <w:p w14:paraId="2ADF8D46" w14:textId="77777777" w:rsidR="007A691E" w:rsidRPr="007D1C61"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D1C61">
              <w:rPr>
                <w:rFonts w:ascii="Arial" w:eastAsia="宋体" w:hAnsi="Arial" w:cs="Arial"/>
                <w:sz w:val="18"/>
              </w:rPr>
              <w:t>Vector database (LanceDB)</w:t>
            </w:r>
          </w:p>
        </w:tc>
      </w:tr>
      <w:tr w:rsidR="007A691E" w:rsidRPr="007D1C61" w14:paraId="6B6E9FB7" w14:textId="77777777" w:rsidTr="007A69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0427D0" w14:textId="77777777" w:rsidR="007A691E" w:rsidRPr="007D1C61" w:rsidRDefault="00000000">
            <w:pPr>
              <w:rPr>
                <w:rFonts w:ascii="Arial" w:eastAsia="宋体" w:hAnsi="Arial" w:cs="Arial"/>
              </w:rPr>
            </w:pPr>
            <w:r w:rsidRPr="007D1C61">
              <w:rPr>
                <w:rFonts w:ascii="Arial" w:eastAsia="宋体" w:hAnsi="Arial" w:cs="Arial"/>
                <w:sz w:val="18"/>
              </w:rPr>
              <w:t>07_Agents/</w:t>
            </w:r>
          </w:p>
        </w:tc>
        <w:tc>
          <w:tcPr>
            <w:tcW w:w="2880" w:type="dxa"/>
          </w:tcPr>
          <w:p w14:paraId="337833D9" w14:textId="77777777" w:rsidR="007A691E" w:rsidRPr="007D1C61"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D1C61">
              <w:rPr>
                <w:rFonts w:ascii="Arial" w:eastAsia="宋体" w:hAnsi="Arial" w:cs="Arial"/>
                <w:sz w:val="18"/>
              </w:rPr>
              <w:t>Developer only</w:t>
            </w:r>
          </w:p>
        </w:tc>
        <w:tc>
          <w:tcPr>
            <w:tcW w:w="2880" w:type="dxa"/>
          </w:tcPr>
          <w:p w14:paraId="2569EB25" w14:textId="77777777" w:rsidR="007A691E" w:rsidRPr="007D1C61"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D1C61">
              <w:rPr>
                <w:rFonts w:ascii="Arial" w:eastAsia="宋体" w:hAnsi="Arial" w:cs="Arial"/>
                <w:sz w:val="18"/>
              </w:rPr>
              <w:t>Agent configurations</w:t>
            </w:r>
          </w:p>
        </w:tc>
      </w:tr>
      <w:tr w:rsidR="007A691E" w:rsidRPr="007D1C61" w14:paraId="0DADCD32" w14:textId="77777777" w:rsidTr="007A69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F20EF1" w14:textId="77777777" w:rsidR="007A691E" w:rsidRPr="007D1C61" w:rsidRDefault="00000000">
            <w:pPr>
              <w:rPr>
                <w:rFonts w:ascii="Arial" w:eastAsia="宋体" w:hAnsi="Arial" w:cs="Arial"/>
              </w:rPr>
            </w:pPr>
            <w:r w:rsidRPr="007D1C61">
              <w:rPr>
                <w:rFonts w:ascii="Arial" w:eastAsia="宋体" w:hAnsi="Arial" w:cs="Arial"/>
                <w:sz w:val="18"/>
              </w:rPr>
              <w:t>08_Projects/</w:t>
            </w:r>
          </w:p>
        </w:tc>
        <w:tc>
          <w:tcPr>
            <w:tcW w:w="2880" w:type="dxa"/>
          </w:tcPr>
          <w:p w14:paraId="1A33F6EA" w14:textId="77777777" w:rsidR="007A691E" w:rsidRPr="007D1C61"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D1C61">
              <w:rPr>
                <w:rFonts w:ascii="Arial" w:eastAsia="宋体" w:hAnsi="Arial" w:cs="Arial"/>
                <w:sz w:val="18"/>
              </w:rPr>
              <w:t>Yes</w:t>
            </w:r>
          </w:p>
        </w:tc>
        <w:tc>
          <w:tcPr>
            <w:tcW w:w="2880" w:type="dxa"/>
          </w:tcPr>
          <w:p w14:paraId="56942DCC" w14:textId="77777777" w:rsidR="007A691E" w:rsidRPr="007D1C61"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D1C61">
              <w:rPr>
                <w:rFonts w:ascii="Arial" w:eastAsia="宋体" w:hAnsi="Arial" w:cs="Arial"/>
                <w:sz w:val="18"/>
              </w:rPr>
              <w:t>Your project workspace</w:t>
            </w:r>
          </w:p>
        </w:tc>
      </w:tr>
      <w:tr w:rsidR="007A691E" w:rsidRPr="007D1C61" w14:paraId="6E6C68D2" w14:textId="77777777" w:rsidTr="007A69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A5A1B9" w14:textId="77777777" w:rsidR="007A691E" w:rsidRPr="007D1C61" w:rsidRDefault="00000000">
            <w:pPr>
              <w:rPr>
                <w:rFonts w:ascii="Arial" w:eastAsia="宋体" w:hAnsi="Arial" w:cs="Arial"/>
              </w:rPr>
            </w:pPr>
            <w:r w:rsidRPr="007D1C61">
              <w:rPr>
                <w:rFonts w:ascii="Arial" w:eastAsia="宋体" w:hAnsi="Arial" w:cs="Arial"/>
                <w:sz w:val="18"/>
              </w:rPr>
              <w:t>09_Exports/</w:t>
            </w:r>
          </w:p>
        </w:tc>
        <w:tc>
          <w:tcPr>
            <w:tcW w:w="2880" w:type="dxa"/>
          </w:tcPr>
          <w:p w14:paraId="703A16A3" w14:textId="77777777" w:rsidR="007A691E" w:rsidRPr="007D1C61"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D1C61">
              <w:rPr>
                <w:rFonts w:ascii="Arial" w:eastAsia="宋体" w:hAnsi="Arial" w:cs="Arial"/>
                <w:sz w:val="18"/>
              </w:rPr>
              <w:t>Yes</w:t>
            </w:r>
          </w:p>
        </w:tc>
        <w:tc>
          <w:tcPr>
            <w:tcW w:w="2880" w:type="dxa"/>
          </w:tcPr>
          <w:p w14:paraId="7F8362A6" w14:textId="77777777" w:rsidR="007A691E" w:rsidRPr="007D1C61"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D1C61">
              <w:rPr>
                <w:rFonts w:ascii="Arial" w:eastAsia="宋体" w:hAnsi="Arial" w:cs="Arial"/>
                <w:sz w:val="18"/>
              </w:rPr>
              <w:t>Export results</w:t>
            </w:r>
          </w:p>
        </w:tc>
      </w:tr>
      <w:tr w:rsidR="007A691E" w:rsidRPr="007D1C61" w14:paraId="02BACFD8" w14:textId="77777777" w:rsidTr="007A69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FE3D7E" w14:textId="77777777" w:rsidR="007A691E" w:rsidRPr="007D1C61" w:rsidRDefault="00000000">
            <w:pPr>
              <w:rPr>
                <w:rFonts w:ascii="Arial" w:eastAsia="宋体" w:hAnsi="Arial" w:cs="Arial"/>
              </w:rPr>
            </w:pPr>
            <w:r w:rsidRPr="007D1C61">
              <w:rPr>
                <w:rFonts w:ascii="Arial" w:eastAsia="宋体" w:hAnsi="Arial" w:cs="Arial"/>
                <w:sz w:val="18"/>
              </w:rPr>
              <w:t>10_System/</w:t>
            </w:r>
          </w:p>
        </w:tc>
        <w:tc>
          <w:tcPr>
            <w:tcW w:w="2880" w:type="dxa"/>
          </w:tcPr>
          <w:p w14:paraId="6789F8B1" w14:textId="77777777" w:rsidR="007A691E" w:rsidRPr="007D1C61"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D1C61">
              <w:rPr>
                <w:rFonts w:ascii="Arial" w:eastAsia="宋体" w:hAnsi="Arial" w:cs="Arial"/>
                <w:sz w:val="18"/>
              </w:rPr>
              <w:t>Not recommended</w:t>
            </w:r>
          </w:p>
        </w:tc>
        <w:tc>
          <w:tcPr>
            <w:tcW w:w="2880" w:type="dxa"/>
          </w:tcPr>
          <w:p w14:paraId="33168A0C" w14:textId="77777777" w:rsidR="007A691E" w:rsidRPr="007D1C61"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D1C61">
              <w:rPr>
                <w:rFonts w:ascii="Arial" w:eastAsia="宋体" w:hAnsi="Arial" w:cs="Arial"/>
                <w:sz w:val="18"/>
              </w:rPr>
              <w:t>Logs, backups, migrations</w:t>
            </w:r>
          </w:p>
        </w:tc>
      </w:tr>
    </w:tbl>
    <w:p w14:paraId="53C45102" w14:textId="77777777" w:rsidR="007A691E" w:rsidRPr="007D1C61" w:rsidRDefault="007A691E">
      <w:pPr>
        <w:rPr>
          <w:rFonts w:ascii="Arial" w:eastAsia="宋体" w:hAnsi="Arial" w:cs="Arial"/>
        </w:rPr>
      </w:pPr>
    </w:p>
    <w:p w14:paraId="2D6494C5" w14:textId="77777777" w:rsidR="007A691E" w:rsidRPr="007D1C61" w:rsidRDefault="00000000">
      <w:pPr>
        <w:pStyle w:val="21"/>
        <w:rPr>
          <w:rFonts w:ascii="Arial" w:eastAsia="宋体" w:hAnsi="Arial" w:cs="Arial"/>
        </w:rPr>
      </w:pPr>
      <w:r w:rsidRPr="007D1C61">
        <w:rPr>
          <w:rFonts w:ascii="Arial" w:eastAsia="宋体" w:hAnsi="Arial" w:cs="Arial"/>
        </w:rPr>
        <w:t xml:space="preserve">Processing Stages / </w:t>
      </w:r>
      <w:r w:rsidRPr="007D1C61">
        <w:rPr>
          <w:rFonts w:ascii="Arial" w:eastAsia="宋体" w:hAnsi="Arial" w:cs="Arial"/>
        </w:rPr>
        <w:t>处理阶段</w:t>
      </w:r>
    </w:p>
    <w:tbl>
      <w:tblPr>
        <w:tblStyle w:val="-11"/>
        <w:tblW w:w="0" w:type="auto"/>
        <w:tblLook w:val="04A0" w:firstRow="1" w:lastRow="0" w:firstColumn="1" w:lastColumn="0" w:noHBand="0" w:noVBand="1"/>
      </w:tblPr>
      <w:tblGrid>
        <w:gridCol w:w="2880"/>
        <w:gridCol w:w="2880"/>
        <w:gridCol w:w="2880"/>
      </w:tblGrid>
      <w:tr w:rsidR="007A691E" w:rsidRPr="007D1C61" w14:paraId="5801C33B" w14:textId="77777777" w:rsidTr="007A69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C0849" w14:textId="77777777" w:rsidR="007A691E" w:rsidRPr="007D1C61" w:rsidRDefault="00000000">
            <w:pPr>
              <w:rPr>
                <w:rFonts w:ascii="Arial" w:eastAsia="宋体" w:hAnsi="Arial" w:cs="Arial"/>
              </w:rPr>
            </w:pPr>
            <w:r w:rsidRPr="007D1C61">
              <w:rPr>
                <w:rFonts w:ascii="Arial" w:eastAsia="宋体" w:hAnsi="Arial" w:cs="Arial"/>
                <w:sz w:val="18"/>
              </w:rPr>
              <w:t>Stage</w:t>
            </w:r>
          </w:p>
        </w:tc>
        <w:tc>
          <w:tcPr>
            <w:tcW w:w="2880" w:type="dxa"/>
          </w:tcPr>
          <w:p w14:paraId="10C68D46" w14:textId="77777777" w:rsidR="007A691E" w:rsidRPr="007D1C61" w:rsidRDefault="00000000">
            <w:pPr>
              <w:cnfStyle w:val="100000000000" w:firstRow="1" w:lastRow="0" w:firstColumn="0" w:lastColumn="0" w:oddVBand="0" w:evenVBand="0" w:oddHBand="0" w:evenHBand="0" w:firstRowFirstColumn="0" w:firstRowLastColumn="0" w:lastRowFirstColumn="0" w:lastRowLastColumn="0"/>
              <w:rPr>
                <w:rFonts w:ascii="Arial" w:eastAsia="宋体" w:hAnsi="Arial" w:cs="Arial"/>
              </w:rPr>
            </w:pPr>
            <w:r w:rsidRPr="007D1C61">
              <w:rPr>
                <w:rFonts w:ascii="Arial" w:eastAsia="宋体" w:hAnsi="Arial" w:cs="Arial"/>
                <w:sz w:val="18"/>
              </w:rPr>
              <w:t>Location</w:t>
            </w:r>
          </w:p>
        </w:tc>
        <w:tc>
          <w:tcPr>
            <w:tcW w:w="2880" w:type="dxa"/>
          </w:tcPr>
          <w:p w14:paraId="2C26651D" w14:textId="77777777" w:rsidR="007A691E" w:rsidRPr="007D1C61" w:rsidRDefault="00000000">
            <w:pPr>
              <w:cnfStyle w:val="100000000000" w:firstRow="1" w:lastRow="0" w:firstColumn="0" w:lastColumn="0" w:oddVBand="0" w:evenVBand="0" w:oddHBand="0" w:evenHBand="0" w:firstRowFirstColumn="0" w:firstRowLastColumn="0" w:lastRowFirstColumn="0" w:lastRowLastColumn="0"/>
              <w:rPr>
                <w:rFonts w:ascii="Arial" w:eastAsia="宋体" w:hAnsi="Arial" w:cs="Arial"/>
              </w:rPr>
            </w:pPr>
            <w:r w:rsidRPr="007D1C61">
              <w:rPr>
                <w:rFonts w:ascii="Arial" w:eastAsia="宋体" w:hAnsi="Arial" w:cs="Arial"/>
                <w:sz w:val="18"/>
              </w:rPr>
              <w:t>What Happens</w:t>
            </w:r>
          </w:p>
        </w:tc>
      </w:tr>
      <w:tr w:rsidR="007A691E" w:rsidRPr="007D1C61" w14:paraId="3CD1A6C6" w14:textId="77777777" w:rsidTr="007A69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AB8307" w14:textId="77777777" w:rsidR="007A691E" w:rsidRPr="007D1C61" w:rsidRDefault="00000000">
            <w:pPr>
              <w:rPr>
                <w:rFonts w:ascii="Arial" w:eastAsia="宋体" w:hAnsi="Arial" w:cs="Arial"/>
              </w:rPr>
            </w:pPr>
            <w:r w:rsidRPr="007D1C61">
              <w:rPr>
                <w:rFonts w:ascii="Arial" w:eastAsia="宋体" w:hAnsi="Arial" w:cs="Arial"/>
                <w:sz w:val="18"/>
              </w:rPr>
              <w:t>Your input</w:t>
            </w:r>
          </w:p>
        </w:tc>
        <w:tc>
          <w:tcPr>
            <w:tcW w:w="2880" w:type="dxa"/>
          </w:tcPr>
          <w:p w14:paraId="0CCE8028" w14:textId="77777777" w:rsidR="007A691E" w:rsidRPr="007D1C61"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D1C61">
              <w:rPr>
                <w:rFonts w:ascii="Arial" w:eastAsia="宋体" w:hAnsi="Arial" w:cs="Arial"/>
                <w:sz w:val="18"/>
              </w:rPr>
              <w:t>00_Inbox/article_bundles/new/</w:t>
            </w:r>
          </w:p>
        </w:tc>
        <w:tc>
          <w:tcPr>
            <w:tcW w:w="2880" w:type="dxa"/>
          </w:tcPr>
          <w:p w14:paraId="6917457C" w14:textId="77777777" w:rsidR="007A691E" w:rsidRPr="007D1C61"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D1C61">
              <w:rPr>
                <w:rFonts w:ascii="Arial" w:eastAsia="宋体" w:hAnsi="Arial" w:cs="Arial"/>
                <w:sz w:val="18"/>
              </w:rPr>
              <w:t>You place files here</w:t>
            </w:r>
          </w:p>
        </w:tc>
      </w:tr>
      <w:tr w:rsidR="007A691E" w:rsidRPr="007D1C61" w14:paraId="37C6AC88" w14:textId="77777777" w:rsidTr="007A69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F7D604" w14:textId="77777777" w:rsidR="007A691E" w:rsidRPr="007D1C61" w:rsidRDefault="00000000">
            <w:pPr>
              <w:rPr>
                <w:rFonts w:ascii="Arial" w:eastAsia="宋体" w:hAnsi="Arial" w:cs="Arial"/>
              </w:rPr>
            </w:pPr>
            <w:r w:rsidRPr="007D1C61">
              <w:rPr>
                <w:rFonts w:ascii="Arial" w:eastAsia="宋体" w:hAnsi="Arial" w:cs="Arial"/>
                <w:sz w:val="18"/>
              </w:rPr>
              <w:t>Archived originals</w:t>
            </w:r>
          </w:p>
        </w:tc>
        <w:tc>
          <w:tcPr>
            <w:tcW w:w="2880" w:type="dxa"/>
          </w:tcPr>
          <w:p w14:paraId="2BDA3A5C" w14:textId="77777777" w:rsidR="007A691E" w:rsidRPr="007D1C61"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D1C61">
              <w:rPr>
                <w:rFonts w:ascii="Arial" w:eastAsia="宋体" w:hAnsi="Arial" w:cs="Arial"/>
                <w:sz w:val="18"/>
              </w:rPr>
              <w:t>01_Sources/papers/&lt;id&gt;/</w:t>
            </w:r>
          </w:p>
        </w:tc>
        <w:tc>
          <w:tcPr>
            <w:tcW w:w="2880" w:type="dxa"/>
          </w:tcPr>
          <w:p w14:paraId="6DFDAC44" w14:textId="77777777" w:rsidR="007A691E" w:rsidRPr="007D1C61"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D1C61">
              <w:rPr>
                <w:rFonts w:ascii="Arial" w:eastAsia="宋体" w:hAnsi="Arial" w:cs="Arial"/>
                <w:sz w:val="18"/>
              </w:rPr>
              <w:t>Main PDF copied with manifest</w:t>
            </w:r>
          </w:p>
        </w:tc>
      </w:tr>
      <w:tr w:rsidR="007A691E" w:rsidRPr="007D1C61" w14:paraId="4F8D3BAA" w14:textId="77777777" w:rsidTr="007A69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D5B2C0" w14:textId="77777777" w:rsidR="007A691E" w:rsidRPr="007D1C61" w:rsidRDefault="00000000">
            <w:pPr>
              <w:rPr>
                <w:rFonts w:ascii="Arial" w:eastAsia="宋体" w:hAnsi="Arial" w:cs="Arial"/>
              </w:rPr>
            </w:pPr>
            <w:r w:rsidRPr="007D1C61">
              <w:rPr>
                <w:rFonts w:ascii="Arial" w:eastAsia="宋体" w:hAnsi="Arial" w:cs="Arial"/>
                <w:sz w:val="18"/>
              </w:rPr>
              <w:t>Archived suppl.</w:t>
            </w:r>
          </w:p>
        </w:tc>
        <w:tc>
          <w:tcPr>
            <w:tcW w:w="2880" w:type="dxa"/>
          </w:tcPr>
          <w:p w14:paraId="30374552" w14:textId="77777777" w:rsidR="007A691E" w:rsidRPr="007D1C61"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D1C61">
              <w:rPr>
                <w:rFonts w:ascii="Arial" w:eastAsia="宋体" w:hAnsi="Arial" w:cs="Arial"/>
                <w:sz w:val="18"/>
              </w:rPr>
              <w:t>01_Sources/supplementary/&lt;id&gt;/</w:t>
            </w:r>
          </w:p>
        </w:tc>
        <w:tc>
          <w:tcPr>
            <w:tcW w:w="2880" w:type="dxa"/>
          </w:tcPr>
          <w:p w14:paraId="536B1EE6" w14:textId="77777777" w:rsidR="007A691E" w:rsidRPr="007D1C61"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D1C61">
              <w:rPr>
                <w:rFonts w:ascii="Arial" w:eastAsia="宋体" w:hAnsi="Arial" w:cs="Arial"/>
                <w:sz w:val="18"/>
              </w:rPr>
              <w:t>Supplementary files with manifest</w:t>
            </w:r>
          </w:p>
        </w:tc>
      </w:tr>
      <w:tr w:rsidR="007A691E" w:rsidRPr="007D1C61" w14:paraId="74DDDEED" w14:textId="77777777" w:rsidTr="007A69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36C7FD" w14:textId="77777777" w:rsidR="007A691E" w:rsidRPr="007D1C61" w:rsidRDefault="00000000">
            <w:pPr>
              <w:rPr>
                <w:rFonts w:ascii="Arial" w:eastAsia="宋体" w:hAnsi="Arial" w:cs="Arial"/>
              </w:rPr>
            </w:pPr>
            <w:r w:rsidRPr="007D1C61">
              <w:rPr>
                <w:rFonts w:ascii="Arial" w:eastAsia="宋体" w:hAnsi="Arial" w:cs="Arial"/>
                <w:sz w:val="18"/>
              </w:rPr>
              <w:t>Parsed results</w:t>
            </w:r>
          </w:p>
        </w:tc>
        <w:tc>
          <w:tcPr>
            <w:tcW w:w="2880" w:type="dxa"/>
          </w:tcPr>
          <w:p w14:paraId="68A32FF1" w14:textId="77777777" w:rsidR="007A691E" w:rsidRPr="007D1C61"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D1C61">
              <w:rPr>
                <w:rFonts w:ascii="Arial" w:eastAsia="宋体" w:hAnsi="Arial" w:cs="Arial"/>
                <w:sz w:val="18"/>
              </w:rPr>
              <w:t>02_Parse/</w:t>
            </w:r>
          </w:p>
        </w:tc>
        <w:tc>
          <w:tcPr>
            <w:tcW w:w="2880" w:type="dxa"/>
          </w:tcPr>
          <w:p w14:paraId="57731447" w14:textId="77777777" w:rsidR="007A691E" w:rsidRPr="007D1C61"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D1C61">
              <w:rPr>
                <w:rFonts w:ascii="Arial" w:eastAsia="宋体" w:hAnsi="Arial" w:cs="Arial"/>
                <w:sz w:val="18"/>
              </w:rPr>
              <w:t>Parsed text, figures, tables</w:t>
            </w:r>
          </w:p>
        </w:tc>
      </w:tr>
      <w:tr w:rsidR="007A691E" w:rsidRPr="007D1C61" w14:paraId="0579CD00" w14:textId="77777777" w:rsidTr="007A69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BE22F4" w14:textId="77777777" w:rsidR="007A691E" w:rsidRPr="007D1C61" w:rsidRDefault="00000000">
            <w:pPr>
              <w:rPr>
                <w:rFonts w:ascii="Arial" w:eastAsia="宋体" w:hAnsi="Arial" w:cs="Arial"/>
              </w:rPr>
            </w:pPr>
            <w:r w:rsidRPr="007D1C61">
              <w:rPr>
                <w:rFonts w:ascii="Arial" w:eastAsia="宋体" w:hAnsi="Arial" w:cs="Arial"/>
                <w:sz w:val="18"/>
              </w:rPr>
              <w:t>Structured assets</w:t>
            </w:r>
          </w:p>
        </w:tc>
        <w:tc>
          <w:tcPr>
            <w:tcW w:w="2880" w:type="dxa"/>
          </w:tcPr>
          <w:p w14:paraId="5F4FEA64" w14:textId="77777777" w:rsidR="007A691E" w:rsidRPr="007D1C61"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D1C61">
              <w:rPr>
                <w:rFonts w:ascii="Arial" w:eastAsia="宋体" w:hAnsi="Arial" w:cs="Arial"/>
                <w:sz w:val="18"/>
              </w:rPr>
              <w:t>03_Assets/</w:t>
            </w:r>
          </w:p>
        </w:tc>
        <w:tc>
          <w:tcPr>
            <w:tcW w:w="2880" w:type="dxa"/>
          </w:tcPr>
          <w:p w14:paraId="17DFF2FF" w14:textId="77777777" w:rsidR="007A691E" w:rsidRPr="007D1C61"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D1C61">
              <w:rPr>
                <w:rFonts w:ascii="Arial" w:eastAsia="宋体" w:hAnsi="Arial" w:cs="Arial"/>
                <w:sz w:val="18"/>
              </w:rPr>
              <w:t>Searchable JSON assets</w:t>
            </w:r>
          </w:p>
        </w:tc>
      </w:tr>
      <w:tr w:rsidR="007A691E" w:rsidRPr="007D1C61" w14:paraId="71923964" w14:textId="77777777" w:rsidTr="007A69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BA1A7F" w14:textId="77777777" w:rsidR="007A691E" w:rsidRPr="007D1C61" w:rsidRDefault="00000000">
            <w:pPr>
              <w:rPr>
                <w:rFonts w:ascii="Arial" w:eastAsia="宋体" w:hAnsi="Arial" w:cs="Arial"/>
              </w:rPr>
            </w:pPr>
            <w:r w:rsidRPr="007D1C61">
              <w:rPr>
                <w:rFonts w:ascii="Arial" w:eastAsia="宋体" w:hAnsi="Arial" w:cs="Arial"/>
                <w:sz w:val="18"/>
              </w:rPr>
              <w:t>Corpus &amp; evidence</w:t>
            </w:r>
          </w:p>
        </w:tc>
        <w:tc>
          <w:tcPr>
            <w:tcW w:w="2880" w:type="dxa"/>
          </w:tcPr>
          <w:p w14:paraId="7A973507" w14:textId="77777777" w:rsidR="007A691E" w:rsidRPr="007D1C61"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D1C61">
              <w:rPr>
                <w:rFonts w:ascii="Arial" w:eastAsia="宋体" w:hAnsi="Arial" w:cs="Arial"/>
                <w:sz w:val="18"/>
              </w:rPr>
              <w:t>04_Corpus/</w:t>
            </w:r>
          </w:p>
        </w:tc>
        <w:tc>
          <w:tcPr>
            <w:tcW w:w="2880" w:type="dxa"/>
          </w:tcPr>
          <w:p w14:paraId="15DA44E8" w14:textId="77777777" w:rsidR="007A691E" w:rsidRPr="007D1C61"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D1C61">
              <w:rPr>
                <w:rFonts w:ascii="Arial" w:eastAsia="宋体" w:hAnsi="Arial" w:cs="Arial"/>
                <w:sz w:val="18"/>
              </w:rPr>
              <w:t>Claims, methods, evidence</w:t>
            </w:r>
          </w:p>
        </w:tc>
      </w:tr>
      <w:tr w:rsidR="007A691E" w:rsidRPr="007D1C61" w14:paraId="67DE333C" w14:textId="77777777" w:rsidTr="007A69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B0AB9D" w14:textId="77777777" w:rsidR="007A691E" w:rsidRPr="007D1C61" w:rsidRDefault="00000000">
            <w:pPr>
              <w:rPr>
                <w:rFonts w:ascii="Arial" w:eastAsia="宋体" w:hAnsi="Arial" w:cs="Arial"/>
              </w:rPr>
            </w:pPr>
            <w:r w:rsidRPr="007D1C61">
              <w:rPr>
                <w:rFonts w:ascii="Arial" w:eastAsia="宋体" w:hAnsi="Arial" w:cs="Arial"/>
                <w:sz w:val="18"/>
              </w:rPr>
              <w:t>Vector index</w:t>
            </w:r>
          </w:p>
        </w:tc>
        <w:tc>
          <w:tcPr>
            <w:tcW w:w="2880" w:type="dxa"/>
          </w:tcPr>
          <w:p w14:paraId="41B46A4C" w14:textId="77777777" w:rsidR="007A691E" w:rsidRPr="007D1C61"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D1C61">
              <w:rPr>
                <w:rFonts w:ascii="Arial" w:eastAsia="宋体" w:hAnsi="Arial" w:cs="Arial"/>
                <w:sz w:val="18"/>
              </w:rPr>
              <w:t>06_Index/vector/lancedb/</w:t>
            </w:r>
          </w:p>
        </w:tc>
        <w:tc>
          <w:tcPr>
            <w:tcW w:w="2880" w:type="dxa"/>
          </w:tcPr>
          <w:p w14:paraId="415EAB4B" w14:textId="77777777" w:rsidR="007A691E" w:rsidRPr="007D1C61" w:rsidRDefault="00000000">
            <w:pPr>
              <w:cnfStyle w:val="000000100000" w:firstRow="0" w:lastRow="0" w:firstColumn="0" w:lastColumn="0" w:oddVBand="0" w:evenVBand="0" w:oddHBand="1" w:evenHBand="0" w:firstRowFirstColumn="0" w:firstRowLastColumn="0" w:lastRowFirstColumn="0" w:lastRowLastColumn="0"/>
              <w:rPr>
                <w:rFonts w:ascii="Arial" w:eastAsia="宋体" w:hAnsi="Arial" w:cs="Arial"/>
              </w:rPr>
            </w:pPr>
            <w:r w:rsidRPr="007D1C61">
              <w:rPr>
                <w:rFonts w:ascii="Arial" w:eastAsia="宋体" w:hAnsi="Arial" w:cs="Arial"/>
                <w:sz w:val="18"/>
              </w:rPr>
              <w:t>LanceDB embeddings</w:t>
            </w:r>
          </w:p>
        </w:tc>
      </w:tr>
      <w:tr w:rsidR="007A691E" w:rsidRPr="007D1C61" w14:paraId="366158A3" w14:textId="77777777" w:rsidTr="007A69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608094" w14:textId="77777777" w:rsidR="007A691E" w:rsidRPr="007D1C61" w:rsidRDefault="00000000">
            <w:pPr>
              <w:rPr>
                <w:rFonts w:ascii="Arial" w:eastAsia="宋体" w:hAnsi="Arial" w:cs="Arial"/>
              </w:rPr>
            </w:pPr>
            <w:r w:rsidRPr="007D1C61">
              <w:rPr>
                <w:rFonts w:ascii="Arial" w:eastAsia="宋体" w:hAnsi="Arial" w:cs="Arial"/>
                <w:sz w:val="18"/>
              </w:rPr>
              <w:t>System records</w:t>
            </w:r>
          </w:p>
        </w:tc>
        <w:tc>
          <w:tcPr>
            <w:tcW w:w="2880" w:type="dxa"/>
          </w:tcPr>
          <w:p w14:paraId="5B318A4D" w14:textId="77777777" w:rsidR="007A691E" w:rsidRPr="007D1C61"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D1C61">
              <w:rPr>
                <w:rFonts w:ascii="Arial" w:eastAsia="宋体" w:hAnsi="Arial" w:cs="Arial"/>
                <w:sz w:val="18"/>
              </w:rPr>
              <w:t>10_System/registry/</w:t>
            </w:r>
          </w:p>
        </w:tc>
        <w:tc>
          <w:tcPr>
            <w:tcW w:w="2880" w:type="dxa"/>
          </w:tcPr>
          <w:p w14:paraId="16939254" w14:textId="77777777" w:rsidR="007A691E" w:rsidRPr="007D1C61" w:rsidRDefault="00000000">
            <w:pPr>
              <w:cnfStyle w:val="000000010000" w:firstRow="0" w:lastRow="0" w:firstColumn="0" w:lastColumn="0" w:oddVBand="0" w:evenVBand="0" w:oddHBand="0" w:evenHBand="1" w:firstRowFirstColumn="0" w:firstRowLastColumn="0" w:lastRowFirstColumn="0" w:lastRowLastColumn="0"/>
              <w:rPr>
                <w:rFonts w:ascii="Arial" w:eastAsia="宋体" w:hAnsi="Arial" w:cs="Arial"/>
              </w:rPr>
            </w:pPr>
            <w:r w:rsidRPr="007D1C61">
              <w:rPr>
                <w:rFonts w:ascii="Arial" w:eastAsia="宋体" w:hAnsi="Arial" w:cs="Arial"/>
                <w:sz w:val="18"/>
              </w:rPr>
              <w:t>Registries, migrations, backups</w:t>
            </w:r>
          </w:p>
        </w:tc>
      </w:tr>
    </w:tbl>
    <w:p w14:paraId="4F9240ED" w14:textId="77777777" w:rsidR="007A691E" w:rsidRPr="007D1C61" w:rsidRDefault="007A691E">
      <w:pPr>
        <w:rPr>
          <w:rFonts w:ascii="Arial" w:eastAsia="宋体" w:hAnsi="Arial" w:cs="Arial"/>
        </w:rPr>
      </w:pPr>
    </w:p>
    <w:p w14:paraId="38D1AA87" w14:textId="77777777" w:rsidR="007A691E" w:rsidRPr="007D1C61" w:rsidRDefault="007A691E">
      <w:pPr>
        <w:rPr>
          <w:rFonts w:ascii="Arial" w:eastAsia="宋体" w:hAnsi="Arial" w:cs="Arial"/>
        </w:rPr>
      </w:pPr>
    </w:p>
    <w:p w14:paraId="5E87BC22" w14:textId="77777777" w:rsidR="007A691E" w:rsidRPr="007D1C61" w:rsidRDefault="00000000">
      <w:pPr>
        <w:pStyle w:val="afa"/>
        <w:rPr>
          <w:rFonts w:ascii="Arial" w:eastAsia="宋体" w:hAnsi="Arial" w:cs="Arial"/>
        </w:rPr>
      </w:pPr>
      <w:r w:rsidRPr="007D1C61">
        <w:rPr>
          <w:rFonts w:ascii="Arial" w:eastAsia="宋体" w:hAnsi="Arial" w:cs="Arial"/>
        </w:rPr>
        <w:t xml:space="preserve">Scientra Copilot — From Literature to Discovery. / </w:t>
      </w:r>
      <w:r w:rsidRPr="007D1C61">
        <w:rPr>
          <w:rFonts w:ascii="Arial" w:eastAsia="宋体" w:hAnsi="Arial" w:cs="Arial"/>
        </w:rPr>
        <w:t>从文献到发现。</w:t>
      </w:r>
    </w:p>
    <w:sectPr w:rsidR="007A691E" w:rsidRPr="007D1C6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1EA31" w14:textId="77777777" w:rsidR="004E688C" w:rsidRDefault="004E688C" w:rsidP="007350E1">
      <w:pPr>
        <w:spacing w:after="0" w:line="240" w:lineRule="auto"/>
      </w:pPr>
      <w:r>
        <w:separator/>
      </w:r>
    </w:p>
  </w:endnote>
  <w:endnote w:type="continuationSeparator" w:id="0">
    <w:p w14:paraId="11D4E0C2" w14:textId="77777777" w:rsidR="004E688C" w:rsidRDefault="004E688C" w:rsidP="00735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097A7" w14:textId="77777777" w:rsidR="004E688C" w:rsidRDefault="004E688C" w:rsidP="007350E1">
      <w:pPr>
        <w:spacing w:after="0" w:line="240" w:lineRule="auto"/>
      </w:pPr>
      <w:r>
        <w:separator/>
      </w:r>
    </w:p>
  </w:footnote>
  <w:footnote w:type="continuationSeparator" w:id="0">
    <w:p w14:paraId="1F76145C" w14:textId="77777777" w:rsidR="004E688C" w:rsidRDefault="004E688C" w:rsidP="007350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85513542">
    <w:abstractNumId w:val="8"/>
  </w:num>
  <w:num w:numId="2" w16cid:durableId="171186590">
    <w:abstractNumId w:val="6"/>
  </w:num>
  <w:num w:numId="3" w16cid:durableId="2089573147">
    <w:abstractNumId w:val="5"/>
  </w:num>
  <w:num w:numId="4" w16cid:durableId="277831300">
    <w:abstractNumId w:val="4"/>
  </w:num>
  <w:num w:numId="5" w16cid:durableId="1508013119">
    <w:abstractNumId w:val="7"/>
  </w:num>
  <w:num w:numId="6" w16cid:durableId="1255941108">
    <w:abstractNumId w:val="3"/>
  </w:num>
  <w:num w:numId="7" w16cid:durableId="1909227323">
    <w:abstractNumId w:val="2"/>
  </w:num>
  <w:num w:numId="8" w16cid:durableId="823859520">
    <w:abstractNumId w:val="1"/>
  </w:num>
  <w:num w:numId="9" w16cid:durableId="970986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688C"/>
    <w:rsid w:val="007350E1"/>
    <w:rsid w:val="007A691E"/>
    <w:rsid w:val="007D1C61"/>
    <w:rsid w:val="00AA1D8D"/>
    <w:rsid w:val="00B47730"/>
    <w:rsid w:val="00BD426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F2B108"/>
  <w14:defaultImageDpi w14:val="300"/>
  <w15:docId w15:val="{E150A91D-10AE-420F-846C-114F7AB6A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6776</Words>
  <Characters>23855</Characters>
  <Application>Microsoft Office Word</Application>
  <DocSecurity>0</DocSecurity>
  <Lines>701</Lines>
  <Paragraphs>765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 f</cp:lastModifiedBy>
  <cp:revision>3</cp:revision>
  <dcterms:created xsi:type="dcterms:W3CDTF">2013-12-23T23:15:00Z</dcterms:created>
  <dcterms:modified xsi:type="dcterms:W3CDTF">2026-06-13T13:17:00Z</dcterms:modified>
  <cp:category/>
</cp:coreProperties>
</file>