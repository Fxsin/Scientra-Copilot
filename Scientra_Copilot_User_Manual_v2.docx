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4938" w14:textId="77777777" w:rsidR="00891503" w:rsidRPr="007228F8" w:rsidRDefault="00000000">
      <w:pPr>
        <w:jc w:val="center"/>
        <w:rPr>
          <w:rFonts w:ascii="Arial" w:eastAsia="宋体" w:hAnsi="Arial" w:cs="Arial"/>
        </w:rPr>
      </w:pPr>
      <w:r w:rsidRPr="007228F8">
        <w:rPr>
          <w:rFonts w:ascii="Arial" w:eastAsia="宋体" w:hAnsi="Arial" w:cs="Arial"/>
          <w:b/>
          <w:sz w:val="52"/>
        </w:rPr>
        <w:t>Scientra Copilot</w:t>
      </w:r>
      <w:r w:rsidRPr="007228F8">
        <w:rPr>
          <w:rFonts w:ascii="Arial" w:eastAsia="宋体" w:hAnsi="Arial" w:cs="Arial"/>
          <w:b/>
          <w:sz w:val="52"/>
        </w:rPr>
        <w:br/>
        <w:t>User Manual v2.0</w:t>
      </w:r>
    </w:p>
    <w:p w14:paraId="2A84E1C1" w14:textId="77777777" w:rsidR="00891503" w:rsidRPr="007228F8" w:rsidRDefault="00000000">
      <w:pPr>
        <w:jc w:val="center"/>
        <w:rPr>
          <w:rFonts w:ascii="Arial" w:eastAsia="宋体" w:hAnsi="Arial" w:cs="Arial"/>
        </w:rPr>
      </w:pPr>
      <w:r w:rsidRPr="007228F8">
        <w:rPr>
          <w:rFonts w:ascii="Arial" w:eastAsia="宋体" w:hAnsi="Arial" w:cs="Arial"/>
          <w:color w:val="646464"/>
        </w:rPr>
        <w:t>Bilingual Edition | Software v1.5 | Storage Layout v3 | 2026-06-13</w:t>
      </w:r>
    </w:p>
    <w:p w14:paraId="46D57F0E" w14:textId="77777777" w:rsidR="00891503" w:rsidRPr="007228F8" w:rsidRDefault="00000000">
      <w:pPr>
        <w:rPr>
          <w:rFonts w:ascii="Arial" w:eastAsia="宋体" w:hAnsi="Arial" w:cs="Arial"/>
        </w:rPr>
      </w:pPr>
      <w:r w:rsidRPr="007228F8">
        <w:rPr>
          <w:rFonts w:ascii="Arial" w:eastAsia="宋体" w:hAnsi="Arial" w:cs="Arial"/>
        </w:rPr>
        <w:br w:type="page"/>
      </w:r>
    </w:p>
    <w:p w14:paraId="0778230B" w14:textId="77777777" w:rsidR="00891503" w:rsidRPr="007228F8" w:rsidRDefault="00000000">
      <w:pPr>
        <w:pStyle w:val="1"/>
        <w:rPr>
          <w:rFonts w:ascii="Arial" w:eastAsia="宋体" w:hAnsi="Arial" w:cs="Arial"/>
        </w:rPr>
      </w:pPr>
      <w:r w:rsidRPr="007228F8">
        <w:rPr>
          <w:rFonts w:ascii="Arial" w:eastAsia="宋体" w:hAnsi="Arial" w:cs="Arial"/>
        </w:rPr>
        <w:lastRenderedPageBreak/>
        <w:t>Part I. English User Manual</w:t>
      </w:r>
    </w:p>
    <w:p w14:paraId="26E50024" w14:textId="77777777" w:rsidR="00891503" w:rsidRPr="007228F8" w:rsidRDefault="00000000">
      <w:pPr>
        <w:pStyle w:val="21"/>
        <w:rPr>
          <w:rFonts w:ascii="Arial" w:eastAsia="宋体" w:hAnsi="Arial" w:cs="Arial"/>
        </w:rPr>
      </w:pPr>
      <w:r w:rsidRPr="007228F8">
        <w:rPr>
          <w:rFonts w:ascii="Arial" w:eastAsia="宋体" w:hAnsi="Arial" w:cs="Arial"/>
        </w:rPr>
        <w:t>1. Introduction</w:t>
      </w:r>
    </w:p>
    <w:p w14:paraId="3A431FD3" w14:textId="77777777" w:rsidR="00891503" w:rsidRPr="007228F8" w:rsidRDefault="00000000">
      <w:pPr>
        <w:pStyle w:val="31"/>
        <w:rPr>
          <w:rFonts w:ascii="Arial" w:eastAsia="宋体" w:hAnsi="Arial" w:cs="Arial"/>
        </w:rPr>
      </w:pPr>
      <w:r w:rsidRPr="007228F8">
        <w:rPr>
          <w:rFonts w:ascii="Arial" w:eastAsia="宋体" w:hAnsi="Arial" w:cs="Arial"/>
        </w:rPr>
        <w:t>1.1 What is Scientra Copilot?</w:t>
      </w:r>
    </w:p>
    <w:p w14:paraId="3C28A4B7" w14:textId="77777777" w:rsidR="00891503" w:rsidRPr="007228F8" w:rsidRDefault="00000000">
      <w:pPr>
        <w:rPr>
          <w:rFonts w:ascii="Arial" w:eastAsia="宋体" w:hAnsi="Arial" w:cs="Arial"/>
        </w:rPr>
      </w:pPr>
      <w:r w:rsidRPr="007228F8">
        <w:rPr>
          <w:rFonts w:ascii="Arial" w:eastAsia="宋体" w:hAnsi="Arial" w:cs="Arial"/>
          <w:sz w:val="20"/>
        </w:rPr>
        <w:t>Scientra Copilot is a local-first, evidence-oriented research discovery platform. It transforms scientific literature (PDFs, supplementary Excel/CSV/TSV files, figures, tables) into structured, searchable, AI-queryable knowledge — all running locally on your machine.</w:t>
      </w:r>
    </w:p>
    <w:p w14:paraId="7E43C9C2" w14:textId="77777777" w:rsidR="00891503" w:rsidRPr="007228F8" w:rsidRDefault="00000000">
      <w:pPr>
        <w:rPr>
          <w:rFonts w:ascii="Arial" w:eastAsia="宋体" w:hAnsi="Arial" w:cs="Arial"/>
        </w:rPr>
      </w:pPr>
      <w:r w:rsidRPr="007228F8">
        <w:rPr>
          <w:rFonts w:ascii="Arial" w:eastAsia="宋体" w:hAnsi="Arial" w:cs="Arial"/>
          <w:sz w:val="20"/>
        </w:rPr>
        <w:t>Unlike reference managers that treat papers as opaque files, Scientra Copilot reads and understands your literature. It extracts methods, results, claims, figures, tables, and entities, links supplementary data to parent papers, indexes genes and proteins from supplementary tables, and provides an AI chat interface that answers research questions grounded in your literature with traceable citations.</w:t>
      </w:r>
    </w:p>
    <w:p w14:paraId="09A00A0C" w14:textId="77777777" w:rsidR="00891503" w:rsidRPr="007228F8" w:rsidRDefault="00000000">
      <w:pPr>
        <w:pStyle w:val="31"/>
        <w:rPr>
          <w:rFonts w:ascii="Arial" w:eastAsia="宋体" w:hAnsi="Arial" w:cs="Arial"/>
        </w:rPr>
      </w:pPr>
      <w:r w:rsidRPr="007228F8">
        <w:rPr>
          <w:rFonts w:ascii="Arial" w:eastAsia="宋体" w:hAnsi="Arial" w:cs="Arial"/>
        </w:rPr>
        <w:t>1.2 What It Does</w:t>
      </w:r>
    </w:p>
    <w:p w14:paraId="5BAE177E" w14:textId="77777777" w:rsidR="00891503" w:rsidRPr="007228F8" w:rsidRDefault="00000000">
      <w:pPr>
        <w:pStyle w:val="a0"/>
        <w:rPr>
          <w:rFonts w:ascii="Arial" w:eastAsia="宋体" w:hAnsi="Arial" w:cs="Arial"/>
        </w:rPr>
      </w:pPr>
      <w:r w:rsidRPr="007228F8">
        <w:rPr>
          <w:rFonts w:ascii="Arial" w:eastAsia="宋体" w:hAnsi="Arial" w:cs="Arial"/>
        </w:rPr>
        <w:t>Processes PDFs into structured knowledge assets (sections, methods, results, claims, figures, tables, entities)</w:t>
      </w:r>
    </w:p>
    <w:p w14:paraId="40C83243" w14:textId="77777777" w:rsidR="00891503" w:rsidRPr="007228F8" w:rsidRDefault="00000000">
      <w:pPr>
        <w:pStyle w:val="a0"/>
        <w:rPr>
          <w:rFonts w:ascii="Arial" w:eastAsia="宋体" w:hAnsi="Arial" w:cs="Arial"/>
        </w:rPr>
      </w:pPr>
      <w:r w:rsidRPr="007228F8">
        <w:rPr>
          <w:rFonts w:ascii="Arial" w:eastAsia="宋体" w:hAnsi="Arial" w:cs="Arial"/>
        </w:rPr>
        <w:t>Links supplementary files (Excel, CSV, TSV) to their parent papers via folder-explicit binding</w:t>
      </w:r>
    </w:p>
    <w:p w14:paraId="5B3D06FC" w14:textId="77777777" w:rsidR="00891503" w:rsidRPr="007228F8" w:rsidRDefault="00000000">
      <w:pPr>
        <w:pStyle w:val="a0"/>
        <w:rPr>
          <w:rFonts w:ascii="Arial" w:eastAsia="宋体" w:hAnsi="Arial" w:cs="Arial"/>
        </w:rPr>
      </w:pPr>
      <w:r w:rsidRPr="007228F8">
        <w:rPr>
          <w:rFonts w:ascii="Arial" w:eastAsia="宋体" w:hAnsi="Arial" w:cs="Arial"/>
        </w:rPr>
        <w:t>Extracts gene, protein, compound entities from supplementary tables with value context (FC, p-value, log2FC)</w:t>
      </w:r>
    </w:p>
    <w:p w14:paraId="4F41D8CC" w14:textId="77777777" w:rsidR="00891503" w:rsidRPr="007228F8" w:rsidRDefault="00000000">
      <w:pPr>
        <w:pStyle w:val="a0"/>
        <w:rPr>
          <w:rFonts w:ascii="Arial" w:eastAsia="宋体" w:hAnsi="Arial" w:cs="Arial"/>
        </w:rPr>
      </w:pPr>
      <w:r w:rsidRPr="007228F8">
        <w:rPr>
          <w:rFonts w:ascii="Arial" w:eastAsia="宋体" w:hAnsi="Arial" w:cs="Arial"/>
        </w:rPr>
        <w:t>Provides evidence-grounded AI chat with [Ref:N] citations traceable to source chunks</w:t>
      </w:r>
    </w:p>
    <w:p w14:paraId="2C26EF7D" w14:textId="77777777" w:rsidR="00891503" w:rsidRPr="007228F8" w:rsidRDefault="00000000">
      <w:pPr>
        <w:pStyle w:val="a0"/>
        <w:rPr>
          <w:rFonts w:ascii="Arial" w:eastAsia="宋体" w:hAnsi="Arial" w:cs="Arial"/>
        </w:rPr>
      </w:pPr>
      <w:r w:rsidRPr="007228F8">
        <w:rPr>
          <w:rFonts w:ascii="Arial" w:eastAsia="宋体" w:hAnsi="Arial" w:cs="Arial"/>
        </w:rPr>
        <w:t>Enables cross-paper entity comparison with direction detection (upregulated/downregulated)</w:t>
      </w:r>
    </w:p>
    <w:p w14:paraId="6CBE5F08" w14:textId="77777777" w:rsidR="00891503" w:rsidRPr="007228F8" w:rsidRDefault="00000000">
      <w:pPr>
        <w:pStyle w:val="a0"/>
        <w:rPr>
          <w:rFonts w:ascii="Arial" w:eastAsia="宋体" w:hAnsi="Arial" w:cs="Arial"/>
        </w:rPr>
      </w:pPr>
      <w:r w:rsidRPr="007228F8">
        <w:rPr>
          <w:rFonts w:ascii="Arial" w:eastAsia="宋体" w:hAnsi="Arial" w:cs="Arial"/>
        </w:rPr>
        <w:t>Maintains full provenance: SHA256 hashes, import sources, binding methods, confidence scores</w:t>
      </w:r>
    </w:p>
    <w:p w14:paraId="5E50A0D4" w14:textId="77777777" w:rsidR="00891503" w:rsidRPr="007228F8" w:rsidRDefault="00000000">
      <w:pPr>
        <w:pStyle w:val="31"/>
        <w:rPr>
          <w:rFonts w:ascii="Arial" w:eastAsia="宋体" w:hAnsi="Arial" w:cs="Arial"/>
        </w:rPr>
      </w:pPr>
      <w:r w:rsidRPr="007228F8">
        <w:rPr>
          <w:rFonts w:ascii="Arial" w:eastAsia="宋体" w:hAnsi="Arial" w:cs="Arial"/>
        </w:rPr>
        <w:t>1.3 What It Does NOT Do</w:t>
      </w:r>
    </w:p>
    <w:p w14:paraId="5636C6A5" w14:textId="77777777" w:rsidR="00891503" w:rsidRPr="007228F8" w:rsidRDefault="00000000">
      <w:pPr>
        <w:pStyle w:val="a0"/>
        <w:rPr>
          <w:rFonts w:ascii="Arial" w:eastAsia="宋体" w:hAnsi="Arial" w:cs="Arial"/>
        </w:rPr>
      </w:pPr>
      <w:r w:rsidRPr="007228F8">
        <w:rPr>
          <w:rFonts w:ascii="Arial" w:eastAsia="宋体" w:hAnsi="Arial" w:cs="Arial"/>
        </w:rPr>
        <w:t>It is not a cloud service — all data stays on your machine. No internet required for core functionality.</w:t>
      </w:r>
    </w:p>
    <w:p w14:paraId="0E6F9BC9" w14:textId="77777777" w:rsidR="00891503" w:rsidRPr="007228F8" w:rsidRDefault="00000000">
      <w:pPr>
        <w:pStyle w:val="a0"/>
        <w:rPr>
          <w:rFonts w:ascii="Arial" w:eastAsia="宋体" w:hAnsi="Arial" w:cs="Arial"/>
        </w:rPr>
      </w:pPr>
      <w:r w:rsidRPr="007228F8">
        <w:rPr>
          <w:rFonts w:ascii="Arial" w:eastAsia="宋体" w:hAnsi="Arial" w:cs="Arial"/>
        </w:rPr>
        <w:t>It does not replace human scientific judgment. Interpretation includes caution notes.</w:t>
      </w:r>
    </w:p>
    <w:p w14:paraId="6AB81A73" w14:textId="77777777" w:rsidR="00891503" w:rsidRPr="007228F8" w:rsidRDefault="00000000">
      <w:pPr>
        <w:pStyle w:val="a0"/>
        <w:rPr>
          <w:rFonts w:ascii="Arial" w:eastAsia="宋体" w:hAnsi="Arial" w:cs="Arial"/>
        </w:rPr>
      </w:pPr>
      <w:r w:rsidRPr="007228F8">
        <w:rPr>
          <w:rFonts w:ascii="Arial" w:eastAsia="宋体" w:hAnsi="Arial" w:cs="Arial"/>
        </w:rPr>
        <w:t>It does not automatically write papers or grant proposals.</w:t>
      </w:r>
    </w:p>
    <w:p w14:paraId="33DBA2F7" w14:textId="77777777" w:rsidR="00891503" w:rsidRPr="007228F8" w:rsidRDefault="00000000">
      <w:pPr>
        <w:pStyle w:val="a0"/>
        <w:rPr>
          <w:rFonts w:ascii="Arial" w:eastAsia="宋体" w:hAnsi="Arial" w:cs="Arial"/>
        </w:rPr>
      </w:pPr>
      <w:r w:rsidRPr="007228F8">
        <w:rPr>
          <w:rFonts w:ascii="Arial" w:eastAsia="宋体" w:hAnsi="Arial" w:cs="Arial"/>
        </w:rPr>
        <w:t>It does not perform statistical meta-analysis across papers. Cross-paper values are not directly comparable without aligned conditions.</w:t>
      </w:r>
    </w:p>
    <w:p w14:paraId="0C07BADF" w14:textId="77777777" w:rsidR="00891503" w:rsidRPr="007228F8" w:rsidRDefault="00000000">
      <w:pPr>
        <w:pStyle w:val="a0"/>
        <w:rPr>
          <w:rFonts w:ascii="Arial" w:eastAsia="宋体" w:hAnsi="Arial" w:cs="Arial"/>
        </w:rPr>
      </w:pPr>
      <w:r w:rsidRPr="007228F8">
        <w:rPr>
          <w:rFonts w:ascii="Arial" w:eastAsia="宋体" w:hAnsi="Arial" w:cs="Arial"/>
        </w:rPr>
        <w:t>It does not do OCR on supplementary PDFs or scanned documents in the current version.</w:t>
      </w:r>
    </w:p>
    <w:p w14:paraId="1F98A806" w14:textId="77777777" w:rsidR="00891503" w:rsidRPr="007228F8" w:rsidRDefault="00000000">
      <w:pPr>
        <w:pStyle w:val="31"/>
        <w:rPr>
          <w:rFonts w:ascii="Arial" w:eastAsia="宋体" w:hAnsi="Arial" w:cs="Arial"/>
        </w:rPr>
      </w:pPr>
      <w:r w:rsidRPr="007228F8">
        <w:rPr>
          <w:rFonts w:ascii="Arial" w:eastAsia="宋体" w:hAnsi="Arial" w:cs="Arial"/>
        </w:rPr>
        <w:t>1.4 Current Version and Development Status</w:t>
      </w:r>
    </w:p>
    <w:p w14:paraId="3E72ABB2" w14:textId="77777777" w:rsidR="00891503" w:rsidRPr="007228F8" w:rsidRDefault="00000000">
      <w:pPr>
        <w:rPr>
          <w:rFonts w:ascii="Arial" w:eastAsia="宋体" w:hAnsi="Arial" w:cs="Arial"/>
        </w:rPr>
      </w:pPr>
      <w:r w:rsidRPr="007228F8">
        <w:rPr>
          <w:rFonts w:ascii="Arial" w:eastAsia="宋体" w:hAnsi="Arial" w:cs="Arial"/>
          <w:sz w:val="20"/>
        </w:rPr>
        <w:t>Version: v1.5. Status: active development. The core pipeline is stable: Chat, Query APIs, Storage Layout v3, Article Bundle Import, LanceDB v3, Supplementary Entity Index, and Cross-paper Comparison are all functional. Import Dashboard and Assets Viewer are planned for v1.6.</w:t>
      </w:r>
    </w:p>
    <w:p w14:paraId="5031AA5F" w14:textId="77777777" w:rsidR="00891503" w:rsidRPr="007228F8" w:rsidRDefault="00000000">
      <w:pPr>
        <w:pStyle w:val="21"/>
        <w:rPr>
          <w:rFonts w:ascii="Arial" w:eastAsia="宋体" w:hAnsi="Arial" w:cs="Arial"/>
        </w:rPr>
      </w:pPr>
      <w:r w:rsidRPr="007228F8">
        <w:rPr>
          <w:rFonts w:ascii="Arial" w:eastAsia="宋体" w:hAnsi="Arial" w:cs="Arial"/>
        </w:rPr>
        <w:lastRenderedPageBreak/>
        <w:t>2. Core Design Philosophy</w:t>
      </w:r>
    </w:p>
    <w:p w14:paraId="1C61EF22" w14:textId="77777777" w:rsidR="00891503" w:rsidRPr="007228F8" w:rsidRDefault="00000000">
      <w:pPr>
        <w:pStyle w:val="31"/>
        <w:rPr>
          <w:rFonts w:ascii="Arial" w:eastAsia="宋体" w:hAnsi="Arial" w:cs="Arial"/>
        </w:rPr>
      </w:pPr>
      <w:r w:rsidRPr="007228F8">
        <w:rPr>
          <w:rFonts w:ascii="Arial" w:eastAsia="宋体" w:hAnsi="Arial" w:cs="Arial"/>
        </w:rPr>
        <w:t>2.1 Local-first Scientific Workspace</w:t>
      </w:r>
    </w:p>
    <w:p w14:paraId="741F9F0D" w14:textId="77777777" w:rsidR="00891503" w:rsidRPr="007228F8" w:rsidRDefault="00000000">
      <w:pPr>
        <w:rPr>
          <w:rFonts w:ascii="Arial" w:eastAsia="宋体" w:hAnsi="Arial" w:cs="Arial"/>
        </w:rPr>
      </w:pPr>
      <w:r w:rsidRPr="007228F8">
        <w:rPr>
          <w:rFonts w:ascii="Arial" w:eastAsia="宋体" w:hAnsi="Arial" w:cs="Arial"/>
          <w:sz w:val="20"/>
        </w:rPr>
        <w:t>Scientra Copilot is designed to run entirely on your local machine. No cloud dependency means no data leaves your computer, no subscription fees, and no internet required for core functionality. LLM integration is optional and uses your own API keys.</w:t>
      </w:r>
    </w:p>
    <w:p w14:paraId="7C259C4C" w14:textId="77777777" w:rsidR="00891503" w:rsidRPr="007228F8" w:rsidRDefault="00000000">
      <w:pPr>
        <w:pStyle w:val="31"/>
        <w:rPr>
          <w:rFonts w:ascii="Arial" w:eastAsia="宋体" w:hAnsi="Arial" w:cs="Arial"/>
        </w:rPr>
      </w:pPr>
      <w:r w:rsidRPr="007228F8">
        <w:rPr>
          <w:rFonts w:ascii="Arial" w:eastAsia="宋体" w:hAnsi="Arial" w:cs="Arial"/>
        </w:rPr>
        <w:t>2.2 Evidence-oriented Knowledge Extraction</w:t>
      </w:r>
    </w:p>
    <w:p w14:paraId="49EA0313" w14:textId="77777777" w:rsidR="00891503" w:rsidRPr="007228F8" w:rsidRDefault="00000000">
      <w:pPr>
        <w:rPr>
          <w:rFonts w:ascii="Arial" w:eastAsia="宋体" w:hAnsi="Arial" w:cs="Arial"/>
        </w:rPr>
      </w:pPr>
      <w:r w:rsidRPr="007228F8">
        <w:rPr>
          <w:rFonts w:ascii="Arial" w:eastAsia="宋体" w:hAnsi="Arial" w:cs="Arial"/>
          <w:sz w:val="20"/>
        </w:rPr>
        <w:t>The core philosophy is: from PDF collection to evidence-based research memory. Every piece of extracted knowledge carries provenance — you can trace a claim or an entity value back to the exact table, row, file, and paper it came from.</w:t>
      </w:r>
    </w:p>
    <w:p w14:paraId="3184C64C" w14:textId="77777777" w:rsidR="00891503" w:rsidRPr="007228F8" w:rsidRDefault="00000000">
      <w:pPr>
        <w:pStyle w:val="31"/>
        <w:rPr>
          <w:rFonts w:ascii="Arial" w:eastAsia="宋体" w:hAnsi="Arial" w:cs="Arial"/>
        </w:rPr>
      </w:pPr>
      <w:r w:rsidRPr="007228F8">
        <w:rPr>
          <w:rFonts w:ascii="Arial" w:eastAsia="宋体" w:hAnsi="Arial" w:cs="Arial"/>
        </w:rPr>
        <w:t>2.3 Pipeline: Paper → Asset → Corpus → Knowledge → Index → Agent</w:t>
      </w:r>
    </w:p>
    <w:p w14:paraId="4DB815A5" w14:textId="77777777" w:rsidR="00891503" w:rsidRPr="007228F8" w:rsidRDefault="00000000">
      <w:pPr>
        <w:rPr>
          <w:rFonts w:ascii="Arial" w:eastAsia="宋体" w:hAnsi="Arial" w:cs="Arial"/>
        </w:rPr>
      </w:pPr>
      <w:r w:rsidRPr="007228F8">
        <w:rPr>
          <w:rFonts w:ascii="Arial" w:eastAsia="宋体" w:hAnsi="Arial" w:cs="Arial"/>
          <w:sz w:val="20"/>
        </w:rPr>
        <w:t>Scientra Copilot follows a layered pipeline design:</w:t>
      </w:r>
    </w:p>
    <w:p w14:paraId="2A233216" w14:textId="77777777" w:rsidR="00891503" w:rsidRPr="007228F8" w:rsidRDefault="00000000">
      <w:pPr>
        <w:pStyle w:val="a0"/>
        <w:rPr>
          <w:rFonts w:ascii="Arial" w:eastAsia="宋体" w:hAnsi="Arial" w:cs="Arial"/>
        </w:rPr>
      </w:pPr>
      <w:r w:rsidRPr="007228F8">
        <w:rPr>
          <w:rFonts w:ascii="Arial" w:eastAsia="宋体" w:hAnsi="Arial" w:cs="Arial"/>
        </w:rPr>
        <w:t>Paper layer: raw PDFs and supplementary files imported via Article Bundle</w:t>
      </w:r>
    </w:p>
    <w:p w14:paraId="234532FC" w14:textId="77777777" w:rsidR="00891503" w:rsidRPr="007228F8" w:rsidRDefault="00000000">
      <w:pPr>
        <w:pStyle w:val="a0"/>
        <w:rPr>
          <w:rFonts w:ascii="Arial" w:eastAsia="宋体" w:hAnsi="Arial" w:cs="Arial"/>
        </w:rPr>
      </w:pPr>
      <w:r w:rsidRPr="007228F8">
        <w:rPr>
          <w:rFonts w:ascii="Arial" w:eastAsia="宋体" w:hAnsi="Arial" w:cs="Arial"/>
        </w:rPr>
        <w:t>Asset layer: extracted structured data (sections, methods, results, figures, tables, entities, claims)</w:t>
      </w:r>
    </w:p>
    <w:p w14:paraId="30C1C1D8" w14:textId="77777777" w:rsidR="00891503" w:rsidRPr="007228F8" w:rsidRDefault="00000000">
      <w:pPr>
        <w:pStyle w:val="a0"/>
        <w:rPr>
          <w:rFonts w:ascii="Arial" w:eastAsia="宋体" w:hAnsi="Arial" w:cs="Arial"/>
        </w:rPr>
      </w:pPr>
      <w:r w:rsidRPr="007228F8">
        <w:rPr>
          <w:rFonts w:ascii="Arial" w:eastAsia="宋体" w:hAnsi="Arial" w:cs="Arial"/>
        </w:rPr>
        <w:t>Corpus layer: long-term aggregated corpora (expression patterns, reasoning, evidence, data)</w:t>
      </w:r>
    </w:p>
    <w:p w14:paraId="14363C36" w14:textId="77777777" w:rsidR="00891503" w:rsidRPr="007228F8" w:rsidRDefault="00000000">
      <w:pPr>
        <w:pStyle w:val="a0"/>
        <w:rPr>
          <w:rFonts w:ascii="Arial" w:eastAsia="宋体" w:hAnsi="Arial" w:cs="Arial"/>
        </w:rPr>
      </w:pPr>
      <w:r w:rsidRPr="007228F8">
        <w:rPr>
          <w:rFonts w:ascii="Arial" w:eastAsia="宋体" w:hAnsi="Arial" w:cs="Arial"/>
        </w:rPr>
        <w:t>Knowledge layer: knowledge graph nodes, edges, research maps, scientific memory</w:t>
      </w:r>
    </w:p>
    <w:p w14:paraId="7FB094B1" w14:textId="77777777" w:rsidR="00891503" w:rsidRPr="007228F8" w:rsidRDefault="00000000">
      <w:pPr>
        <w:pStyle w:val="a0"/>
        <w:rPr>
          <w:rFonts w:ascii="Arial" w:eastAsia="宋体" w:hAnsi="Arial" w:cs="Arial"/>
        </w:rPr>
      </w:pPr>
      <w:r w:rsidRPr="007228F8">
        <w:rPr>
          <w:rFonts w:ascii="Arial" w:eastAsia="宋体" w:hAnsi="Arial" w:cs="Arial"/>
        </w:rPr>
        <w:t>Index layer: LanceDB vector index, keyword, entity, citation, paper indexes</w:t>
      </w:r>
    </w:p>
    <w:p w14:paraId="34454988" w14:textId="77777777" w:rsidR="00891503" w:rsidRPr="007228F8" w:rsidRDefault="00000000">
      <w:pPr>
        <w:pStyle w:val="a0"/>
        <w:rPr>
          <w:rFonts w:ascii="Arial" w:eastAsia="宋体" w:hAnsi="Arial" w:cs="Arial"/>
        </w:rPr>
      </w:pPr>
      <w:r w:rsidRPr="007228F8">
        <w:rPr>
          <w:rFonts w:ascii="Arial" w:eastAsia="宋体" w:hAnsi="Arial" w:cs="Arial"/>
        </w:rPr>
        <w:t>Agent layer: Chat, writing, reviewer, reasoning, experimental design agents</w:t>
      </w:r>
    </w:p>
    <w:p w14:paraId="6122AA5D" w14:textId="77777777" w:rsidR="00891503" w:rsidRPr="007228F8" w:rsidRDefault="00000000">
      <w:pPr>
        <w:pStyle w:val="31"/>
        <w:rPr>
          <w:rFonts w:ascii="Arial" w:eastAsia="宋体" w:hAnsi="Arial" w:cs="Arial"/>
        </w:rPr>
      </w:pPr>
      <w:r w:rsidRPr="007228F8">
        <w:rPr>
          <w:rFonts w:ascii="Arial" w:eastAsia="宋体" w:hAnsi="Arial" w:cs="Arial"/>
        </w:rPr>
        <w:t>2.4 Why Supplementary Data Matters</w:t>
      </w:r>
    </w:p>
    <w:p w14:paraId="09EEA853" w14:textId="77777777" w:rsidR="00891503" w:rsidRPr="007228F8" w:rsidRDefault="00000000">
      <w:pPr>
        <w:rPr>
          <w:rFonts w:ascii="Arial" w:eastAsia="宋体" w:hAnsi="Arial" w:cs="Arial"/>
        </w:rPr>
      </w:pPr>
      <w:r w:rsidRPr="007228F8">
        <w:rPr>
          <w:rFonts w:ascii="Arial" w:eastAsia="宋体" w:hAnsi="Arial" w:cs="Arial"/>
          <w:sz w:val="20"/>
        </w:rPr>
        <w:t>The most valuable structured data in scientific papers often lives in supplementary files — gene expression tables, bioassay results, primer lists, statistical models. Traditional tools ignore these files. Scientra Copilot treats them as first-class data sources: Excel/CSV/TSV files are linked to papers, previewed, and indexed by entity.</w:t>
      </w:r>
    </w:p>
    <w:p w14:paraId="23BC3944" w14:textId="77777777" w:rsidR="00891503" w:rsidRPr="007228F8" w:rsidRDefault="00000000">
      <w:pPr>
        <w:pStyle w:val="31"/>
        <w:rPr>
          <w:rFonts w:ascii="Arial" w:eastAsia="宋体" w:hAnsi="Arial" w:cs="Arial"/>
        </w:rPr>
      </w:pPr>
      <w:r w:rsidRPr="007228F8">
        <w:rPr>
          <w:rFonts w:ascii="Arial" w:eastAsia="宋体" w:hAnsi="Arial" w:cs="Arial"/>
        </w:rPr>
        <w:t>2.5 Why folder_explicit Binding Is Safer</w:t>
      </w:r>
    </w:p>
    <w:p w14:paraId="06EDB9A0" w14:textId="77777777" w:rsidR="00891503" w:rsidRPr="007228F8" w:rsidRDefault="00000000">
      <w:pPr>
        <w:rPr>
          <w:rFonts w:ascii="Arial" w:eastAsia="宋体" w:hAnsi="Arial" w:cs="Arial"/>
        </w:rPr>
      </w:pPr>
      <w:r w:rsidRPr="007228F8">
        <w:rPr>
          <w:rFonts w:ascii="Arial" w:eastAsia="宋体" w:hAnsi="Arial" w:cs="Arial"/>
          <w:sz w:val="20"/>
        </w:rPr>
        <w:t>Filename-based matching (e.g., 'Table_S1.xlsx' matching any paper's 'Table S1' reference) is fragile and error-prone. Many papers have a Table S1. folder_explicit binding ensures that all files in the same folder as the main PDF are linked to that paper with high confidence. No guessing required.</w:t>
      </w:r>
    </w:p>
    <w:p w14:paraId="68F6F362"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loose supplementary files (files without a parent article folder) require manual confirmation and will NOT enter the entity index automatically.</w:t>
      </w:r>
    </w:p>
    <w:p w14:paraId="64E3E2A5" w14:textId="77777777" w:rsidR="00891503" w:rsidRPr="007228F8" w:rsidRDefault="00000000">
      <w:pPr>
        <w:pStyle w:val="31"/>
        <w:rPr>
          <w:rFonts w:ascii="Arial" w:eastAsia="宋体" w:hAnsi="Arial" w:cs="Arial"/>
        </w:rPr>
      </w:pPr>
      <w:r w:rsidRPr="007228F8">
        <w:rPr>
          <w:rFonts w:ascii="Arial" w:eastAsia="宋体" w:hAnsi="Arial" w:cs="Arial"/>
        </w:rPr>
        <w:t>2.6 Why Traceability Matters</w:t>
      </w:r>
    </w:p>
    <w:p w14:paraId="157AD14D" w14:textId="77777777" w:rsidR="00891503" w:rsidRPr="007228F8" w:rsidRDefault="00000000">
      <w:pPr>
        <w:rPr>
          <w:rFonts w:ascii="Arial" w:eastAsia="宋体" w:hAnsi="Arial" w:cs="Arial"/>
        </w:rPr>
      </w:pPr>
      <w:r w:rsidRPr="007228F8">
        <w:rPr>
          <w:rFonts w:ascii="Arial" w:eastAsia="宋体" w:hAnsi="Arial" w:cs="Arial"/>
          <w:sz w:val="20"/>
        </w:rPr>
        <w:t>Every asset, entity, and chunk in Scientra Copilot carries provenance information: source file, import method, binding confidence, SHA256 hash. This means you can always verify where a piece of knowledge came from and how it was generated. No black boxes.</w:t>
      </w:r>
    </w:p>
    <w:p w14:paraId="23BC2608" w14:textId="77777777" w:rsidR="00891503" w:rsidRPr="007228F8" w:rsidRDefault="00000000">
      <w:pPr>
        <w:pStyle w:val="21"/>
        <w:rPr>
          <w:rFonts w:ascii="Arial" w:eastAsia="宋体" w:hAnsi="Arial" w:cs="Arial"/>
        </w:rPr>
      </w:pPr>
      <w:r w:rsidRPr="007228F8">
        <w:rPr>
          <w:rFonts w:ascii="Arial" w:eastAsia="宋体" w:hAnsi="Arial" w:cs="Arial"/>
        </w:rPr>
        <w:t>3. System Architecture</w:t>
      </w:r>
    </w:p>
    <w:p w14:paraId="040BB715" w14:textId="77777777" w:rsidR="00891503" w:rsidRPr="007228F8" w:rsidRDefault="00000000">
      <w:pPr>
        <w:pStyle w:val="31"/>
        <w:rPr>
          <w:rFonts w:ascii="Arial" w:eastAsia="宋体" w:hAnsi="Arial" w:cs="Arial"/>
        </w:rPr>
      </w:pPr>
      <w:r w:rsidRPr="007228F8">
        <w:rPr>
          <w:rFonts w:ascii="Arial" w:eastAsia="宋体" w:hAnsi="Arial" w:cs="Arial"/>
        </w:rPr>
        <w:t>3.1 Backend</w:t>
      </w:r>
    </w:p>
    <w:p w14:paraId="507B609E" w14:textId="77777777" w:rsidR="00891503" w:rsidRPr="007228F8" w:rsidRDefault="00000000">
      <w:pPr>
        <w:pStyle w:val="a0"/>
        <w:rPr>
          <w:rFonts w:ascii="Arial" w:eastAsia="宋体" w:hAnsi="Arial" w:cs="Arial"/>
        </w:rPr>
      </w:pPr>
      <w:r w:rsidRPr="007228F8">
        <w:rPr>
          <w:rFonts w:ascii="Arial" w:eastAsia="宋体" w:hAnsi="Arial" w:cs="Arial"/>
        </w:rPr>
        <w:t>Python 3.11+ with FastAPI server on port 8710</w:t>
      </w:r>
    </w:p>
    <w:p w14:paraId="28366BE3" w14:textId="77777777" w:rsidR="00891503" w:rsidRPr="007228F8" w:rsidRDefault="00000000">
      <w:pPr>
        <w:pStyle w:val="a0"/>
        <w:rPr>
          <w:rFonts w:ascii="Arial" w:eastAsia="宋体" w:hAnsi="Arial" w:cs="Arial"/>
        </w:rPr>
      </w:pPr>
      <w:r w:rsidRPr="007228F8">
        <w:rPr>
          <w:rFonts w:ascii="Arial" w:eastAsia="宋体" w:hAnsi="Arial" w:cs="Arial"/>
        </w:rPr>
        <w:lastRenderedPageBreak/>
        <w:t>GROBID (Docker-based) for PDF parsing on port 8070</w:t>
      </w:r>
    </w:p>
    <w:p w14:paraId="4AD598D0" w14:textId="77777777" w:rsidR="00891503" w:rsidRPr="007228F8" w:rsidRDefault="00000000">
      <w:pPr>
        <w:pStyle w:val="a0"/>
        <w:rPr>
          <w:rFonts w:ascii="Arial" w:eastAsia="宋体" w:hAnsi="Arial" w:cs="Arial"/>
        </w:rPr>
      </w:pPr>
      <w:r w:rsidRPr="007228F8">
        <w:rPr>
          <w:rFonts w:ascii="Arial" w:eastAsia="宋体" w:hAnsi="Arial" w:cs="Arial"/>
        </w:rPr>
        <w:t>BGE-M3 embedding model (1024-dimensional vectors)</w:t>
      </w:r>
    </w:p>
    <w:p w14:paraId="7F5449FC" w14:textId="77777777" w:rsidR="00891503" w:rsidRPr="007228F8" w:rsidRDefault="00000000">
      <w:pPr>
        <w:pStyle w:val="a0"/>
        <w:rPr>
          <w:rFonts w:ascii="Arial" w:eastAsia="宋体" w:hAnsi="Arial" w:cs="Arial"/>
        </w:rPr>
      </w:pPr>
      <w:r w:rsidRPr="007228F8">
        <w:rPr>
          <w:rFonts w:ascii="Arial" w:eastAsia="宋体" w:hAnsi="Arial" w:cs="Arial"/>
        </w:rPr>
        <w:t>LanceDB for vector storage at 06_Index/vector/lancedb/</w:t>
      </w:r>
    </w:p>
    <w:p w14:paraId="5FA7545D" w14:textId="77777777" w:rsidR="00891503" w:rsidRPr="007228F8" w:rsidRDefault="00000000">
      <w:pPr>
        <w:pStyle w:val="a0"/>
        <w:rPr>
          <w:rFonts w:ascii="Arial" w:eastAsia="宋体" w:hAnsi="Arial" w:cs="Arial"/>
        </w:rPr>
      </w:pPr>
      <w:r w:rsidRPr="007228F8">
        <w:rPr>
          <w:rFonts w:ascii="Arial" w:eastAsia="宋体" w:hAnsi="Arial" w:cs="Arial"/>
        </w:rPr>
        <w:t>LLM integration: DeepSeek deepseek-chat or Anthropic Claude (API key in Config/llm_config.yaml)</w:t>
      </w:r>
    </w:p>
    <w:p w14:paraId="315C4B87" w14:textId="77777777" w:rsidR="00891503" w:rsidRPr="007228F8" w:rsidRDefault="00000000">
      <w:pPr>
        <w:pStyle w:val="31"/>
        <w:rPr>
          <w:rFonts w:ascii="Arial" w:eastAsia="宋体" w:hAnsi="Arial" w:cs="Arial"/>
        </w:rPr>
      </w:pPr>
      <w:r w:rsidRPr="007228F8">
        <w:rPr>
          <w:rFonts w:ascii="Arial" w:eastAsia="宋体" w:hAnsi="Arial" w:cs="Arial"/>
        </w:rPr>
        <w:t>3.2 Frontend</w:t>
      </w:r>
    </w:p>
    <w:p w14:paraId="3CCA486B" w14:textId="77777777" w:rsidR="00891503" w:rsidRPr="007228F8" w:rsidRDefault="00000000">
      <w:pPr>
        <w:pStyle w:val="a0"/>
        <w:rPr>
          <w:rFonts w:ascii="Arial" w:eastAsia="宋体" w:hAnsi="Arial" w:cs="Arial"/>
        </w:rPr>
      </w:pPr>
      <w:r w:rsidRPr="007228F8">
        <w:rPr>
          <w:rFonts w:ascii="Arial" w:eastAsia="宋体" w:hAnsi="Arial" w:cs="Arial"/>
        </w:rPr>
        <w:t>Next.js 14 with React and Tailwind CSS on port 3000</w:t>
      </w:r>
    </w:p>
    <w:p w14:paraId="37490A90" w14:textId="77777777" w:rsidR="00891503" w:rsidRPr="007228F8" w:rsidRDefault="00000000">
      <w:pPr>
        <w:pStyle w:val="a0"/>
        <w:rPr>
          <w:rFonts w:ascii="Arial" w:eastAsia="宋体" w:hAnsi="Arial" w:cs="Arial"/>
        </w:rPr>
      </w:pPr>
      <w:r w:rsidRPr="007228F8">
        <w:rPr>
          <w:rFonts w:ascii="Arial" w:eastAsia="宋体" w:hAnsi="Arial" w:cs="Arial"/>
        </w:rPr>
        <w:t>13 pages across Analysis and Data categories</w:t>
      </w:r>
    </w:p>
    <w:p w14:paraId="0826FA0D" w14:textId="77777777" w:rsidR="00891503" w:rsidRPr="007228F8" w:rsidRDefault="00000000">
      <w:pPr>
        <w:pStyle w:val="a0"/>
        <w:rPr>
          <w:rFonts w:ascii="Arial" w:eastAsia="宋体" w:hAnsi="Arial" w:cs="Arial"/>
        </w:rPr>
      </w:pPr>
      <w:r w:rsidRPr="007228F8">
        <w:rPr>
          <w:rFonts w:ascii="Arial" w:eastAsia="宋体" w:hAnsi="Arial" w:cs="Arial"/>
        </w:rPr>
        <w:t>Client-side rendering with server-side API calls</w:t>
      </w:r>
    </w:p>
    <w:p w14:paraId="5A537FFD" w14:textId="77777777" w:rsidR="00891503" w:rsidRPr="007228F8" w:rsidRDefault="00000000">
      <w:pPr>
        <w:pStyle w:val="31"/>
        <w:rPr>
          <w:rFonts w:ascii="Arial" w:eastAsia="宋体" w:hAnsi="Arial" w:cs="Arial"/>
        </w:rPr>
      </w:pPr>
      <w:r w:rsidRPr="007228F8">
        <w:rPr>
          <w:rFonts w:ascii="Arial" w:eastAsia="宋体" w:hAnsi="Arial" w:cs="Arial"/>
        </w:rPr>
        <w:t>3.3 Storage Layout v3</w:t>
      </w:r>
    </w:p>
    <w:p w14:paraId="506200C0" w14:textId="77777777" w:rsidR="00891503" w:rsidRPr="007228F8" w:rsidRDefault="00000000">
      <w:pPr>
        <w:rPr>
          <w:rFonts w:ascii="Arial" w:eastAsia="宋体" w:hAnsi="Arial" w:cs="Arial"/>
        </w:rPr>
      </w:pPr>
      <w:r w:rsidRPr="007228F8">
        <w:rPr>
          <w:rFonts w:ascii="Arial" w:eastAsia="宋体" w:hAnsi="Arial" w:cs="Arial"/>
          <w:sz w:val="20"/>
        </w:rPr>
        <w:t>10-group directory structure designed for long-term knowledge building. See Chapter 4 for details.</w:t>
      </w:r>
    </w:p>
    <w:p w14:paraId="5AC3988B" w14:textId="77777777" w:rsidR="00891503" w:rsidRPr="007228F8" w:rsidRDefault="00000000">
      <w:pPr>
        <w:pStyle w:val="31"/>
        <w:rPr>
          <w:rFonts w:ascii="Arial" w:eastAsia="宋体" w:hAnsi="Arial" w:cs="Arial"/>
        </w:rPr>
      </w:pPr>
      <w:r w:rsidRPr="007228F8">
        <w:rPr>
          <w:rFonts w:ascii="Arial" w:eastAsia="宋体" w:hAnsi="Arial" w:cs="Arial"/>
        </w:rPr>
        <w:t>3.4 Data Flow</w:t>
      </w:r>
    </w:p>
    <w:p w14:paraId="1CC001B0" w14:textId="77777777" w:rsidR="00891503" w:rsidRPr="007228F8" w:rsidRDefault="00000000">
      <w:pPr>
        <w:rPr>
          <w:rFonts w:ascii="Arial" w:eastAsia="宋体" w:hAnsi="Arial" w:cs="Arial"/>
        </w:rPr>
      </w:pPr>
      <w:r w:rsidRPr="007228F8">
        <w:rPr>
          <w:rFonts w:ascii="Arial" w:eastAsia="宋体" w:hAnsi="Arial" w:cs="Arial"/>
          <w:sz w:val="17"/>
        </w:rPr>
        <w:t>PDF + Supplementary → GROBID → Metadata → Evidence → Assets → Corpus → Knowledge → Index → Agent → Web UI</w:t>
      </w:r>
    </w:p>
    <w:p w14:paraId="0D0D73B7" w14:textId="77777777" w:rsidR="00891503" w:rsidRPr="007228F8" w:rsidRDefault="00000000">
      <w:pPr>
        <w:pStyle w:val="21"/>
        <w:rPr>
          <w:rFonts w:ascii="Arial" w:eastAsia="宋体" w:hAnsi="Arial" w:cs="Arial"/>
        </w:rPr>
      </w:pPr>
      <w:r w:rsidRPr="007228F8">
        <w:rPr>
          <w:rFonts w:ascii="Arial" w:eastAsia="宋体" w:hAnsi="Arial" w:cs="Arial"/>
        </w:rPr>
        <w:t>4. Storage Layout v3 — Complete Directory Reference</w:t>
      </w:r>
    </w:p>
    <w:p w14:paraId="581CDE7D" w14:textId="77777777" w:rsidR="00891503" w:rsidRPr="007228F8" w:rsidRDefault="00000000">
      <w:pPr>
        <w:pStyle w:val="31"/>
        <w:rPr>
          <w:rFonts w:ascii="Arial" w:eastAsia="宋体" w:hAnsi="Arial" w:cs="Arial"/>
        </w:rPr>
      </w:pPr>
      <w:r w:rsidRPr="007228F8">
        <w:rPr>
          <w:rFonts w:ascii="Arial" w:eastAsia="宋体" w:hAnsi="Arial" w:cs="Arial"/>
        </w:rPr>
        <w:t>4.1 00_Inbox/ — Import Staging</w:t>
      </w:r>
    </w:p>
    <w:p w14:paraId="6690454A" w14:textId="77777777" w:rsidR="00891503" w:rsidRPr="007228F8" w:rsidRDefault="00000000">
      <w:pPr>
        <w:rPr>
          <w:rFonts w:ascii="Arial" w:eastAsia="宋体" w:hAnsi="Arial" w:cs="Arial"/>
        </w:rPr>
      </w:pPr>
      <w:r w:rsidRPr="007228F8">
        <w:rPr>
          <w:rFonts w:ascii="Arial" w:eastAsia="宋体" w:hAnsi="Arial" w:cs="Arial"/>
          <w:sz w:val="20"/>
        </w:rPr>
        <w:t>Where you place files for import. Three subdirectories:</w:t>
      </w:r>
    </w:p>
    <w:p w14:paraId="47BF0698" w14:textId="77777777" w:rsidR="00891503" w:rsidRPr="007228F8" w:rsidRDefault="00000000">
      <w:pPr>
        <w:pStyle w:val="a0"/>
        <w:rPr>
          <w:rFonts w:ascii="Arial" w:eastAsia="宋体" w:hAnsi="Arial" w:cs="Arial"/>
        </w:rPr>
      </w:pPr>
      <w:r w:rsidRPr="007228F8">
        <w:rPr>
          <w:rFonts w:ascii="Arial" w:eastAsia="宋体" w:hAnsi="Arial" w:cs="Arial"/>
        </w:rPr>
        <w:t>article_bundles/{new,processing,processed,failed} — Recommended: one folder per paper</w:t>
      </w:r>
    </w:p>
    <w:p w14:paraId="066CBF7A" w14:textId="77777777" w:rsidR="00891503" w:rsidRPr="007228F8" w:rsidRDefault="00000000">
      <w:pPr>
        <w:pStyle w:val="a0"/>
        <w:rPr>
          <w:rFonts w:ascii="Arial" w:eastAsia="宋体" w:hAnsi="Arial" w:cs="Arial"/>
        </w:rPr>
      </w:pPr>
      <w:r w:rsidRPr="007228F8">
        <w:rPr>
          <w:rFonts w:ascii="Arial" w:eastAsia="宋体" w:hAnsi="Arial" w:cs="Arial"/>
        </w:rPr>
        <w:t>single_papers/{new,processed,failed} — Legacy single-PDF import</w:t>
      </w:r>
    </w:p>
    <w:p w14:paraId="14FA5F06" w14:textId="77777777" w:rsidR="00891503" w:rsidRPr="007228F8" w:rsidRDefault="00000000">
      <w:pPr>
        <w:pStyle w:val="a0"/>
        <w:rPr>
          <w:rFonts w:ascii="Arial" w:eastAsia="宋体" w:hAnsi="Arial" w:cs="Arial"/>
        </w:rPr>
      </w:pPr>
      <w:r w:rsidRPr="007228F8">
        <w:rPr>
          <w:rFonts w:ascii="Arial" w:eastAsia="宋体" w:hAnsi="Arial" w:cs="Arial"/>
        </w:rPr>
        <w:t>loose_supplementary/{new,review_needed,failed} — Files needing manual confirmation</w:t>
      </w:r>
    </w:p>
    <w:p w14:paraId="641C2964"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Do NOT manually delete files from processing/ or processed/. Use the import commands.</w:t>
      </w:r>
    </w:p>
    <w:p w14:paraId="276CD4B8" w14:textId="77777777" w:rsidR="00891503" w:rsidRPr="007228F8" w:rsidRDefault="00000000">
      <w:pPr>
        <w:pStyle w:val="31"/>
        <w:rPr>
          <w:rFonts w:ascii="Arial" w:eastAsia="宋体" w:hAnsi="Arial" w:cs="Arial"/>
        </w:rPr>
      </w:pPr>
      <w:r w:rsidRPr="007228F8">
        <w:rPr>
          <w:rFonts w:ascii="Arial" w:eastAsia="宋体" w:hAnsi="Arial" w:cs="Arial"/>
        </w:rPr>
        <w:t>4.2 01_Sources/ — Original Files</w:t>
      </w:r>
    </w:p>
    <w:p w14:paraId="15296632" w14:textId="77777777" w:rsidR="00891503" w:rsidRPr="007228F8" w:rsidRDefault="00000000">
      <w:pPr>
        <w:pStyle w:val="a0"/>
        <w:rPr>
          <w:rFonts w:ascii="Arial" w:eastAsia="宋体" w:hAnsi="Arial" w:cs="Arial"/>
        </w:rPr>
      </w:pPr>
      <w:r w:rsidRPr="007228F8">
        <w:rPr>
          <w:rFonts w:ascii="Arial" w:eastAsia="宋体" w:hAnsi="Arial" w:cs="Arial"/>
        </w:rPr>
        <w:t>papers/&lt;paper_id&gt;/ — Main PDF + source_manifest.json</w:t>
      </w:r>
    </w:p>
    <w:p w14:paraId="70424D59" w14:textId="77777777" w:rsidR="00891503" w:rsidRPr="007228F8" w:rsidRDefault="00000000">
      <w:pPr>
        <w:pStyle w:val="a0"/>
        <w:rPr>
          <w:rFonts w:ascii="Arial" w:eastAsia="宋体" w:hAnsi="Arial" w:cs="Arial"/>
        </w:rPr>
      </w:pPr>
      <w:r w:rsidRPr="007228F8">
        <w:rPr>
          <w:rFonts w:ascii="Arial" w:eastAsia="宋体" w:hAnsi="Arial" w:cs="Arial"/>
        </w:rPr>
        <w:t>supplementary/&lt;paper_id&gt;/ — Supplementary files + supplementary_manifest.json</w:t>
      </w:r>
    </w:p>
    <w:p w14:paraId="3A9E5096" w14:textId="77777777" w:rsidR="00891503" w:rsidRPr="007228F8" w:rsidRDefault="00000000">
      <w:pPr>
        <w:pStyle w:val="a0"/>
        <w:rPr>
          <w:rFonts w:ascii="Arial" w:eastAsia="宋体" w:hAnsi="Arial" w:cs="Arial"/>
        </w:rPr>
      </w:pPr>
      <w:r w:rsidRPr="007228F8">
        <w:rPr>
          <w:rFonts w:ascii="Arial" w:eastAsia="宋体" w:hAnsi="Arial" w:cs="Arial"/>
        </w:rPr>
        <w:t>datasets/&lt;dataset_id&gt;/ — External datasets</w:t>
      </w:r>
    </w:p>
    <w:p w14:paraId="66864AB4"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Do NOT manually edit files here. Manifests track SHA256 hashes.</w:t>
      </w:r>
    </w:p>
    <w:p w14:paraId="48ECCEC8" w14:textId="77777777" w:rsidR="00891503" w:rsidRPr="007228F8" w:rsidRDefault="00000000">
      <w:pPr>
        <w:pStyle w:val="31"/>
        <w:rPr>
          <w:rFonts w:ascii="Arial" w:eastAsia="宋体" w:hAnsi="Arial" w:cs="Arial"/>
        </w:rPr>
      </w:pPr>
      <w:r w:rsidRPr="007228F8">
        <w:rPr>
          <w:rFonts w:ascii="Arial" w:eastAsia="宋体" w:hAnsi="Arial" w:cs="Arial"/>
        </w:rPr>
        <w:t>4.3 02_Parse/ — Parsed Intermediates</w:t>
      </w:r>
    </w:p>
    <w:p w14:paraId="3FC59E01" w14:textId="77777777" w:rsidR="00891503" w:rsidRPr="007228F8" w:rsidRDefault="00000000">
      <w:pPr>
        <w:pStyle w:val="a0"/>
        <w:rPr>
          <w:rFonts w:ascii="Arial" w:eastAsia="宋体" w:hAnsi="Arial" w:cs="Arial"/>
        </w:rPr>
      </w:pPr>
      <w:r w:rsidRPr="007228F8">
        <w:rPr>
          <w:rFonts w:ascii="Arial" w:eastAsia="宋体" w:hAnsi="Arial" w:cs="Arial"/>
        </w:rPr>
        <w:t>text/&lt;paper_id&gt;/ — raw_text.txt, sections.json, grobid.tei.xml, references.json</w:t>
      </w:r>
    </w:p>
    <w:p w14:paraId="1B4B73EB" w14:textId="77777777" w:rsidR="00891503" w:rsidRPr="007228F8" w:rsidRDefault="00000000">
      <w:pPr>
        <w:pStyle w:val="a0"/>
        <w:rPr>
          <w:rFonts w:ascii="Arial" w:eastAsia="宋体" w:hAnsi="Arial" w:cs="Arial"/>
        </w:rPr>
      </w:pPr>
      <w:r w:rsidRPr="007228F8">
        <w:rPr>
          <w:rFonts w:ascii="Arial" w:eastAsia="宋体" w:hAnsi="Arial" w:cs="Arial"/>
        </w:rPr>
        <w:t>figures/&lt;paper_id&gt;/ — Extracted figure images and captions</w:t>
      </w:r>
    </w:p>
    <w:p w14:paraId="38AAB2E6" w14:textId="77777777" w:rsidR="00891503" w:rsidRPr="007228F8" w:rsidRDefault="00000000">
      <w:pPr>
        <w:pStyle w:val="a0"/>
        <w:rPr>
          <w:rFonts w:ascii="Arial" w:eastAsia="宋体" w:hAnsi="Arial" w:cs="Arial"/>
        </w:rPr>
      </w:pPr>
      <w:r w:rsidRPr="007228F8">
        <w:rPr>
          <w:rFonts w:ascii="Arial" w:eastAsia="宋体" w:hAnsi="Arial" w:cs="Arial"/>
        </w:rPr>
        <w:t>tables/&lt;paper_id&gt;/ — Extracted table structures</w:t>
      </w:r>
    </w:p>
    <w:p w14:paraId="079DE1B2" w14:textId="77777777" w:rsidR="00891503" w:rsidRPr="007228F8" w:rsidRDefault="00000000">
      <w:pPr>
        <w:pStyle w:val="a0"/>
        <w:rPr>
          <w:rFonts w:ascii="Arial" w:eastAsia="宋体" w:hAnsi="Arial" w:cs="Arial"/>
        </w:rPr>
      </w:pPr>
      <w:r w:rsidRPr="007228F8">
        <w:rPr>
          <w:rFonts w:ascii="Arial" w:eastAsia="宋体" w:hAnsi="Arial" w:cs="Arial"/>
        </w:rPr>
        <w:t>supplementary/&lt;paper_id&gt;/ — Parsed supplementary data</w:t>
      </w:r>
    </w:p>
    <w:p w14:paraId="4EE82FB9" w14:textId="77777777" w:rsidR="00891503" w:rsidRPr="007228F8" w:rsidRDefault="00000000">
      <w:pPr>
        <w:pStyle w:val="31"/>
        <w:rPr>
          <w:rFonts w:ascii="Arial" w:eastAsia="宋体" w:hAnsi="Arial" w:cs="Arial"/>
        </w:rPr>
      </w:pPr>
      <w:r w:rsidRPr="007228F8">
        <w:rPr>
          <w:rFonts w:ascii="Arial" w:eastAsia="宋体" w:hAnsi="Arial" w:cs="Arial"/>
        </w:rPr>
        <w:t>4.4 03_Assets/ — Structured Assets</w:t>
      </w:r>
    </w:p>
    <w:p w14:paraId="3C7B9FAD" w14:textId="77777777" w:rsidR="00891503" w:rsidRPr="007228F8" w:rsidRDefault="00000000">
      <w:pPr>
        <w:pStyle w:val="a0"/>
        <w:rPr>
          <w:rFonts w:ascii="Arial" w:eastAsia="宋体" w:hAnsi="Arial" w:cs="Arial"/>
        </w:rPr>
      </w:pPr>
      <w:r w:rsidRPr="007228F8">
        <w:rPr>
          <w:rFonts w:ascii="Arial" w:eastAsia="宋体" w:hAnsi="Arial" w:cs="Arial"/>
        </w:rPr>
        <w:t>paper_assets/agent_chunks/ — Agent-ready knowledge chunks (JSONL)</w:t>
      </w:r>
    </w:p>
    <w:p w14:paraId="6DA99705" w14:textId="77777777" w:rsidR="00891503" w:rsidRPr="007228F8" w:rsidRDefault="00000000">
      <w:pPr>
        <w:pStyle w:val="a0"/>
        <w:rPr>
          <w:rFonts w:ascii="Arial" w:eastAsia="宋体" w:hAnsi="Arial" w:cs="Arial"/>
        </w:rPr>
      </w:pPr>
      <w:r w:rsidRPr="007228F8">
        <w:rPr>
          <w:rFonts w:ascii="Arial" w:eastAsia="宋体" w:hAnsi="Arial" w:cs="Arial"/>
        </w:rPr>
        <w:t>figure_assets/ — Figure records with captions and references</w:t>
      </w:r>
    </w:p>
    <w:p w14:paraId="1E139F97" w14:textId="77777777" w:rsidR="00891503" w:rsidRPr="007228F8" w:rsidRDefault="00000000">
      <w:pPr>
        <w:pStyle w:val="a0"/>
        <w:rPr>
          <w:rFonts w:ascii="Arial" w:eastAsia="宋体" w:hAnsi="Arial" w:cs="Arial"/>
        </w:rPr>
      </w:pPr>
      <w:r w:rsidRPr="007228F8">
        <w:rPr>
          <w:rFonts w:ascii="Arial" w:eastAsia="宋体" w:hAnsi="Arial" w:cs="Arial"/>
        </w:rPr>
        <w:lastRenderedPageBreak/>
        <w:t>table_assets/ — Table records with captions and structure status</w:t>
      </w:r>
    </w:p>
    <w:p w14:paraId="71DE3899" w14:textId="77777777" w:rsidR="00891503" w:rsidRPr="007228F8" w:rsidRDefault="00000000">
      <w:pPr>
        <w:pStyle w:val="a0"/>
        <w:rPr>
          <w:rFonts w:ascii="Arial" w:eastAsia="宋体" w:hAnsi="Arial" w:cs="Arial"/>
        </w:rPr>
      </w:pPr>
      <w:r w:rsidRPr="007228F8">
        <w:rPr>
          <w:rFonts w:ascii="Arial" w:eastAsia="宋体" w:hAnsi="Arial" w:cs="Arial"/>
        </w:rPr>
        <w:t>supplementary_assets/links/ — Supplementary link records with matching status</w:t>
      </w:r>
    </w:p>
    <w:p w14:paraId="752E3021" w14:textId="77777777" w:rsidR="00891503" w:rsidRPr="007228F8" w:rsidRDefault="00000000">
      <w:pPr>
        <w:pStyle w:val="a0"/>
        <w:rPr>
          <w:rFonts w:ascii="Arial" w:eastAsia="宋体" w:hAnsi="Arial" w:cs="Arial"/>
        </w:rPr>
      </w:pPr>
      <w:r w:rsidRPr="007228F8">
        <w:rPr>
          <w:rFonts w:ascii="Arial" w:eastAsia="宋体" w:hAnsi="Arial" w:cs="Arial"/>
        </w:rPr>
        <w:t>entity_assets/ — Entity records (gene, protein, compound)</w:t>
      </w:r>
    </w:p>
    <w:p w14:paraId="07F94738" w14:textId="77777777" w:rsidR="00891503" w:rsidRPr="007228F8" w:rsidRDefault="00000000">
      <w:pPr>
        <w:pStyle w:val="a0"/>
        <w:rPr>
          <w:rFonts w:ascii="Arial" w:eastAsia="宋体" w:hAnsi="Arial" w:cs="Arial"/>
        </w:rPr>
      </w:pPr>
      <w:r w:rsidRPr="007228F8">
        <w:rPr>
          <w:rFonts w:ascii="Arial" w:eastAsia="宋体" w:hAnsi="Arial" w:cs="Arial"/>
        </w:rPr>
        <w:t>asset_registry/ — Asset tracking and build status</w:t>
      </w:r>
    </w:p>
    <w:p w14:paraId="012DF21C" w14:textId="77777777" w:rsidR="00891503" w:rsidRPr="007228F8" w:rsidRDefault="00000000">
      <w:pPr>
        <w:pStyle w:val="31"/>
        <w:rPr>
          <w:rFonts w:ascii="Arial" w:eastAsia="宋体" w:hAnsi="Arial" w:cs="Arial"/>
        </w:rPr>
      </w:pPr>
      <w:r w:rsidRPr="007228F8">
        <w:rPr>
          <w:rFonts w:ascii="Arial" w:eastAsia="宋体" w:hAnsi="Arial" w:cs="Arial"/>
        </w:rPr>
        <w:t>4.5 04_Corpus/ — Long-term Corpora</w:t>
      </w:r>
    </w:p>
    <w:p w14:paraId="5AADC994" w14:textId="77777777" w:rsidR="00891503" w:rsidRPr="007228F8" w:rsidRDefault="00000000">
      <w:pPr>
        <w:pStyle w:val="a0"/>
        <w:rPr>
          <w:rFonts w:ascii="Arial" w:eastAsia="宋体" w:hAnsi="Arial" w:cs="Arial"/>
        </w:rPr>
      </w:pPr>
      <w:r w:rsidRPr="007228F8">
        <w:rPr>
          <w:rFonts w:ascii="Arial" w:eastAsia="宋体" w:hAnsi="Arial" w:cs="Arial"/>
        </w:rPr>
        <w:t>writing/ — Expression, introduction, discussion, citation, abstract, limitation, terminology</w:t>
      </w:r>
    </w:p>
    <w:p w14:paraId="581B0F74" w14:textId="77777777" w:rsidR="00891503" w:rsidRPr="007228F8" w:rsidRDefault="00000000">
      <w:pPr>
        <w:pStyle w:val="a0"/>
        <w:rPr>
          <w:rFonts w:ascii="Arial" w:eastAsia="宋体" w:hAnsi="Arial" w:cs="Arial"/>
        </w:rPr>
      </w:pPr>
      <w:r w:rsidRPr="007228F8">
        <w:rPr>
          <w:rFonts w:ascii="Arial" w:eastAsia="宋体" w:hAnsi="Arial" w:cs="Arial"/>
        </w:rPr>
        <w:t>reasoning/ — Claims, gaps, hypotheses, methods, evidence, contradictions</w:t>
      </w:r>
    </w:p>
    <w:p w14:paraId="212CAE88" w14:textId="77777777" w:rsidR="00891503" w:rsidRPr="007228F8" w:rsidRDefault="00000000">
      <w:pPr>
        <w:pStyle w:val="a0"/>
        <w:rPr>
          <w:rFonts w:ascii="Arial" w:eastAsia="宋体" w:hAnsi="Arial" w:cs="Arial"/>
        </w:rPr>
      </w:pPr>
      <w:r w:rsidRPr="007228F8">
        <w:rPr>
          <w:rFonts w:ascii="Arial" w:eastAsia="宋体" w:hAnsi="Arial" w:cs="Arial"/>
        </w:rPr>
        <w:t>data/ — Supplementary, datasets, gene_evidence, omics, cross_study</w:t>
      </w:r>
    </w:p>
    <w:p w14:paraId="4A3065A2" w14:textId="77777777" w:rsidR="00891503" w:rsidRPr="007228F8" w:rsidRDefault="00000000">
      <w:pPr>
        <w:pStyle w:val="a0"/>
        <w:rPr>
          <w:rFonts w:ascii="Arial" w:eastAsia="宋体" w:hAnsi="Arial" w:cs="Arial"/>
        </w:rPr>
      </w:pPr>
      <w:r w:rsidRPr="007228F8">
        <w:rPr>
          <w:rFonts w:ascii="Arial" w:eastAsia="宋体" w:hAnsi="Arial" w:cs="Arial"/>
        </w:rPr>
        <w:t>review/ — Reviewer comments, author responses, review patterns</w:t>
      </w:r>
    </w:p>
    <w:p w14:paraId="3DB7C39B" w14:textId="77777777" w:rsidR="00891503" w:rsidRPr="007228F8" w:rsidRDefault="00000000">
      <w:pPr>
        <w:pStyle w:val="31"/>
        <w:rPr>
          <w:rFonts w:ascii="Arial" w:eastAsia="宋体" w:hAnsi="Arial" w:cs="Arial"/>
        </w:rPr>
      </w:pPr>
      <w:r w:rsidRPr="007228F8">
        <w:rPr>
          <w:rFonts w:ascii="Arial" w:eastAsia="宋体" w:hAnsi="Arial" w:cs="Arial"/>
        </w:rPr>
        <w:t>4.6 05_Knowledge/ — Knowledge Graph and Maps</w:t>
      </w:r>
    </w:p>
    <w:p w14:paraId="4DD7DD49" w14:textId="77777777" w:rsidR="00891503" w:rsidRPr="007228F8" w:rsidRDefault="00000000">
      <w:pPr>
        <w:pStyle w:val="a0"/>
        <w:rPr>
          <w:rFonts w:ascii="Arial" w:eastAsia="宋体" w:hAnsi="Arial" w:cs="Arial"/>
        </w:rPr>
      </w:pPr>
      <w:r w:rsidRPr="007228F8">
        <w:rPr>
          <w:rFonts w:ascii="Arial" w:eastAsia="宋体" w:hAnsi="Arial" w:cs="Arial"/>
        </w:rPr>
        <w:t>graph/ — Nodes, edges, snapshots, graph_schema.json</w:t>
      </w:r>
    </w:p>
    <w:p w14:paraId="6D511A66" w14:textId="77777777" w:rsidR="00891503" w:rsidRPr="007228F8" w:rsidRDefault="00000000">
      <w:pPr>
        <w:pStyle w:val="a0"/>
        <w:rPr>
          <w:rFonts w:ascii="Arial" w:eastAsia="宋体" w:hAnsi="Arial" w:cs="Arial"/>
        </w:rPr>
      </w:pPr>
      <w:r w:rsidRPr="007228F8">
        <w:rPr>
          <w:rFonts w:ascii="Arial" w:eastAsia="宋体" w:hAnsi="Arial" w:cs="Arial"/>
        </w:rPr>
        <w:t>maps/ — Research map, hotspots, research gaps, knowledge network</w:t>
      </w:r>
    </w:p>
    <w:p w14:paraId="5B6EB5F0" w14:textId="77777777" w:rsidR="00891503" w:rsidRPr="007228F8" w:rsidRDefault="00000000">
      <w:pPr>
        <w:pStyle w:val="a0"/>
        <w:rPr>
          <w:rFonts w:ascii="Arial" w:eastAsia="宋体" w:hAnsi="Arial" w:cs="Arial"/>
        </w:rPr>
      </w:pPr>
      <w:r w:rsidRPr="007228F8">
        <w:rPr>
          <w:rFonts w:ascii="Arial" w:eastAsia="宋体" w:hAnsi="Arial" w:cs="Arial"/>
        </w:rPr>
        <w:t>memory/ — Field memory, project memory, topic memory</w:t>
      </w:r>
    </w:p>
    <w:p w14:paraId="41468DD5" w14:textId="77777777" w:rsidR="00891503" w:rsidRPr="007228F8" w:rsidRDefault="00000000">
      <w:pPr>
        <w:pStyle w:val="a0"/>
        <w:rPr>
          <w:rFonts w:ascii="Arial" w:eastAsia="宋体" w:hAnsi="Arial" w:cs="Arial"/>
        </w:rPr>
      </w:pPr>
      <w:r w:rsidRPr="007228F8">
        <w:rPr>
          <w:rFonts w:ascii="Arial" w:eastAsia="宋体" w:hAnsi="Arial" w:cs="Arial"/>
        </w:rPr>
        <w:t>reasoning_chains/ — Claim-method-evidence, hypothesis-experiment-result, contradiction sets</w:t>
      </w:r>
    </w:p>
    <w:p w14:paraId="4ABBEF75" w14:textId="77777777" w:rsidR="00891503" w:rsidRPr="007228F8" w:rsidRDefault="00000000">
      <w:pPr>
        <w:pStyle w:val="31"/>
        <w:rPr>
          <w:rFonts w:ascii="Arial" w:eastAsia="宋体" w:hAnsi="Arial" w:cs="Arial"/>
        </w:rPr>
      </w:pPr>
      <w:r w:rsidRPr="007228F8">
        <w:rPr>
          <w:rFonts w:ascii="Arial" w:eastAsia="宋体" w:hAnsi="Arial" w:cs="Arial"/>
        </w:rPr>
        <w:t>4.7 06_Index/ — Search Indexes</w:t>
      </w:r>
    </w:p>
    <w:p w14:paraId="26DE357F" w14:textId="77777777" w:rsidR="00891503" w:rsidRPr="007228F8" w:rsidRDefault="00000000">
      <w:pPr>
        <w:rPr>
          <w:rFonts w:ascii="Arial" w:eastAsia="宋体" w:hAnsi="Arial" w:cs="Arial"/>
        </w:rPr>
      </w:pPr>
      <w:r w:rsidRPr="007228F8">
        <w:rPr>
          <w:rFonts w:ascii="Arial" w:eastAsia="宋体" w:hAnsi="Arial" w:cs="Arial"/>
          <w:sz w:val="20"/>
        </w:rPr>
        <w:t>Primary LanceDB path: 06_Index/vector/lancedb/</w:t>
      </w:r>
    </w:p>
    <w:p w14:paraId="35B70262" w14:textId="77777777" w:rsidR="00891503" w:rsidRPr="007228F8" w:rsidRDefault="00000000">
      <w:pPr>
        <w:pStyle w:val="a0"/>
        <w:rPr>
          <w:rFonts w:ascii="Arial" w:eastAsia="宋体" w:hAnsi="Arial" w:cs="Arial"/>
        </w:rPr>
      </w:pPr>
      <w:r w:rsidRPr="007228F8">
        <w:rPr>
          <w:rFonts w:ascii="Arial" w:eastAsia="宋体" w:hAnsi="Arial" w:cs="Arial"/>
        </w:rPr>
        <w:t>vector/lancedb/ — LanceDB with 3 tables: evidence_chunks (1,267 rows), literature_vectors (319 rows), pdf_asset_chunks (2,648 rows)</w:t>
      </w:r>
    </w:p>
    <w:p w14:paraId="48E33AC0" w14:textId="77777777" w:rsidR="00891503" w:rsidRPr="007228F8" w:rsidRDefault="00000000">
      <w:pPr>
        <w:pStyle w:val="a0"/>
        <w:rPr>
          <w:rFonts w:ascii="Arial" w:eastAsia="宋体" w:hAnsi="Arial" w:cs="Arial"/>
        </w:rPr>
      </w:pPr>
      <w:r w:rsidRPr="007228F8">
        <w:rPr>
          <w:rFonts w:ascii="Arial" w:eastAsia="宋体" w:hAnsi="Arial" w:cs="Arial"/>
        </w:rPr>
        <w:t>vector/embedding_reports/ — Embedding status and reports</w:t>
      </w:r>
    </w:p>
    <w:p w14:paraId="5051A6B9" w14:textId="77777777" w:rsidR="00891503" w:rsidRPr="007228F8" w:rsidRDefault="00000000">
      <w:pPr>
        <w:pStyle w:val="a0"/>
        <w:rPr>
          <w:rFonts w:ascii="Arial" w:eastAsia="宋体" w:hAnsi="Arial" w:cs="Arial"/>
        </w:rPr>
      </w:pPr>
      <w:r w:rsidRPr="007228F8">
        <w:rPr>
          <w:rFonts w:ascii="Arial" w:eastAsia="宋体" w:hAnsi="Arial" w:cs="Arial"/>
        </w:rPr>
        <w:t>keyword/, entity/, citation/, paper/, asset/ — Other index types</w:t>
      </w:r>
    </w:p>
    <w:p w14:paraId="6775F247" w14:textId="77777777" w:rsidR="00891503" w:rsidRPr="007228F8" w:rsidRDefault="00000000">
      <w:pPr>
        <w:pStyle w:val="31"/>
        <w:rPr>
          <w:rFonts w:ascii="Arial" w:eastAsia="宋体" w:hAnsi="Arial" w:cs="Arial"/>
        </w:rPr>
      </w:pPr>
      <w:r w:rsidRPr="007228F8">
        <w:rPr>
          <w:rFonts w:ascii="Arial" w:eastAsia="宋体" w:hAnsi="Arial" w:cs="Arial"/>
        </w:rPr>
        <w:t>4.8 07_Agents/ — Agent Workspaces</w:t>
      </w:r>
    </w:p>
    <w:p w14:paraId="32DC7D4A" w14:textId="77777777" w:rsidR="00891503" w:rsidRPr="007228F8" w:rsidRDefault="00000000">
      <w:pPr>
        <w:pStyle w:val="a0"/>
        <w:rPr>
          <w:rFonts w:ascii="Arial" w:eastAsia="宋体" w:hAnsi="Arial" w:cs="Arial"/>
        </w:rPr>
      </w:pPr>
      <w:r w:rsidRPr="007228F8">
        <w:rPr>
          <w:rFonts w:ascii="Arial" w:eastAsia="宋体" w:hAnsi="Arial" w:cs="Arial"/>
        </w:rPr>
        <w:t>chat/ — Chat agent configuration and prompts</w:t>
      </w:r>
    </w:p>
    <w:p w14:paraId="4FBF3E26" w14:textId="77777777" w:rsidR="00891503" w:rsidRPr="007228F8" w:rsidRDefault="00000000">
      <w:pPr>
        <w:pStyle w:val="a0"/>
        <w:rPr>
          <w:rFonts w:ascii="Arial" w:eastAsia="宋体" w:hAnsi="Arial" w:cs="Arial"/>
        </w:rPr>
      </w:pPr>
      <w:r w:rsidRPr="007228F8">
        <w:rPr>
          <w:rFonts w:ascii="Arial" w:eastAsia="宋体" w:hAnsi="Arial" w:cs="Arial"/>
        </w:rPr>
        <w:t>writing_agent/ — Academic writing agent (planned)</w:t>
      </w:r>
    </w:p>
    <w:p w14:paraId="76C00F78" w14:textId="77777777" w:rsidR="00891503" w:rsidRPr="007228F8" w:rsidRDefault="00000000">
      <w:pPr>
        <w:pStyle w:val="a0"/>
        <w:rPr>
          <w:rFonts w:ascii="Arial" w:eastAsia="宋体" w:hAnsi="Arial" w:cs="Arial"/>
        </w:rPr>
      </w:pPr>
      <w:r w:rsidRPr="007228F8">
        <w:rPr>
          <w:rFonts w:ascii="Arial" w:eastAsia="宋体" w:hAnsi="Arial" w:cs="Arial"/>
        </w:rPr>
        <w:t>reviewer_agent/ — AI reviewer agent (planned)</w:t>
      </w:r>
    </w:p>
    <w:p w14:paraId="411E5C5D" w14:textId="77777777" w:rsidR="00891503" w:rsidRPr="007228F8" w:rsidRDefault="00000000">
      <w:pPr>
        <w:pStyle w:val="a0"/>
        <w:rPr>
          <w:rFonts w:ascii="Arial" w:eastAsia="宋体" w:hAnsi="Arial" w:cs="Arial"/>
        </w:rPr>
      </w:pPr>
      <w:r w:rsidRPr="007228F8">
        <w:rPr>
          <w:rFonts w:ascii="Arial" w:eastAsia="宋体" w:hAnsi="Arial" w:cs="Arial"/>
        </w:rPr>
        <w:t>reasoning_agent/ — Scientific reasoning agent (planned)</w:t>
      </w:r>
    </w:p>
    <w:p w14:paraId="44CA39AC" w14:textId="77777777" w:rsidR="00891503" w:rsidRPr="007228F8" w:rsidRDefault="00000000">
      <w:pPr>
        <w:pStyle w:val="a0"/>
        <w:rPr>
          <w:rFonts w:ascii="Arial" w:eastAsia="宋体" w:hAnsi="Arial" w:cs="Arial"/>
        </w:rPr>
      </w:pPr>
      <w:r w:rsidRPr="007228F8">
        <w:rPr>
          <w:rFonts w:ascii="Arial" w:eastAsia="宋体" w:hAnsi="Arial" w:cs="Arial"/>
        </w:rPr>
        <w:t>evals/ — Evaluation cases and regression tests</w:t>
      </w:r>
    </w:p>
    <w:p w14:paraId="1D1345D1" w14:textId="77777777" w:rsidR="00891503" w:rsidRPr="007228F8" w:rsidRDefault="00000000">
      <w:pPr>
        <w:pStyle w:val="31"/>
        <w:rPr>
          <w:rFonts w:ascii="Arial" w:eastAsia="宋体" w:hAnsi="Arial" w:cs="Arial"/>
        </w:rPr>
      </w:pPr>
      <w:r w:rsidRPr="007228F8">
        <w:rPr>
          <w:rFonts w:ascii="Arial" w:eastAsia="宋体" w:hAnsi="Arial" w:cs="Arial"/>
        </w:rPr>
        <w:t>4.9 08_Projects/ through 10_System/</w:t>
      </w:r>
    </w:p>
    <w:p w14:paraId="076A1D99" w14:textId="77777777" w:rsidR="00891503" w:rsidRPr="007228F8" w:rsidRDefault="00000000">
      <w:pPr>
        <w:rPr>
          <w:rFonts w:ascii="Arial" w:eastAsia="宋体" w:hAnsi="Arial" w:cs="Arial"/>
        </w:rPr>
      </w:pPr>
      <w:r w:rsidRPr="007228F8">
        <w:rPr>
          <w:rFonts w:ascii="Arial" w:eastAsia="宋体" w:hAnsi="Arial" w:cs="Arial"/>
          <w:sz w:val="20"/>
        </w:rPr>
        <w:t>08_Projects/ — User project workspaces with project profiles and working memory.</w:t>
      </w:r>
    </w:p>
    <w:p w14:paraId="0CFE32AE" w14:textId="77777777" w:rsidR="00891503" w:rsidRPr="007228F8" w:rsidRDefault="00000000">
      <w:pPr>
        <w:rPr>
          <w:rFonts w:ascii="Arial" w:eastAsia="宋体" w:hAnsi="Arial" w:cs="Arial"/>
        </w:rPr>
      </w:pPr>
      <w:r w:rsidRPr="007228F8">
        <w:rPr>
          <w:rFonts w:ascii="Arial" w:eastAsia="宋体" w:hAnsi="Arial" w:cs="Arial"/>
          <w:sz w:val="20"/>
        </w:rPr>
        <w:t>09_Exports/ — Export outputs for papers, reports, tables, figures.</w:t>
      </w:r>
    </w:p>
    <w:p w14:paraId="0EEAE440" w14:textId="77777777" w:rsidR="00891503" w:rsidRPr="007228F8" w:rsidRDefault="00000000">
      <w:pPr>
        <w:rPr>
          <w:rFonts w:ascii="Arial" w:eastAsia="宋体" w:hAnsi="Arial" w:cs="Arial"/>
        </w:rPr>
      </w:pPr>
      <w:r w:rsidRPr="007228F8">
        <w:rPr>
          <w:rFonts w:ascii="Arial" w:eastAsia="宋体" w:hAnsi="Arial" w:cs="Arial"/>
          <w:sz w:val="20"/>
        </w:rPr>
        <w:t>10_System/ — System files: config, logs, cache, temp, migrations, backups, registry, legacy_archive.</w:t>
      </w:r>
    </w:p>
    <w:p w14:paraId="64433713"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10_System/legacy_archive/ contains old directories from the pre-v3 layout. Safe to delete after verifying all systems work.</w:t>
      </w:r>
    </w:p>
    <w:p w14:paraId="01A4CD37" w14:textId="77777777" w:rsidR="00891503" w:rsidRPr="007228F8" w:rsidRDefault="00000000">
      <w:pPr>
        <w:pStyle w:val="21"/>
        <w:rPr>
          <w:rFonts w:ascii="Arial" w:eastAsia="宋体" w:hAnsi="Arial" w:cs="Arial"/>
        </w:rPr>
      </w:pPr>
      <w:r w:rsidRPr="007228F8">
        <w:rPr>
          <w:rFonts w:ascii="Arial" w:eastAsia="宋体" w:hAnsi="Arial" w:cs="Arial"/>
        </w:rPr>
        <w:lastRenderedPageBreak/>
        <w:t>5. Installation and Startup</w:t>
      </w:r>
    </w:p>
    <w:p w14:paraId="2A616D61" w14:textId="77777777" w:rsidR="00891503" w:rsidRPr="007228F8" w:rsidRDefault="00000000">
      <w:pPr>
        <w:pStyle w:val="31"/>
        <w:rPr>
          <w:rFonts w:ascii="Arial" w:eastAsia="宋体" w:hAnsi="Arial" w:cs="Arial"/>
        </w:rPr>
      </w:pPr>
      <w:r w:rsidRPr="007228F8">
        <w:rPr>
          <w:rFonts w:ascii="Arial" w:eastAsia="宋体" w:hAnsi="Arial" w:cs="Arial"/>
        </w:rPr>
        <w:t>5.1 Requirements</w:t>
      </w:r>
    </w:p>
    <w:p w14:paraId="76ADF721" w14:textId="77777777" w:rsidR="00891503" w:rsidRPr="007228F8" w:rsidRDefault="00000000">
      <w:pPr>
        <w:pStyle w:val="a0"/>
        <w:rPr>
          <w:rFonts w:ascii="Arial" w:eastAsia="宋体" w:hAnsi="Arial" w:cs="Arial"/>
        </w:rPr>
      </w:pPr>
      <w:r w:rsidRPr="007228F8">
        <w:rPr>
          <w:rFonts w:ascii="Arial" w:eastAsia="宋体" w:hAnsi="Arial" w:cs="Arial"/>
        </w:rPr>
        <w:t>Python 3.11 or higher</w:t>
      </w:r>
    </w:p>
    <w:p w14:paraId="0AEEB0FA" w14:textId="77777777" w:rsidR="00891503" w:rsidRPr="007228F8" w:rsidRDefault="00000000">
      <w:pPr>
        <w:pStyle w:val="a0"/>
        <w:rPr>
          <w:rFonts w:ascii="Arial" w:eastAsia="宋体" w:hAnsi="Arial" w:cs="Arial"/>
        </w:rPr>
      </w:pPr>
      <w:r w:rsidRPr="007228F8">
        <w:rPr>
          <w:rFonts w:ascii="Arial" w:eastAsia="宋体" w:hAnsi="Arial" w:cs="Arial"/>
        </w:rPr>
        <w:t>Node.js 18 or higher</w:t>
      </w:r>
    </w:p>
    <w:p w14:paraId="02082BFC" w14:textId="77777777" w:rsidR="00891503" w:rsidRPr="007228F8" w:rsidRDefault="00000000">
      <w:pPr>
        <w:pStyle w:val="a0"/>
        <w:rPr>
          <w:rFonts w:ascii="Arial" w:eastAsia="宋体" w:hAnsi="Arial" w:cs="Arial"/>
        </w:rPr>
      </w:pPr>
      <w:r w:rsidRPr="007228F8">
        <w:rPr>
          <w:rFonts w:ascii="Arial" w:eastAsia="宋体" w:hAnsi="Arial" w:cs="Arial"/>
        </w:rPr>
        <w:t>Docker (for GROBID PDF parsing)</w:t>
      </w:r>
    </w:p>
    <w:p w14:paraId="0E8C08C3" w14:textId="77777777" w:rsidR="00891503" w:rsidRPr="007228F8" w:rsidRDefault="00000000">
      <w:pPr>
        <w:pStyle w:val="a0"/>
        <w:rPr>
          <w:rFonts w:ascii="Arial" w:eastAsia="宋体" w:hAnsi="Arial" w:cs="Arial"/>
        </w:rPr>
      </w:pPr>
      <w:r w:rsidRPr="007228F8">
        <w:rPr>
          <w:rFonts w:ascii="Arial" w:eastAsia="宋体" w:hAnsi="Arial" w:cs="Arial"/>
        </w:rPr>
        <w:t>Git (optional, for version control)</w:t>
      </w:r>
    </w:p>
    <w:p w14:paraId="2D38ECBF" w14:textId="77777777" w:rsidR="00891503" w:rsidRPr="007228F8" w:rsidRDefault="00000000">
      <w:pPr>
        <w:pStyle w:val="31"/>
        <w:rPr>
          <w:rFonts w:ascii="Arial" w:eastAsia="宋体" w:hAnsi="Arial" w:cs="Arial"/>
        </w:rPr>
      </w:pPr>
      <w:r w:rsidRPr="007228F8">
        <w:rPr>
          <w:rFonts w:ascii="Arial" w:eastAsia="宋体" w:hAnsi="Arial" w:cs="Arial"/>
        </w:rPr>
        <w:t>5.2 Quick Start</w:t>
      </w:r>
    </w:p>
    <w:p w14:paraId="7BDF25F0" w14:textId="77777777" w:rsidR="00891503" w:rsidRPr="007228F8" w:rsidRDefault="00000000">
      <w:pPr>
        <w:rPr>
          <w:rFonts w:ascii="Arial" w:eastAsia="宋体" w:hAnsi="Arial" w:cs="Arial"/>
        </w:rPr>
      </w:pPr>
      <w:r w:rsidRPr="007228F8">
        <w:rPr>
          <w:rFonts w:ascii="Arial" w:eastAsia="宋体" w:hAnsi="Arial" w:cs="Arial"/>
          <w:sz w:val="17"/>
        </w:rPr>
        <w:t>python Scripts/dev_restart.py</w:t>
      </w:r>
    </w:p>
    <w:p w14:paraId="3ABF5E20" w14:textId="77777777" w:rsidR="00891503" w:rsidRPr="007228F8" w:rsidRDefault="00000000">
      <w:pPr>
        <w:rPr>
          <w:rFonts w:ascii="Arial" w:eastAsia="宋体" w:hAnsi="Arial" w:cs="Arial"/>
        </w:rPr>
      </w:pPr>
      <w:r w:rsidRPr="007228F8">
        <w:rPr>
          <w:rFonts w:ascii="Arial" w:eastAsia="宋体" w:hAnsi="Arial" w:cs="Arial"/>
          <w:sz w:val="20"/>
        </w:rPr>
        <w:t>This single command starts both the backend API (port 8710) and the Web frontend (port 3000).</w:t>
      </w:r>
    </w:p>
    <w:p w14:paraId="5A8AC7DE" w14:textId="77777777" w:rsidR="00891503" w:rsidRPr="007228F8" w:rsidRDefault="00000000">
      <w:pPr>
        <w:pStyle w:val="31"/>
        <w:rPr>
          <w:rFonts w:ascii="Arial" w:eastAsia="宋体" w:hAnsi="Arial" w:cs="Arial"/>
        </w:rPr>
      </w:pPr>
      <w:r w:rsidRPr="007228F8">
        <w:rPr>
          <w:rFonts w:ascii="Arial" w:eastAsia="宋体" w:hAnsi="Arial" w:cs="Arial"/>
        </w:rPr>
        <w:t>5.3 Manual Start</w:t>
      </w:r>
    </w:p>
    <w:p w14:paraId="19226C1D" w14:textId="77777777" w:rsidR="00891503" w:rsidRPr="007228F8" w:rsidRDefault="00000000">
      <w:pPr>
        <w:rPr>
          <w:rFonts w:ascii="Arial" w:eastAsia="宋体" w:hAnsi="Arial" w:cs="Arial"/>
        </w:rPr>
      </w:pPr>
      <w:r w:rsidRPr="007228F8">
        <w:rPr>
          <w:rFonts w:ascii="Arial" w:eastAsia="宋体" w:hAnsi="Arial" w:cs="Arial"/>
          <w:sz w:val="17"/>
        </w:rPr>
        <w:t>python -m scientra.server          # API on http://127.0.0.1:8710</w:t>
      </w:r>
    </w:p>
    <w:p w14:paraId="589A4D8E" w14:textId="77777777" w:rsidR="00891503" w:rsidRPr="007228F8" w:rsidRDefault="00000000">
      <w:pPr>
        <w:rPr>
          <w:rFonts w:ascii="Arial" w:eastAsia="宋体" w:hAnsi="Arial" w:cs="Arial"/>
        </w:rPr>
      </w:pPr>
      <w:r w:rsidRPr="007228F8">
        <w:rPr>
          <w:rFonts w:ascii="Arial" w:eastAsia="宋体" w:hAnsi="Arial" w:cs="Arial"/>
          <w:sz w:val="17"/>
        </w:rPr>
        <w:t>cd web &amp;&amp; npm run dev              # Web on http://127.0.0.1:3000</w:t>
      </w:r>
    </w:p>
    <w:p w14:paraId="329E2331" w14:textId="77777777" w:rsidR="00891503" w:rsidRPr="007228F8" w:rsidRDefault="00000000">
      <w:pPr>
        <w:pStyle w:val="31"/>
        <w:rPr>
          <w:rFonts w:ascii="Arial" w:eastAsia="宋体" w:hAnsi="Arial" w:cs="Arial"/>
        </w:rPr>
      </w:pPr>
      <w:r w:rsidRPr="007228F8">
        <w:rPr>
          <w:rFonts w:ascii="Arial" w:eastAsia="宋体" w:hAnsi="Arial" w:cs="Arial"/>
        </w:rPr>
        <w:t>5.4 LLM Setup</w:t>
      </w:r>
    </w:p>
    <w:p w14:paraId="77B8EA23" w14:textId="77777777" w:rsidR="00891503" w:rsidRPr="007228F8" w:rsidRDefault="00000000">
      <w:pPr>
        <w:rPr>
          <w:rFonts w:ascii="Arial" w:eastAsia="宋体" w:hAnsi="Arial" w:cs="Arial"/>
        </w:rPr>
      </w:pPr>
      <w:r w:rsidRPr="007228F8">
        <w:rPr>
          <w:rFonts w:ascii="Arial" w:eastAsia="宋体" w:hAnsi="Arial" w:cs="Arial"/>
          <w:sz w:val="17"/>
        </w:rPr>
        <w:t>python Scripts/setup_llm.py</w:t>
      </w:r>
    </w:p>
    <w:p w14:paraId="0BFB2AAB" w14:textId="77777777" w:rsidR="00891503" w:rsidRPr="007228F8" w:rsidRDefault="00000000">
      <w:pPr>
        <w:rPr>
          <w:rFonts w:ascii="Arial" w:eastAsia="宋体" w:hAnsi="Arial" w:cs="Arial"/>
        </w:rPr>
      </w:pPr>
      <w:r w:rsidRPr="007228F8">
        <w:rPr>
          <w:rFonts w:ascii="Arial" w:eastAsia="宋体" w:hAnsi="Arial" w:cs="Arial"/>
          <w:sz w:val="20"/>
        </w:rPr>
        <w:t>Interactive setup for DeepSeek or Anthropic. Your API key is stored in Config/llm_config.yaml (gitignored, never committed).</w:t>
      </w:r>
    </w:p>
    <w:p w14:paraId="3DA08F9A" w14:textId="77777777" w:rsidR="00891503" w:rsidRPr="007228F8" w:rsidRDefault="00000000">
      <w:pPr>
        <w:rPr>
          <w:rFonts w:ascii="Arial" w:eastAsia="宋体" w:hAnsi="Arial" w:cs="Arial"/>
        </w:rPr>
      </w:pPr>
      <w:r w:rsidRPr="007228F8">
        <w:rPr>
          <w:rFonts w:ascii="Arial" w:eastAsia="宋体" w:hAnsi="Arial" w:cs="Arial"/>
          <w:sz w:val="20"/>
        </w:rPr>
        <w:t>Without an LLM key, the Chat works in Evidence-only mode — it shows retrieved evidence but does not call any external API.</w:t>
      </w:r>
    </w:p>
    <w:p w14:paraId="53B1EA99" w14:textId="77777777" w:rsidR="00891503" w:rsidRPr="007228F8" w:rsidRDefault="00000000">
      <w:pPr>
        <w:pStyle w:val="31"/>
        <w:rPr>
          <w:rFonts w:ascii="Arial" w:eastAsia="宋体" w:hAnsi="Arial" w:cs="Arial"/>
        </w:rPr>
      </w:pPr>
      <w:r w:rsidRPr="007228F8">
        <w:rPr>
          <w:rFonts w:ascii="Arial" w:eastAsia="宋体" w:hAnsi="Arial" w:cs="Arial"/>
        </w:rPr>
        <w:t>5.5 Port Configuration</w:t>
      </w:r>
    </w:p>
    <w:p w14:paraId="6B81DFBF" w14:textId="683902FE" w:rsidR="00891503" w:rsidRPr="007228F8" w:rsidRDefault="00000000">
      <w:pPr>
        <w:rPr>
          <w:rFonts w:ascii="Arial" w:eastAsia="宋体" w:hAnsi="Arial" w:cs="Arial" w:hint="eastAsia"/>
          <w:lang w:eastAsia="zh-CN"/>
        </w:rPr>
      </w:pPr>
      <w:r w:rsidRPr="007228F8">
        <w:rPr>
          <w:rFonts w:ascii="Arial" w:eastAsia="宋体" w:hAnsi="Arial" w:cs="Arial"/>
          <w:sz w:val="20"/>
        </w:rPr>
        <w:t>Default ports: API=8710, Web=3000, GROBID=8070. To change, edit the respective configuration files.</w:t>
      </w:r>
      <w:r w:rsidR="009E3338">
        <w:rPr>
          <w:rFonts w:ascii="Arial" w:eastAsia="宋体" w:hAnsi="Arial" w:cs="Arial" w:hint="eastAsia"/>
          <w:sz w:val="20"/>
          <w:lang w:eastAsia="zh-CN"/>
        </w:rPr>
        <w:t xml:space="preserve"> </w:t>
      </w:r>
    </w:p>
    <w:p w14:paraId="70719F5D" w14:textId="77777777" w:rsidR="00891503" w:rsidRPr="007228F8" w:rsidRDefault="00000000">
      <w:pPr>
        <w:pStyle w:val="21"/>
        <w:rPr>
          <w:rFonts w:ascii="Arial" w:eastAsia="宋体" w:hAnsi="Arial" w:cs="Arial"/>
        </w:rPr>
      </w:pPr>
      <w:r w:rsidRPr="007228F8">
        <w:rPr>
          <w:rFonts w:ascii="Arial" w:eastAsia="宋体" w:hAnsi="Arial" w:cs="Arial"/>
        </w:rPr>
        <w:t>6. Importing Papers — Complete Guide</w:t>
      </w:r>
    </w:p>
    <w:p w14:paraId="51FBB216" w14:textId="77777777" w:rsidR="00891503" w:rsidRPr="007228F8" w:rsidRDefault="00000000">
      <w:pPr>
        <w:pStyle w:val="31"/>
        <w:rPr>
          <w:rFonts w:ascii="Arial" w:eastAsia="宋体" w:hAnsi="Arial" w:cs="Arial"/>
        </w:rPr>
      </w:pPr>
      <w:r w:rsidRPr="007228F8">
        <w:rPr>
          <w:rFonts w:ascii="Arial" w:eastAsia="宋体" w:hAnsi="Arial" w:cs="Arial"/>
        </w:rPr>
        <w:t>6.1 Recommended: Article Bundle Import</w:t>
      </w:r>
    </w:p>
    <w:p w14:paraId="3FEBE736" w14:textId="77777777" w:rsidR="00891503" w:rsidRPr="007228F8" w:rsidRDefault="00000000">
      <w:pPr>
        <w:rPr>
          <w:rFonts w:ascii="Arial" w:eastAsia="宋体" w:hAnsi="Arial" w:cs="Arial"/>
        </w:rPr>
      </w:pPr>
      <w:r w:rsidRPr="007228F8">
        <w:rPr>
          <w:rFonts w:ascii="Arial" w:eastAsia="宋体" w:hAnsi="Arial" w:cs="Arial"/>
          <w:sz w:val="20"/>
        </w:rPr>
        <w:t>Place each paper in its own folder under 00_Inbox/article_bundles/new/:</w:t>
      </w:r>
    </w:p>
    <w:p w14:paraId="5811C7B3" w14:textId="77777777" w:rsidR="00891503" w:rsidRPr="007228F8" w:rsidRDefault="00000000">
      <w:pPr>
        <w:rPr>
          <w:rFonts w:ascii="Arial" w:eastAsia="宋体" w:hAnsi="Arial" w:cs="Arial"/>
        </w:rPr>
      </w:pPr>
      <w:r w:rsidRPr="007228F8">
        <w:rPr>
          <w:rFonts w:ascii="Arial" w:eastAsia="宋体" w:hAnsi="Arial" w:cs="Arial"/>
          <w:sz w:val="17"/>
        </w:rPr>
        <w:t>00_Inbox/article_bundles/new/</w:t>
      </w:r>
    </w:p>
    <w:p w14:paraId="3D270A00" w14:textId="77777777" w:rsidR="00891503" w:rsidRPr="007228F8" w:rsidRDefault="00000000">
      <w:pPr>
        <w:rPr>
          <w:rFonts w:ascii="Arial" w:eastAsia="宋体" w:hAnsi="Arial" w:cs="Arial"/>
        </w:rPr>
      </w:pPr>
      <w:r w:rsidRPr="007228F8">
        <w:rPr>
          <w:rFonts w:ascii="Arial" w:eastAsia="宋体" w:hAnsi="Arial" w:cs="Arial"/>
          <w:sz w:val="17"/>
        </w:rPr>
        <w:t>└── Example_Paper_2024/</w:t>
      </w:r>
    </w:p>
    <w:p w14:paraId="1DB77207" w14:textId="77777777" w:rsidR="00891503" w:rsidRPr="007228F8" w:rsidRDefault="00000000">
      <w:pPr>
        <w:rPr>
          <w:rFonts w:ascii="Arial" w:eastAsia="宋体" w:hAnsi="Arial" w:cs="Arial"/>
        </w:rPr>
      </w:pPr>
      <w:r w:rsidRPr="007228F8">
        <w:rPr>
          <w:rFonts w:ascii="Arial" w:eastAsia="宋体" w:hAnsi="Arial" w:cs="Arial"/>
          <w:sz w:val="17"/>
        </w:rPr>
        <w:t xml:space="preserve">    ├── main.pdf</w:t>
      </w:r>
    </w:p>
    <w:p w14:paraId="219E29B9" w14:textId="77777777" w:rsidR="00891503" w:rsidRPr="007228F8" w:rsidRDefault="00000000">
      <w:pPr>
        <w:rPr>
          <w:rFonts w:ascii="Arial" w:eastAsia="宋体" w:hAnsi="Arial" w:cs="Arial"/>
        </w:rPr>
      </w:pPr>
      <w:r w:rsidRPr="007228F8">
        <w:rPr>
          <w:rFonts w:ascii="Arial" w:eastAsia="宋体" w:hAnsi="Arial" w:cs="Arial"/>
          <w:sz w:val="17"/>
        </w:rPr>
        <w:t xml:space="preserve">    ├── Table_S1.xlsx</w:t>
      </w:r>
    </w:p>
    <w:p w14:paraId="4BB35401" w14:textId="77777777" w:rsidR="00891503" w:rsidRPr="007228F8" w:rsidRDefault="00000000">
      <w:pPr>
        <w:rPr>
          <w:rFonts w:ascii="Arial" w:eastAsia="宋体" w:hAnsi="Arial" w:cs="Arial"/>
        </w:rPr>
      </w:pPr>
      <w:r w:rsidRPr="007228F8">
        <w:rPr>
          <w:rFonts w:ascii="Arial" w:eastAsia="宋体" w:hAnsi="Arial" w:cs="Arial"/>
          <w:sz w:val="17"/>
        </w:rPr>
        <w:t xml:space="preserve">    ├── Table_S2.csv</w:t>
      </w:r>
    </w:p>
    <w:p w14:paraId="39AA943D" w14:textId="77777777" w:rsidR="00891503" w:rsidRPr="007228F8" w:rsidRDefault="00000000">
      <w:pPr>
        <w:rPr>
          <w:rFonts w:ascii="Arial" w:eastAsia="宋体" w:hAnsi="Arial" w:cs="Arial"/>
        </w:rPr>
      </w:pPr>
      <w:r w:rsidRPr="007228F8">
        <w:rPr>
          <w:rFonts w:ascii="Arial" w:eastAsia="宋体" w:hAnsi="Arial" w:cs="Arial"/>
          <w:sz w:val="17"/>
        </w:rPr>
        <w:t xml:space="preserve">    └── Supplementary_Information.pdf</w:t>
      </w:r>
    </w:p>
    <w:p w14:paraId="6005B4E3" w14:textId="77777777" w:rsidR="00891503" w:rsidRPr="007228F8" w:rsidRDefault="00000000">
      <w:pPr>
        <w:pStyle w:val="31"/>
        <w:rPr>
          <w:rFonts w:ascii="Arial" w:eastAsia="宋体" w:hAnsi="Arial" w:cs="Arial"/>
        </w:rPr>
      </w:pPr>
      <w:r w:rsidRPr="007228F8">
        <w:rPr>
          <w:rFonts w:ascii="Arial" w:eastAsia="宋体" w:hAnsi="Arial" w:cs="Arial"/>
        </w:rPr>
        <w:t>6.2 Commands</w:t>
      </w:r>
    </w:p>
    <w:p w14:paraId="55F9424E" w14:textId="77777777" w:rsidR="00891503" w:rsidRPr="007228F8" w:rsidRDefault="00000000">
      <w:pPr>
        <w:rPr>
          <w:rFonts w:ascii="Arial" w:eastAsia="宋体" w:hAnsi="Arial" w:cs="Arial"/>
        </w:rPr>
      </w:pPr>
      <w:r w:rsidRPr="007228F8">
        <w:rPr>
          <w:rFonts w:ascii="Arial" w:eastAsia="宋体" w:hAnsi="Arial" w:cs="Arial"/>
          <w:sz w:val="17"/>
        </w:rPr>
        <w:t>python Scripts/process_article_bundles.py --scan       # Scan inbox</w:t>
      </w:r>
    </w:p>
    <w:p w14:paraId="56717C02" w14:textId="77777777" w:rsidR="00891503" w:rsidRPr="007228F8" w:rsidRDefault="00000000">
      <w:pPr>
        <w:rPr>
          <w:rFonts w:ascii="Arial" w:eastAsia="宋体" w:hAnsi="Arial" w:cs="Arial"/>
        </w:rPr>
      </w:pPr>
      <w:r w:rsidRPr="007228F8">
        <w:rPr>
          <w:rFonts w:ascii="Arial" w:eastAsia="宋体" w:hAnsi="Arial" w:cs="Arial"/>
          <w:sz w:val="17"/>
        </w:rPr>
        <w:t>python Scripts/process_article_bundles.py --process --archive-mode copy  # Process (safe)</w:t>
      </w:r>
    </w:p>
    <w:p w14:paraId="5AAF321D" w14:textId="77777777" w:rsidR="00891503" w:rsidRPr="007228F8" w:rsidRDefault="00000000">
      <w:pPr>
        <w:rPr>
          <w:rFonts w:ascii="Arial" w:eastAsia="宋体" w:hAnsi="Arial" w:cs="Arial"/>
        </w:rPr>
      </w:pPr>
      <w:r w:rsidRPr="007228F8">
        <w:rPr>
          <w:rFonts w:ascii="Arial" w:eastAsia="宋体" w:hAnsi="Arial" w:cs="Arial"/>
          <w:sz w:val="17"/>
        </w:rPr>
        <w:t>python Scripts/process_article_bundles.py --process --dry-run  # Plan only</w:t>
      </w:r>
    </w:p>
    <w:p w14:paraId="0E227720" w14:textId="77777777" w:rsidR="00891503" w:rsidRPr="007228F8" w:rsidRDefault="00000000">
      <w:pPr>
        <w:pStyle w:val="31"/>
        <w:rPr>
          <w:rFonts w:ascii="Arial" w:eastAsia="宋体" w:hAnsi="Arial" w:cs="Arial"/>
        </w:rPr>
      </w:pPr>
      <w:r w:rsidRPr="007228F8">
        <w:rPr>
          <w:rFonts w:ascii="Arial" w:eastAsia="宋体" w:hAnsi="Arial" w:cs="Arial"/>
        </w:rPr>
        <w:lastRenderedPageBreak/>
        <w:t>6.3 Main PDF Detection Logic</w:t>
      </w:r>
    </w:p>
    <w:p w14:paraId="5B40D260" w14:textId="77777777" w:rsidR="00891503" w:rsidRPr="007228F8" w:rsidRDefault="00000000">
      <w:pPr>
        <w:rPr>
          <w:rFonts w:ascii="Arial" w:eastAsia="宋体" w:hAnsi="Arial" w:cs="Arial"/>
        </w:rPr>
      </w:pPr>
      <w:r w:rsidRPr="007228F8">
        <w:rPr>
          <w:rFonts w:ascii="Arial" w:eastAsia="宋体" w:hAnsi="Arial" w:cs="Arial"/>
          <w:sz w:val="20"/>
        </w:rPr>
        <w:t>The system uses a scoring algorithm to identify the main paper PDF:</w:t>
      </w:r>
    </w:p>
    <w:p w14:paraId="60D39F37" w14:textId="77777777" w:rsidR="00891503" w:rsidRPr="007228F8" w:rsidRDefault="00000000">
      <w:pPr>
        <w:pStyle w:val="a0"/>
        <w:rPr>
          <w:rFonts w:ascii="Arial" w:eastAsia="宋体" w:hAnsi="Arial" w:cs="Arial"/>
        </w:rPr>
      </w:pPr>
      <w:r w:rsidRPr="007228F8">
        <w:rPr>
          <w:rFonts w:ascii="Arial" w:eastAsia="宋体" w:hAnsi="Arial" w:cs="Arial"/>
        </w:rPr>
        <w:t>Step 1: Filename keyword scoring. 'main', 'paper', 'article', 'manuscript', 'fulltext' → +2 points each</w:t>
      </w:r>
    </w:p>
    <w:p w14:paraId="318FE1DD" w14:textId="77777777" w:rsidR="00891503" w:rsidRPr="007228F8" w:rsidRDefault="00000000">
      <w:pPr>
        <w:pStyle w:val="a0"/>
        <w:rPr>
          <w:rFonts w:ascii="Arial" w:eastAsia="宋体" w:hAnsi="Arial" w:cs="Arial"/>
        </w:rPr>
      </w:pPr>
      <w:r w:rsidRPr="007228F8">
        <w:rPr>
          <w:rFonts w:ascii="Arial" w:eastAsia="宋体" w:hAnsi="Arial" w:cs="Arial"/>
        </w:rPr>
        <w:t>Step 2: Supplementary keywords demote. 'supplementary', 'supporting', 'appendix', 'suppl' → -5 points each</w:t>
      </w:r>
    </w:p>
    <w:p w14:paraId="77D8AFCD" w14:textId="77777777" w:rsidR="00891503" w:rsidRPr="007228F8" w:rsidRDefault="00000000">
      <w:pPr>
        <w:pStyle w:val="a0"/>
        <w:rPr>
          <w:rFonts w:ascii="Arial" w:eastAsia="宋体" w:hAnsi="Arial" w:cs="Arial"/>
        </w:rPr>
      </w:pPr>
      <w:r w:rsidRPr="007228F8">
        <w:rPr>
          <w:rFonts w:ascii="Arial" w:eastAsia="宋体" w:hAnsi="Arial" w:cs="Arial"/>
        </w:rPr>
        <w:t>Step 3: If only one PDF, auto-select it regardless of name</w:t>
      </w:r>
    </w:p>
    <w:p w14:paraId="4EDD477A" w14:textId="77777777" w:rsidR="00891503" w:rsidRPr="007228F8" w:rsidRDefault="00000000">
      <w:pPr>
        <w:pStyle w:val="a0"/>
        <w:rPr>
          <w:rFonts w:ascii="Arial" w:eastAsia="宋体" w:hAnsi="Arial" w:cs="Arial"/>
        </w:rPr>
      </w:pPr>
      <w:r w:rsidRPr="007228F8">
        <w:rPr>
          <w:rFonts w:ascii="Arial" w:eastAsia="宋体" w:hAnsi="Arial" w:cs="Arial"/>
        </w:rPr>
        <w:t>Step 4: If multiple PDFs and no clear winner, select the largest file and add a warning</w:t>
      </w:r>
    </w:p>
    <w:p w14:paraId="1A0C04D7" w14:textId="77777777" w:rsidR="00891503" w:rsidRPr="007228F8" w:rsidRDefault="00000000">
      <w:pPr>
        <w:pStyle w:val="a0"/>
        <w:rPr>
          <w:rFonts w:ascii="Arial" w:eastAsia="宋体" w:hAnsi="Arial" w:cs="Arial"/>
        </w:rPr>
      </w:pPr>
      <w:r w:rsidRPr="007228F8">
        <w:rPr>
          <w:rFonts w:ascii="Arial" w:eastAsia="宋体" w:hAnsi="Arial" w:cs="Arial"/>
        </w:rPr>
        <w:t>Step 5: If no PDF at all, mark as failed_no_main_pdf</w:t>
      </w:r>
    </w:p>
    <w:p w14:paraId="5A2266B3" w14:textId="77777777" w:rsidR="00891503" w:rsidRPr="007228F8" w:rsidRDefault="00000000">
      <w:pPr>
        <w:pStyle w:val="31"/>
        <w:rPr>
          <w:rFonts w:ascii="Arial" w:eastAsia="宋体" w:hAnsi="Arial" w:cs="Arial"/>
        </w:rPr>
      </w:pPr>
      <w:r w:rsidRPr="007228F8">
        <w:rPr>
          <w:rFonts w:ascii="Arial" w:eastAsia="宋体" w:hAnsi="Arial" w:cs="Arial"/>
        </w:rPr>
        <w:t>6.4 Archive Modes</w:t>
      </w:r>
    </w:p>
    <w:p w14:paraId="74CABC83" w14:textId="77777777" w:rsidR="00891503" w:rsidRPr="007228F8" w:rsidRDefault="00000000">
      <w:pPr>
        <w:pStyle w:val="a0"/>
        <w:rPr>
          <w:rFonts w:ascii="Arial" w:eastAsia="宋体" w:hAnsi="Arial" w:cs="Arial"/>
        </w:rPr>
      </w:pPr>
      <w:r w:rsidRPr="007228F8">
        <w:rPr>
          <w:rFonts w:ascii="Arial" w:eastAsia="宋体" w:hAnsi="Arial" w:cs="Arial"/>
        </w:rPr>
        <w:t>copy (default, safe): Copies files to 01_Sources/. Original files preserved in inbox.</w:t>
      </w:r>
    </w:p>
    <w:p w14:paraId="20AEE57A" w14:textId="77777777" w:rsidR="00891503" w:rsidRPr="007228F8" w:rsidRDefault="00000000">
      <w:pPr>
        <w:pStyle w:val="a0"/>
        <w:rPr>
          <w:rFonts w:ascii="Arial" w:eastAsia="宋体" w:hAnsi="Arial" w:cs="Arial"/>
        </w:rPr>
      </w:pPr>
      <w:r w:rsidRPr="007228F8">
        <w:rPr>
          <w:rFonts w:ascii="Arial" w:eastAsia="宋体" w:hAnsi="Arial" w:cs="Arial"/>
        </w:rPr>
        <w:t>move: Moves files. Use only when you are certain.</w:t>
      </w:r>
    </w:p>
    <w:p w14:paraId="70A644C5" w14:textId="77777777" w:rsidR="00891503" w:rsidRPr="007228F8" w:rsidRDefault="00000000">
      <w:pPr>
        <w:pStyle w:val="a0"/>
        <w:rPr>
          <w:rFonts w:ascii="Arial" w:eastAsia="宋体" w:hAnsi="Arial" w:cs="Arial"/>
        </w:rPr>
      </w:pPr>
      <w:r w:rsidRPr="007228F8">
        <w:rPr>
          <w:rFonts w:ascii="Arial" w:eastAsia="宋体" w:hAnsi="Arial" w:cs="Arial"/>
        </w:rPr>
        <w:t>none: No archiving. Files stay in inbox.</w:t>
      </w:r>
    </w:p>
    <w:p w14:paraId="35A93666" w14:textId="77777777" w:rsidR="00891503" w:rsidRPr="007228F8" w:rsidRDefault="00000000">
      <w:pPr>
        <w:pStyle w:val="a0"/>
        <w:rPr>
          <w:rFonts w:ascii="Arial" w:eastAsia="宋体" w:hAnsi="Arial" w:cs="Arial"/>
        </w:rPr>
      </w:pPr>
      <w:r w:rsidRPr="007228F8">
        <w:rPr>
          <w:rFonts w:ascii="Arial" w:eastAsia="宋体" w:hAnsi="Arial" w:cs="Arial"/>
        </w:rPr>
        <w:t>dry-run: Generates a plan only. No file operations.</w:t>
      </w:r>
    </w:p>
    <w:p w14:paraId="3798B235" w14:textId="77777777" w:rsidR="00891503" w:rsidRPr="007228F8" w:rsidRDefault="00000000">
      <w:pPr>
        <w:pStyle w:val="31"/>
        <w:rPr>
          <w:rFonts w:ascii="Arial" w:eastAsia="宋体" w:hAnsi="Arial" w:cs="Arial"/>
        </w:rPr>
      </w:pPr>
      <w:r w:rsidRPr="007228F8">
        <w:rPr>
          <w:rFonts w:ascii="Arial" w:eastAsia="宋体" w:hAnsi="Arial" w:cs="Arial"/>
        </w:rPr>
        <w:t>6.5 What Happens After Import</w:t>
      </w:r>
    </w:p>
    <w:p w14:paraId="77F97C35" w14:textId="77777777" w:rsidR="00891503" w:rsidRPr="007228F8" w:rsidRDefault="00000000">
      <w:pPr>
        <w:pStyle w:val="a0"/>
        <w:rPr>
          <w:rFonts w:ascii="Arial" w:eastAsia="宋体" w:hAnsi="Arial" w:cs="Arial"/>
        </w:rPr>
      </w:pPr>
      <w:r w:rsidRPr="007228F8">
        <w:rPr>
          <w:rFonts w:ascii="Arial" w:eastAsia="宋体" w:hAnsi="Arial" w:cs="Arial"/>
        </w:rPr>
        <w:t>Main PDF → copied to 01_Sources/papers/&lt;paper_id&gt;/main.pdf</w:t>
      </w:r>
    </w:p>
    <w:p w14:paraId="391EFF1B" w14:textId="77777777" w:rsidR="00891503" w:rsidRPr="007228F8" w:rsidRDefault="00000000">
      <w:pPr>
        <w:pStyle w:val="a0"/>
        <w:rPr>
          <w:rFonts w:ascii="Arial" w:eastAsia="宋体" w:hAnsi="Arial" w:cs="Arial"/>
        </w:rPr>
      </w:pPr>
      <w:r w:rsidRPr="007228F8">
        <w:rPr>
          <w:rFonts w:ascii="Arial" w:eastAsia="宋体" w:hAnsi="Arial" w:cs="Arial"/>
        </w:rPr>
        <w:t>Supplementary files → copied to 01_Sources/supplementary/&lt;paper_id&gt;/</w:t>
      </w:r>
    </w:p>
    <w:p w14:paraId="752D8067" w14:textId="77777777" w:rsidR="00891503" w:rsidRPr="007228F8" w:rsidRDefault="00000000">
      <w:pPr>
        <w:pStyle w:val="a0"/>
        <w:rPr>
          <w:rFonts w:ascii="Arial" w:eastAsia="宋体" w:hAnsi="Arial" w:cs="Arial"/>
        </w:rPr>
      </w:pPr>
      <w:r w:rsidRPr="007228F8">
        <w:rPr>
          <w:rFonts w:ascii="Arial" w:eastAsia="宋体" w:hAnsi="Arial" w:cs="Arial"/>
        </w:rPr>
        <w:t>source_manifest.json generated with SHA256, import source, binding method</w:t>
      </w:r>
    </w:p>
    <w:p w14:paraId="6DA3E833" w14:textId="77777777" w:rsidR="00891503" w:rsidRPr="007228F8" w:rsidRDefault="00000000">
      <w:pPr>
        <w:pStyle w:val="a0"/>
        <w:rPr>
          <w:rFonts w:ascii="Arial" w:eastAsia="宋体" w:hAnsi="Arial" w:cs="Arial"/>
        </w:rPr>
      </w:pPr>
      <w:r w:rsidRPr="007228F8">
        <w:rPr>
          <w:rFonts w:ascii="Arial" w:eastAsia="宋体" w:hAnsi="Arial" w:cs="Arial"/>
        </w:rPr>
        <w:t>supplementary_manifest.json generated with file details and entity index status</w:t>
      </w:r>
    </w:p>
    <w:p w14:paraId="440FE53D" w14:textId="77777777" w:rsidR="00891503" w:rsidRPr="007228F8" w:rsidRDefault="00000000">
      <w:pPr>
        <w:pStyle w:val="a0"/>
        <w:rPr>
          <w:rFonts w:ascii="Arial" w:eastAsia="宋体" w:hAnsi="Arial" w:cs="Arial"/>
        </w:rPr>
      </w:pPr>
      <w:r w:rsidRPr="007228F8">
        <w:rPr>
          <w:rFonts w:ascii="Arial" w:eastAsia="宋体" w:hAnsi="Arial" w:cs="Arial"/>
        </w:rPr>
        <w:t>Bundle archived to 00_Inbox/article_bundles/processed/ or failed/</w:t>
      </w:r>
    </w:p>
    <w:p w14:paraId="30DA209D" w14:textId="77777777" w:rsidR="00891503" w:rsidRPr="007228F8" w:rsidRDefault="00000000">
      <w:pPr>
        <w:pStyle w:val="31"/>
        <w:rPr>
          <w:rFonts w:ascii="Arial" w:eastAsia="宋体" w:hAnsi="Arial" w:cs="Arial"/>
        </w:rPr>
      </w:pPr>
      <w:r w:rsidRPr="007228F8">
        <w:rPr>
          <w:rFonts w:ascii="Arial" w:eastAsia="宋体" w:hAnsi="Arial" w:cs="Arial"/>
        </w:rPr>
        <w:t>6.6 Common Mistakes</w:t>
      </w:r>
    </w:p>
    <w:p w14:paraId="3B21FD81" w14:textId="77777777" w:rsidR="00891503" w:rsidRPr="007228F8" w:rsidRDefault="00000000">
      <w:pPr>
        <w:pStyle w:val="a0"/>
        <w:rPr>
          <w:rFonts w:ascii="Arial" w:eastAsia="宋体" w:hAnsi="Arial" w:cs="Arial"/>
        </w:rPr>
      </w:pPr>
      <w:r w:rsidRPr="007228F8">
        <w:rPr>
          <w:rFonts w:ascii="Arial" w:eastAsia="宋体" w:hAnsi="Arial" w:cs="Arial"/>
        </w:rPr>
        <w:t>Putting multiple papers in one folder — each folder should contain exactly one paper</w:t>
      </w:r>
    </w:p>
    <w:p w14:paraId="220708DE" w14:textId="77777777" w:rsidR="00891503" w:rsidRPr="007228F8" w:rsidRDefault="00000000">
      <w:pPr>
        <w:pStyle w:val="a0"/>
        <w:rPr>
          <w:rFonts w:ascii="Arial" w:eastAsia="宋体" w:hAnsi="Arial" w:cs="Arial"/>
        </w:rPr>
      </w:pPr>
      <w:r w:rsidRPr="007228F8">
        <w:rPr>
          <w:rFonts w:ascii="Arial" w:eastAsia="宋体" w:hAnsi="Arial" w:cs="Arial"/>
        </w:rPr>
        <w:t>Naming supplementary PDFs as 'main.pdf' — use descriptive names</w:t>
      </w:r>
    </w:p>
    <w:p w14:paraId="02EBFFAC" w14:textId="77777777" w:rsidR="00891503" w:rsidRPr="007228F8" w:rsidRDefault="00000000">
      <w:pPr>
        <w:pStyle w:val="a0"/>
        <w:rPr>
          <w:rFonts w:ascii="Arial" w:eastAsia="宋体" w:hAnsi="Arial" w:cs="Arial"/>
        </w:rPr>
      </w:pPr>
      <w:r w:rsidRPr="007228F8">
        <w:rPr>
          <w:rFonts w:ascii="Arial" w:eastAsia="宋体" w:hAnsi="Arial" w:cs="Arial"/>
        </w:rPr>
        <w:t>Including scanned PDFs expecting OCR — not supported in current version</w:t>
      </w:r>
    </w:p>
    <w:p w14:paraId="32BC26DA" w14:textId="77777777" w:rsidR="00891503" w:rsidRPr="007228F8" w:rsidRDefault="00000000">
      <w:pPr>
        <w:pStyle w:val="a0"/>
        <w:rPr>
          <w:rFonts w:ascii="Arial" w:eastAsia="宋体" w:hAnsi="Arial" w:cs="Arial"/>
        </w:rPr>
      </w:pPr>
      <w:r w:rsidRPr="007228F8">
        <w:rPr>
          <w:rFonts w:ascii="Arial" w:eastAsia="宋体" w:hAnsi="Arial" w:cs="Arial"/>
        </w:rPr>
        <w:t>Using move mode without verifying the copy was successful</w:t>
      </w:r>
    </w:p>
    <w:p w14:paraId="772B49F8" w14:textId="77777777" w:rsidR="00891503" w:rsidRPr="007228F8" w:rsidRDefault="00000000">
      <w:pPr>
        <w:pStyle w:val="21"/>
        <w:rPr>
          <w:rFonts w:ascii="Arial" w:eastAsia="宋体" w:hAnsi="Arial" w:cs="Arial"/>
        </w:rPr>
      </w:pPr>
      <w:r w:rsidRPr="007228F8">
        <w:rPr>
          <w:rFonts w:ascii="Arial" w:eastAsia="宋体" w:hAnsi="Arial" w:cs="Arial"/>
        </w:rPr>
        <w:t>7. Supplementary Files — Complete Management Guide</w:t>
      </w:r>
    </w:p>
    <w:p w14:paraId="52C19898" w14:textId="77777777" w:rsidR="00891503" w:rsidRPr="007228F8" w:rsidRDefault="00000000">
      <w:pPr>
        <w:pStyle w:val="31"/>
        <w:rPr>
          <w:rFonts w:ascii="Arial" w:eastAsia="宋体" w:hAnsi="Arial" w:cs="Arial"/>
        </w:rPr>
      </w:pPr>
      <w:r w:rsidRPr="007228F8">
        <w:rPr>
          <w:rFonts w:ascii="Arial" w:eastAsia="宋体" w:hAnsi="Arial" w:cs="Arial"/>
        </w:rPr>
        <w:t>7.1 Supported Types</w:t>
      </w:r>
    </w:p>
    <w:tbl>
      <w:tblPr>
        <w:tblStyle w:val="-11"/>
        <w:tblW w:w="0" w:type="auto"/>
        <w:tblLook w:val="04A0" w:firstRow="1" w:lastRow="0" w:firstColumn="1" w:lastColumn="0" w:noHBand="0" w:noVBand="1"/>
      </w:tblPr>
      <w:tblGrid>
        <w:gridCol w:w="2160"/>
        <w:gridCol w:w="2160"/>
        <w:gridCol w:w="2160"/>
        <w:gridCol w:w="2160"/>
      </w:tblGrid>
      <w:tr w:rsidR="00891503" w:rsidRPr="007228F8" w14:paraId="7805DDB6"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07CF77" w14:textId="77777777" w:rsidR="00891503" w:rsidRPr="007228F8" w:rsidRDefault="00000000">
            <w:pPr>
              <w:rPr>
                <w:rFonts w:ascii="Arial" w:eastAsia="宋体" w:hAnsi="Arial" w:cs="Arial"/>
              </w:rPr>
            </w:pPr>
            <w:r w:rsidRPr="007228F8">
              <w:rPr>
                <w:rFonts w:ascii="Arial" w:eastAsia="宋体" w:hAnsi="Arial" w:cs="Arial"/>
              </w:rPr>
              <w:t>Type</w:t>
            </w:r>
          </w:p>
        </w:tc>
        <w:tc>
          <w:tcPr>
            <w:tcW w:w="2160" w:type="dxa"/>
          </w:tcPr>
          <w:p w14:paraId="0EAEF6AE"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Extensions</w:t>
            </w:r>
          </w:p>
        </w:tc>
        <w:tc>
          <w:tcPr>
            <w:tcW w:w="2160" w:type="dxa"/>
          </w:tcPr>
          <w:p w14:paraId="693A1AA5"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Can Preview?</w:t>
            </w:r>
          </w:p>
        </w:tc>
        <w:tc>
          <w:tcPr>
            <w:tcW w:w="2160" w:type="dxa"/>
          </w:tcPr>
          <w:p w14:paraId="751D16F0"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Can Enter Entity Index?</w:t>
            </w:r>
          </w:p>
        </w:tc>
      </w:tr>
      <w:tr w:rsidR="00891503" w:rsidRPr="007228F8" w14:paraId="34C023B8"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1777F2" w14:textId="77777777" w:rsidR="00891503" w:rsidRPr="007228F8" w:rsidRDefault="00000000">
            <w:pPr>
              <w:rPr>
                <w:rFonts w:ascii="Arial" w:eastAsia="宋体" w:hAnsi="Arial" w:cs="Arial"/>
              </w:rPr>
            </w:pPr>
            <w:r w:rsidRPr="007228F8">
              <w:rPr>
                <w:rFonts w:ascii="Arial" w:eastAsia="宋体" w:hAnsi="Arial" w:cs="Arial"/>
              </w:rPr>
              <w:t>Tabular</w:t>
            </w:r>
          </w:p>
        </w:tc>
        <w:tc>
          <w:tcPr>
            <w:tcW w:w="2160" w:type="dxa"/>
          </w:tcPr>
          <w:p w14:paraId="636136E2"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.xlsx, .xls, .csv, .tsv</w:t>
            </w:r>
          </w:p>
        </w:tc>
        <w:tc>
          <w:tcPr>
            <w:tcW w:w="2160" w:type="dxa"/>
          </w:tcPr>
          <w:p w14:paraId="2383703E"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Yes (first 20 rows)</w:t>
            </w:r>
          </w:p>
        </w:tc>
        <w:tc>
          <w:tcPr>
            <w:tcW w:w="2160" w:type="dxa"/>
          </w:tcPr>
          <w:p w14:paraId="0475C2D5"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Yes (high confidence only)</w:t>
            </w:r>
          </w:p>
        </w:tc>
      </w:tr>
      <w:tr w:rsidR="00891503" w:rsidRPr="007228F8" w14:paraId="4739B12F"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27287A" w14:textId="77777777" w:rsidR="00891503" w:rsidRPr="007228F8" w:rsidRDefault="00000000">
            <w:pPr>
              <w:rPr>
                <w:rFonts w:ascii="Arial" w:eastAsia="宋体" w:hAnsi="Arial" w:cs="Arial"/>
              </w:rPr>
            </w:pPr>
            <w:r w:rsidRPr="007228F8">
              <w:rPr>
                <w:rFonts w:ascii="Arial" w:eastAsia="宋体" w:hAnsi="Arial" w:cs="Arial"/>
              </w:rPr>
              <w:t>Supplementary PDF</w:t>
            </w:r>
          </w:p>
        </w:tc>
        <w:tc>
          <w:tcPr>
            <w:tcW w:w="2160" w:type="dxa"/>
          </w:tcPr>
          <w:p w14:paraId="5B48B9F8"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.pdf (not main)</w:t>
            </w:r>
          </w:p>
        </w:tc>
        <w:tc>
          <w:tcPr>
            <w:tcW w:w="2160" w:type="dxa"/>
          </w:tcPr>
          <w:p w14:paraId="10133D48"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No (file link only)</w:t>
            </w:r>
          </w:p>
        </w:tc>
        <w:tc>
          <w:tcPr>
            <w:tcW w:w="2160" w:type="dxa"/>
          </w:tcPr>
          <w:p w14:paraId="4D22B2FF"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No</w:t>
            </w:r>
          </w:p>
        </w:tc>
      </w:tr>
      <w:tr w:rsidR="00891503" w:rsidRPr="007228F8" w14:paraId="5A22C78D"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4F3C08" w14:textId="77777777" w:rsidR="00891503" w:rsidRPr="007228F8" w:rsidRDefault="00000000">
            <w:pPr>
              <w:rPr>
                <w:rFonts w:ascii="Arial" w:eastAsia="宋体" w:hAnsi="Arial" w:cs="Arial"/>
              </w:rPr>
            </w:pPr>
            <w:r w:rsidRPr="007228F8">
              <w:rPr>
                <w:rFonts w:ascii="Arial" w:eastAsia="宋体" w:hAnsi="Arial" w:cs="Arial"/>
              </w:rPr>
              <w:t>Document</w:t>
            </w:r>
          </w:p>
        </w:tc>
        <w:tc>
          <w:tcPr>
            <w:tcW w:w="2160" w:type="dxa"/>
          </w:tcPr>
          <w:p w14:paraId="79BEBE3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.docx</w:t>
            </w:r>
          </w:p>
        </w:tc>
        <w:tc>
          <w:tcPr>
            <w:tcW w:w="2160" w:type="dxa"/>
          </w:tcPr>
          <w:p w14:paraId="259456D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No (file link only)</w:t>
            </w:r>
          </w:p>
        </w:tc>
        <w:tc>
          <w:tcPr>
            <w:tcW w:w="2160" w:type="dxa"/>
          </w:tcPr>
          <w:p w14:paraId="46D4508B"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No</w:t>
            </w:r>
          </w:p>
        </w:tc>
      </w:tr>
      <w:tr w:rsidR="00891503" w:rsidRPr="007228F8" w14:paraId="5455F069"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E4B03" w14:textId="77777777" w:rsidR="00891503" w:rsidRPr="007228F8" w:rsidRDefault="00000000">
            <w:pPr>
              <w:rPr>
                <w:rFonts w:ascii="Arial" w:eastAsia="宋体" w:hAnsi="Arial" w:cs="Arial"/>
              </w:rPr>
            </w:pPr>
            <w:r w:rsidRPr="007228F8">
              <w:rPr>
                <w:rFonts w:ascii="Arial" w:eastAsia="宋体" w:hAnsi="Arial" w:cs="Arial"/>
              </w:rPr>
              <w:t>Archive</w:t>
            </w:r>
          </w:p>
        </w:tc>
        <w:tc>
          <w:tcPr>
            <w:tcW w:w="2160" w:type="dxa"/>
          </w:tcPr>
          <w:p w14:paraId="6DA05CF2"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.zip</w:t>
            </w:r>
          </w:p>
        </w:tc>
        <w:tc>
          <w:tcPr>
            <w:tcW w:w="2160" w:type="dxa"/>
          </w:tcPr>
          <w:p w14:paraId="3C1AAC39"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No (file link only)</w:t>
            </w:r>
          </w:p>
        </w:tc>
        <w:tc>
          <w:tcPr>
            <w:tcW w:w="2160" w:type="dxa"/>
          </w:tcPr>
          <w:p w14:paraId="664DDE4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No</w:t>
            </w:r>
          </w:p>
        </w:tc>
      </w:tr>
    </w:tbl>
    <w:p w14:paraId="7FF4CE12" w14:textId="77777777" w:rsidR="00891503" w:rsidRPr="007228F8" w:rsidRDefault="00891503">
      <w:pPr>
        <w:rPr>
          <w:rFonts w:ascii="Arial" w:eastAsia="宋体" w:hAnsi="Arial" w:cs="Arial"/>
        </w:rPr>
      </w:pPr>
    </w:p>
    <w:p w14:paraId="6D929840" w14:textId="77777777" w:rsidR="00891503" w:rsidRPr="007228F8" w:rsidRDefault="00000000">
      <w:pPr>
        <w:pStyle w:val="31"/>
        <w:rPr>
          <w:rFonts w:ascii="Arial" w:eastAsia="宋体" w:hAnsi="Arial" w:cs="Arial"/>
        </w:rPr>
      </w:pPr>
      <w:r w:rsidRPr="007228F8">
        <w:rPr>
          <w:rFonts w:ascii="Arial" w:eastAsia="宋体" w:hAnsi="Arial" w:cs="Arial"/>
        </w:rPr>
        <w:lastRenderedPageBreak/>
        <w:t>7.2 folder_explicit Binding</w:t>
      </w:r>
    </w:p>
    <w:p w14:paraId="2BE7B814" w14:textId="77777777" w:rsidR="00891503" w:rsidRPr="007228F8" w:rsidRDefault="00000000">
      <w:pPr>
        <w:rPr>
          <w:rFonts w:ascii="Arial" w:eastAsia="宋体" w:hAnsi="Arial" w:cs="Arial"/>
        </w:rPr>
      </w:pPr>
      <w:r w:rsidRPr="007228F8">
        <w:rPr>
          <w:rFonts w:ascii="Arial" w:eastAsia="宋体" w:hAnsi="Arial" w:cs="Arial"/>
          <w:sz w:val="20"/>
        </w:rPr>
        <w:t>All files in the same folder as the main PDF are automatically linked to that paper with high confidence. This is the safest binding method.</w:t>
      </w:r>
    </w:p>
    <w:p w14:paraId="738D8F3C" w14:textId="77777777" w:rsidR="00891503" w:rsidRPr="007228F8" w:rsidRDefault="00000000">
      <w:pPr>
        <w:pStyle w:val="a0"/>
        <w:rPr>
          <w:rFonts w:ascii="Arial" w:eastAsia="宋体" w:hAnsi="Arial" w:cs="Arial"/>
        </w:rPr>
      </w:pPr>
      <w:r w:rsidRPr="007228F8">
        <w:rPr>
          <w:rFonts w:ascii="Arial" w:eastAsia="宋体" w:hAnsi="Arial" w:cs="Arial"/>
        </w:rPr>
        <w:t>import_source = article_bundle</w:t>
      </w:r>
    </w:p>
    <w:p w14:paraId="18BCE4F0" w14:textId="77777777" w:rsidR="00891503" w:rsidRPr="007228F8" w:rsidRDefault="00000000">
      <w:pPr>
        <w:pStyle w:val="a0"/>
        <w:rPr>
          <w:rFonts w:ascii="Arial" w:eastAsia="宋体" w:hAnsi="Arial" w:cs="Arial"/>
        </w:rPr>
      </w:pPr>
      <w:r w:rsidRPr="007228F8">
        <w:rPr>
          <w:rFonts w:ascii="Arial" w:eastAsia="宋体" w:hAnsi="Arial" w:cs="Arial"/>
        </w:rPr>
        <w:t>binding_method = folder_explicit</w:t>
      </w:r>
    </w:p>
    <w:p w14:paraId="21A793A5" w14:textId="77777777" w:rsidR="00891503" w:rsidRPr="007228F8" w:rsidRDefault="00000000">
      <w:pPr>
        <w:pStyle w:val="a0"/>
        <w:rPr>
          <w:rFonts w:ascii="Arial" w:eastAsia="宋体" w:hAnsi="Arial" w:cs="Arial"/>
        </w:rPr>
      </w:pPr>
      <w:r w:rsidRPr="007228F8">
        <w:rPr>
          <w:rFonts w:ascii="Arial" w:eastAsia="宋体" w:hAnsi="Arial" w:cs="Arial"/>
        </w:rPr>
        <w:t>match_confidence = high</w:t>
      </w:r>
    </w:p>
    <w:p w14:paraId="34D7ED38" w14:textId="77777777" w:rsidR="00891503" w:rsidRPr="007228F8" w:rsidRDefault="00000000">
      <w:pPr>
        <w:pStyle w:val="a0"/>
        <w:rPr>
          <w:rFonts w:ascii="Arial" w:eastAsia="宋体" w:hAnsi="Arial" w:cs="Arial"/>
        </w:rPr>
      </w:pPr>
      <w:r w:rsidRPr="007228F8">
        <w:rPr>
          <w:rFonts w:ascii="Arial" w:eastAsia="宋体" w:hAnsi="Arial" w:cs="Arial"/>
        </w:rPr>
        <w:t>Can enter entity index: Yes</w:t>
      </w:r>
    </w:p>
    <w:p w14:paraId="5AB453BC" w14:textId="77777777" w:rsidR="00891503" w:rsidRPr="007228F8" w:rsidRDefault="00000000">
      <w:pPr>
        <w:pStyle w:val="31"/>
        <w:rPr>
          <w:rFonts w:ascii="Arial" w:eastAsia="宋体" w:hAnsi="Arial" w:cs="Arial"/>
        </w:rPr>
      </w:pPr>
      <w:r w:rsidRPr="007228F8">
        <w:rPr>
          <w:rFonts w:ascii="Arial" w:eastAsia="宋体" w:hAnsi="Arial" w:cs="Arial"/>
        </w:rPr>
        <w:t>7.3 loose supplementary</w:t>
      </w:r>
    </w:p>
    <w:p w14:paraId="52FD3DB2" w14:textId="77777777" w:rsidR="00891503" w:rsidRPr="007228F8" w:rsidRDefault="00000000">
      <w:pPr>
        <w:rPr>
          <w:rFonts w:ascii="Arial" w:eastAsia="宋体" w:hAnsi="Arial" w:cs="Arial"/>
        </w:rPr>
      </w:pPr>
      <w:r w:rsidRPr="007228F8">
        <w:rPr>
          <w:rFonts w:ascii="Arial" w:eastAsia="宋体" w:hAnsi="Arial" w:cs="Arial"/>
          <w:sz w:val="20"/>
        </w:rPr>
        <w:t>Files placed in 00_Inbox/loose_supplementary/new/ or found outside article bundles:</w:t>
      </w:r>
    </w:p>
    <w:p w14:paraId="5834ACCE" w14:textId="77777777" w:rsidR="00891503" w:rsidRPr="007228F8" w:rsidRDefault="00000000">
      <w:pPr>
        <w:pStyle w:val="a0"/>
        <w:rPr>
          <w:rFonts w:ascii="Arial" w:eastAsia="宋体" w:hAnsi="Arial" w:cs="Arial"/>
        </w:rPr>
      </w:pPr>
      <w:r w:rsidRPr="007228F8">
        <w:rPr>
          <w:rFonts w:ascii="Arial" w:eastAsia="宋体" w:hAnsi="Arial" w:cs="Arial"/>
        </w:rPr>
        <w:t>require manual confirmation</w:t>
      </w:r>
    </w:p>
    <w:p w14:paraId="77D63E30" w14:textId="77777777" w:rsidR="00891503" w:rsidRPr="007228F8" w:rsidRDefault="00000000">
      <w:pPr>
        <w:pStyle w:val="a0"/>
        <w:rPr>
          <w:rFonts w:ascii="Arial" w:eastAsia="宋体" w:hAnsi="Arial" w:cs="Arial"/>
        </w:rPr>
      </w:pPr>
      <w:r w:rsidRPr="007228F8">
        <w:rPr>
          <w:rFonts w:ascii="Arial" w:eastAsia="宋体" w:hAnsi="Arial" w:cs="Arial"/>
        </w:rPr>
        <w:t>will NOT be automatically matched to any paper</w:t>
      </w:r>
    </w:p>
    <w:p w14:paraId="711CB218" w14:textId="77777777" w:rsidR="00891503" w:rsidRPr="007228F8" w:rsidRDefault="00000000">
      <w:pPr>
        <w:pStyle w:val="a0"/>
        <w:rPr>
          <w:rFonts w:ascii="Arial" w:eastAsia="宋体" w:hAnsi="Arial" w:cs="Arial"/>
        </w:rPr>
      </w:pPr>
      <w:r w:rsidRPr="007228F8">
        <w:rPr>
          <w:rFonts w:ascii="Arial" w:eastAsia="宋体" w:hAnsi="Arial" w:cs="Arial"/>
        </w:rPr>
        <w:t>will NOT enter the entity index</w:t>
      </w:r>
    </w:p>
    <w:p w14:paraId="74E929E4" w14:textId="77777777" w:rsidR="00891503" w:rsidRPr="007228F8" w:rsidRDefault="00000000">
      <w:pPr>
        <w:pStyle w:val="a0"/>
        <w:rPr>
          <w:rFonts w:ascii="Arial" w:eastAsia="宋体" w:hAnsi="Arial" w:cs="Arial"/>
        </w:rPr>
      </w:pPr>
      <w:r w:rsidRPr="007228F8">
        <w:rPr>
          <w:rFonts w:ascii="Arial" w:eastAsia="宋体" w:hAnsi="Arial" w:cs="Arial"/>
        </w:rPr>
        <w:t>marked as review_needed or candidate_only</w:t>
      </w:r>
    </w:p>
    <w:p w14:paraId="2FF914AD" w14:textId="77777777" w:rsidR="00891503" w:rsidRPr="007228F8" w:rsidRDefault="00000000">
      <w:pPr>
        <w:pStyle w:val="31"/>
        <w:rPr>
          <w:rFonts w:ascii="Arial" w:eastAsia="宋体" w:hAnsi="Arial" w:cs="Arial"/>
        </w:rPr>
      </w:pPr>
      <w:r w:rsidRPr="007228F8">
        <w:rPr>
          <w:rFonts w:ascii="Arial" w:eastAsia="宋体" w:hAnsi="Arial" w:cs="Arial"/>
        </w:rPr>
        <w:t>7.4 Entity Indexing Rules</w:t>
      </w:r>
    </w:p>
    <w:p w14:paraId="019B0CA4" w14:textId="77777777" w:rsidR="00891503" w:rsidRPr="007228F8" w:rsidRDefault="00000000">
      <w:pPr>
        <w:rPr>
          <w:rFonts w:ascii="Arial" w:eastAsia="宋体" w:hAnsi="Arial" w:cs="Arial"/>
        </w:rPr>
      </w:pPr>
      <w:r w:rsidRPr="007228F8">
        <w:rPr>
          <w:rFonts w:ascii="Arial" w:eastAsia="宋体" w:hAnsi="Arial" w:cs="Arial"/>
          <w:sz w:val="20"/>
        </w:rPr>
        <w:t>Only supplementary files meeting ALL of these conditions are indexed:</w:t>
      </w:r>
    </w:p>
    <w:p w14:paraId="3440903F" w14:textId="77777777" w:rsidR="00891503" w:rsidRPr="007228F8" w:rsidRDefault="00000000">
      <w:pPr>
        <w:pStyle w:val="a0"/>
        <w:rPr>
          <w:rFonts w:ascii="Arial" w:eastAsia="宋体" w:hAnsi="Arial" w:cs="Arial"/>
        </w:rPr>
      </w:pPr>
      <w:r w:rsidRPr="007228F8">
        <w:rPr>
          <w:rFonts w:ascii="Arial" w:eastAsia="宋体" w:hAnsi="Arial" w:cs="Arial"/>
        </w:rPr>
        <w:t>content_status = simple_preview_extracted</w:t>
      </w:r>
    </w:p>
    <w:p w14:paraId="2BEAA239" w14:textId="77777777" w:rsidR="00891503" w:rsidRPr="007228F8" w:rsidRDefault="00000000">
      <w:pPr>
        <w:pStyle w:val="a0"/>
        <w:rPr>
          <w:rFonts w:ascii="Arial" w:eastAsia="宋体" w:hAnsi="Arial" w:cs="Arial"/>
        </w:rPr>
      </w:pPr>
      <w:r w:rsidRPr="007228F8">
        <w:rPr>
          <w:rFonts w:ascii="Arial" w:eastAsia="宋体" w:hAnsi="Arial" w:cs="Arial"/>
        </w:rPr>
        <w:t>match_confidence = high or medium</w:t>
      </w:r>
    </w:p>
    <w:p w14:paraId="635E21CF" w14:textId="77777777" w:rsidR="00891503" w:rsidRPr="007228F8" w:rsidRDefault="00000000">
      <w:pPr>
        <w:pStyle w:val="a0"/>
        <w:rPr>
          <w:rFonts w:ascii="Arial" w:eastAsia="宋体" w:hAnsi="Arial" w:cs="Arial"/>
        </w:rPr>
      </w:pPr>
      <w:r w:rsidRPr="007228F8">
        <w:rPr>
          <w:rFonts w:ascii="Arial" w:eastAsia="宋体" w:hAnsi="Arial" w:cs="Arial"/>
        </w:rPr>
        <w:t>binding_method = folder_explicit (or manual_confirmed)</w:t>
      </w:r>
    </w:p>
    <w:p w14:paraId="2D43F421" w14:textId="77777777" w:rsidR="00891503" w:rsidRPr="007228F8" w:rsidRDefault="00000000">
      <w:pPr>
        <w:pStyle w:val="a0"/>
        <w:rPr>
          <w:rFonts w:ascii="Arial" w:eastAsia="宋体" w:hAnsi="Arial" w:cs="Arial"/>
        </w:rPr>
      </w:pPr>
      <w:r w:rsidRPr="007228F8">
        <w:rPr>
          <w:rFonts w:ascii="Arial" w:eastAsia="宋体" w:hAnsi="Arial" w:cs="Arial"/>
        </w:rPr>
        <w:t>file type = xlsx, xls, csv, or tsv</w:t>
      </w:r>
    </w:p>
    <w:p w14:paraId="22F963C4" w14:textId="77777777" w:rsidR="00891503" w:rsidRPr="007228F8" w:rsidRDefault="00000000">
      <w:pPr>
        <w:rPr>
          <w:rFonts w:ascii="Arial" w:eastAsia="宋体" w:hAnsi="Arial" w:cs="Arial"/>
        </w:rPr>
      </w:pPr>
      <w:r w:rsidRPr="007228F8">
        <w:rPr>
          <w:rFonts w:ascii="Arial" w:eastAsia="宋体" w:hAnsi="Arial" w:cs="Arial"/>
          <w:sz w:val="20"/>
        </w:rPr>
        <w:t>candidate_only and file_missing files are EXPLICITLY excluded from entity indexing.</w:t>
      </w:r>
    </w:p>
    <w:p w14:paraId="54751E82" w14:textId="77777777" w:rsidR="00891503" w:rsidRPr="007228F8" w:rsidRDefault="00000000">
      <w:pPr>
        <w:pStyle w:val="21"/>
        <w:rPr>
          <w:rFonts w:ascii="Arial" w:eastAsia="宋体" w:hAnsi="Arial" w:cs="Arial"/>
        </w:rPr>
      </w:pPr>
      <w:r w:rsidRPr="007228F8">
        <w:rPr>
          <w:rFonts w:ascii="Arial" w:eastAsia="宋体" w:hAnsi="Arial" w:cs="Arial"/>
        </w:rPr>
        <w:t>8. Web Interface — Complete Page Guide</w:t>
      </w:r>
    </w:p>
    <w:p w14:paraId="2C2045EF" w14:textId="77777777" w:rsidR="00891503" w:rsidRPr="007228F8" w:rsidRDefault="00000000">
      <w:pPr>
        <w:pStyle w:val="31"/>
        <w:rPr>
          <w:rFonts w:ascii="Arial" w:eastAsia="宋体" w:hAnsi="Arial" w:cs="Arial"/>
        </w:rPr>
      </w:pPr>
      <w:r w:rsidRPr="007228F8">
        <w:rPr>
          <w:rFonts w:ascii="Arial" w:eastAsia="宋体" w:hAnsi="Arial" w:cs="Arial"/>
        </w:rPr>
        <w:t>8.1 /chat — AI Literature Chat</w:t>
      </w:r>
    </w:p>
    <w:p w14:paraId="6D279A18"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234F745F" w14:textId="77777777" w:rsidR="00891503" w:rsidRPr="007228F8" w:rsidRDefault="00000000">
      <w:pPr>
        <w:rPr>
          <w:rFonts w:ascii="Arial" w:eastAsia="宋体" w:hAnsi="Arial" w:cs="Arial"/>
        </w:rPr>
      </w:pPr>
      <w:r w:rsidRPr="007228F8">
        <w:rPr>
          <w:rFonts w:ascii="Arial" w:eastAsia="宋体" w:hAnsi="Arial" w:cs="Arial"/>
          <w:sz w:val="20"/>
        </w:rPr>
        <w:t>Ask research questions. 7 query types auto-detected. Three answer modes. Citations with [Ref:N] references. Token usage display.</w:t>
      </w:r>
    </w:p>
    <w:p w14:paraId="3A30187C" w14:textId="77777777" w:rsidR="00891503" w:rsidRPr="007228F8" w:rsidRDefault="00000000">
      <w:pPr>
        <w:pStyle w:val="31"/>
        <w:rPr>
          <w:rFonts w:ascii="Arial" w:eastAsia="宋体" w:hAnsi="Arial" w:cs="Arial"/>
        </w:rPr>
      </w:pPr>
      <w:r w:rsidRPr="007228F8">
        <w:rPr>
          <w:rFonts w:ascii="Arial" w:eastAsia="宋体" w:hAnsi="Arial" w:cs="Arial"/>
        </w:rPr>
        <w:t>8.2 /library — Paper Library</w:t>
      </w:r>
    </w:p>
    <w:p w14:paraId="62281AD2"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3799D8F6" w14:textId="77777777" w:rsidR="00891503" w:rsidRPr="007228F8" w:rsidRDefault="00000000">
      <w:pPr>
        <w:rPr>
          <w:rFonts w:ascii="Arial" w:eastAsia="宋体" w:hAnsi="Arial" w:cs="Arial"/>
        </w:rPr>
      </w:pPr>
      <w:r w:rsidRPr="007228F8">
        <w:rPr>
          <w:rFonts w:ascii="Arial" w:eastAsia="宋体" w:hAnsi="Arial" w:cs="Arial"/>
          <w:sz w:val="20"/>
        </w:rPr>
        <w:t>Paginated list of all imported papers. Search by title, author, year, DOI. Filter by tags.</w:t>
      </w:r>
    </w:p>
    <w:p w14:paraId="242513B6" w14:textId="77777777" w:rsidR="00891503" w:rsidRPr="007228F8" w:rsidRDefault="00000000">
      <w:pPr>
        <w:pStyle w:val="31"/>
        <w:rPr>
          <w:rFonts w:ascii="Arial" w:eastAsia="宋体" w:hAnsi="Arial" w:cs="Arial"/>
        </w:rPr>
      </w:pPr>
      <w:r w:rsidRPr="007228F8">
        <w:rPr>
          <w:rFonts w:ascii="Arial" w:eastAsia="宋体" w:hAnsi="Arial" w:cs="Arial"/>
        </w:rPr>
        <w:t>8.3 /paper/{id} — Paper Detail</w:t>
      </w:r>
    </w:p>
    <w:p w14:paraId="3D71E564"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5579F09D" w14:textId="77777777" w:rsidR="00891503" w:rsidRPr="007228F8" w:rsidRDefault="00000000">
      <w:pPr>
        <w:rPr>
          <w:rFonts w:ascii="Arial" w:eastAsia="宋体" w:hAnsi="Arial" w:cs="Arial"/>
        </w:rPr>
      </w:pPr>
      <w:r w:rsidRPr="007228F8">
        <w:rPr>
          <w:rFonts w:ascii="Arial" w:eastAsia="宋体" w:hAnsi="Arial" w:cs="Arial"/>
          <w:sz w:val="20"/>
        </w:rPr>
        <w:t>Metadata, AI summary, structured evidence, figures, tables. 'Ask this paper' card for paper-specific chat.</w:t>
      </w:r>
    </w:p>
    <w:p w14:paraId="42109538" w14:textId="77777777" w:rsidR="00891503" w:rsidRPr="007228F8" w:rsidRDefault="00000000">
      <w:pPr>
        <w:pStyle w:val="31"/>
        <w:rPr>
          <w:rFonts w:ascii="Arial" w:eastAsia="宋体" w:hAnsi="Arial" w:cs="Arial"/>
        </w:rPr>
      </w:pPr>
      <w:r w:rsidRPr="007228F8">
        <w:rPr>
          <w:rFonts w:ascii="Arial" w:eastAsia="宋体" w:hAnsi="Arial" w:cs="Arial"/>
        </w:rPr>
        <w:t>8.4 /evidence — Evidence Search</w:t>
      </w:r>
    </w:p>
    <w:p w14:paraId="11396B8D"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62DFAA68" w14:textId="77777777" w:rsidR="00891503" w:rsidRPr="007228F8" w:rsidRDefault="00000000">
      <w:pPr>
        <w:rPr>
          <w:rFonts w:ascii="Arial" w:eastAsia="宋体" w:hAnsi="Arial" w:cs="Arial"/>
        </w:rPr>
      </w:pPr>
      <w:r w:rsidRPr="007228F8">
        <w:rPr>
          <w:rFonts w:ascii="Arial" w:eastAsia="宋体" w:hAnsi="Arial" w:cs="Arial"/>
          <w:sz w:val="20"/>
        </w:rPr>
        <w:lastRenderedPageBreak/>
        <w:t>Search evidence chunks by keyword. Filter by type (method, result, claim, etc.).</w:t>
      </w:r>
    </w:p>
    <w:p w14:paraId="39993BBC" w14:textId="77777777" w:rsidR="00891503" w:rsidRPr="007228F8" w:rsidRDefault="00000000">
      <w:pPr>
        <w:pStyle w:val="31"/>
        <w:rPr>
          <w:rFonts w:ascii="Arial" w:eastAsia="宋体" w:hAnsi="Arial" w:cs="Arial"/>
        </w:rPr>
      </w:pPr>
      <w:r w:rsidRPr="007228F8">
        <w:rPr>
          <w:rFonts w:ascii="Arial" w:eastAsia="宋体" w:hAnsi="Arial" w:cs="Arial"/>
        </w:rPr>
        <w:t>8.5 /research-map — Research Topic Map</w:t>
      </w:r>
    </w:p>
    <w:p w14:paraId="469580F9"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7081BCF3" w14:textId="77777777" w:rsidR="00891503" w:rsidRPr="007228F8" w:rsidRDefault="00000000">
      <w:pPr>
        <w:rPr>
          <w:rFonts w:ascii="Arial" w:eastAsia="宋体" w:hAnsi="Arial" w:cs="Arial"/>
        </w:rPr>
      </w:pPr>
      <w:r w:rsidRPr="007228F8">
        <w:rPr>
          <w:rFonts w:ascii="Arial" w:eastAsia="宋体" w:hAnsi="Arial" w:cs="Arial"/>
          <w:sz w:val="20"/>
        </w:rPr>
        <w:t>Facet-first hierarchical topic explorer. Topic evolution with evidence-rich phase cards.</w:t>
      </w:r>
    </w:p>
    <w:p w14:paraId="3C3AB714" w14:textId="77777777" w:rsidR="00891503" w:rsidRPr="007228F8" w:rsidRDefault="00000000">
      <w:pPr>
        <w:pStyle w:val="31"/>
        <w:rPr>
          <w:rFonts w:ascii="Arial" w:eastAsia="宋体" w:hAnsi="Arial" w:cs="Arial"/>
        </w:rPr>
      </w:pPr>
      <w:r w:rsidRPr="007228F8">
        <w:rPr>
          <w:rFonts w:ascii="Arial" w:eastAsia="宋体" w:hAnsi="Arial" w:cs="Arial"/>
        </w:rPr>
        <w:t>8.6 /hotspots — Trending Topics</w:t>
      </w:r>
    </w:p>
    <w:p w14:paraId="338E5D66"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77A1D171" w14:textId="77777777" w:rsidR="00891503" w:rsidRPr="007228F8" w:rsidRDefault="00000000">
      <w:pPr>
        <w:rPr>
          <w:rFonts w:ascii="Arial" w:eastAsia="宋体" w:hAnsi="Arial" w:cs="Arial"/>
        </w:rPr>
      </w:pPr>
      <w:r w:rsidRPr="007228F8">
        <w:rPr>
          <w:rFonts w:ascii="Arial" w:eastAsia="宋体" w:hAnsi="Arial" w:cs="Arial"/>
          <w:sz w:val="20"/>
        </w:rPr>
        <w:t>Trending topics, hot papers, emerging facets. Evidence coverage indicators.</w:t>
      </w:r>
    </w:p>
    <w:p w14:paraId="15ECCF85" w14:textId="77777777" w:rsidR="00891503" w:rsidRPr="007228F8" w:rsidRDefault="00000000">
      <w:pPr>
        <w:pStyle w:val="31"/>
        <w:rPr>
          <w:rFonts w:ascii="Arial" w:eastAsia="宋体" w:hAnsi="Arial" w:cs="Arial"/>
        </w:rPr>
      </w:pPr>
      <w:r w:rsidRPr="007228F8">
        <w:rPr>
          <w:rFonts w:ascii="Arial" w:eastAsia="宋体" w:hAnsi="Arial" w:cs="Arial"/>
        </w:rPr>
        <w:t>8.7 /research-gaps — Research Gaps</w:t>
      </w:r>
    </w:p>
    <w:p w14:paraId="38E1D159"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4A29075E" w14:textId="77777777" w:rsidR="00891503" w:rsidRPr="007228F8" w:rsidRDefault="00000000">
      <w:pPr>
        <w:rPr>
          <w:rFonts w:ascii="Arial" w:eastAsia="宋体" w:hAnsi="Arial" w:cs="Arial"/>
        </w:rPr>
      </w:pPr>
      <w:r w:rsidRPr="007228F8">
        <w:rPr>
          <w:rFonts w:ascii="Arial" w:eastAsia="宋体" w:hAnsi="Arial" w:cs="Arial"/>
          <w:sz w:val="20"/>
        </w:rPr>
        <w:t>Auto-detected evidence gaps from facet distribution. Confidence and impact scores.</w:t>
      </w:r>
    </w:p>
    <w:p w14:paraId="230C784B" w14:textId="77777777" w:rsidR="00891503" w:rsidRPr="007228F8" w:rsidRDefault="00000000">
      <w:pPr>
        <w:pStyle w:val="31"/>
        <w:rPr>
          <w:rFonts w:ascii="Arial" w:eastAsia="宋体" w:hAnsi="Arial" w:cs="Arial"/>
        </w:rPr>
      </w:pPr>
      <w:r w:rsidRPr="007228F8">
        <w:rPr>
          <w:rFonts w:ascii="Arial" w:eastAsia="宋体" w:hAnsi="Arial" w:cs="Arial"/>
        </w:rPr>
        <w:t>8.8 /knowledge-network — Knowledge Network</w:t>
      </w:r>
    </w:p>
    <w:p w14:paraId="306F923D"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434A0274" w14:textId="77777777" w:rsidR="00891503" w:rsidRPr="007228F8" w:rsidRDefault="00000000">
      <w:pPr>
        <w:rPr>
          <w:rFonts w:ascii="Arial" w:eastAsia="宋体" w:hAnsi="Arial" w:cs="Arial"/>
        </w:rPr>
      </w:pPr>
      <w:r w:rsidRPr="007228F8">
        <w:rPr>
          <w:rFonts w:ascii="Arial" w:eastAsia="宋体" w:hAnsi="Arial" w:cs="Arial"/>
          <w:sz w:val="20"/>
        </w:rPr>
        <w:t>Paper-facet-method-finding network graph. 123 nodes × 330 edges.</w:t>
      </w:r>
    </w:p>
    <w:p w14:paraId="094D033F" w14:textId="77777777" w:rsidR="00891503" w:rsidRPr="007228F8" w:rsidRDefault="00000000">
      <w:pPr>
        <w:pStyle w:val="31"/>
        <w:rPr>
          <w:rFonts w:ascii="Arial" w:eastAsia="宋体" w:hAnsi="Arial" w:cs="Arial"/>
        </w:rPr>
      </w:pPr>
      <w:r w:rsidRPr="007228F8">
        <w:rPr>
          <w:rFonts w:ascii="Arial" w:eastAsia="宋体" w:hAnsi="Arial" w:cs="Arial"/>
        </w:rPr>
        <w:t>8.9 /report — Library Report</w:t>
      </w:r>
    </w:p>
    <w:p w14:paraId="6A8238F6"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20D03499" w14:textId="77777777" w:rsidR="00891503" w:rsidRPr="007228F8" w:rsidRDefault="00000000">
      <w:pPr>
        <w:rPr>
          <w:rFonts w:ascii="Arial" w:eastAsia="宋体" w:hAnsi="Arial" w:cs="Arial"/>
        </w:rPr>
      </w:pPr>
      <w:r w:rsidRPr="007228F8">
        <w:rPr>
          <w:rFonts w:ascii="Arial" w:eastAsia="宋体" w:hAnsi="Arial" w:cs="Arial"/>
          <w:sz w:val="20"/>
        </w:rPr>
        <w:t>Auto-generated library intelligence report with executive summary.</w:t>
      </w:r>
    </w:p>
    <w:p w14:paraId="6E7E9564" w14:textId="77777777" w:rsidR="00891503" w:rsidRPr="007228F8" w:rsidRDefault="00000000">
      <w:pPr>
        <w:pStyle w:val="31"/>
        <w:rPr>
          <w:rFonts w:ascii="Arial" w:eastAsia="宋体" w:hAnsi="Arial" w:cs="Arial"/>
        </w:rPr>
      </w:pPr>
      <w:r w:rsidRPr="007228F8">
        <w:rPr>
          <w:rFonts w:ascii="Arial" w:eastAsia="宋体" w:hAnsi="Arial" w:cs="Arial"/>
        </w:rPr>
        <w:t>8.10 /topic-explorer — Topic Explorer</w:t>
      </w:r>
    </w:p>
    <w:p w14:paraId="093605EF"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788E44D0" w14:textId="77777777" w:rsidR="00891503" w:rsidRPr="007228F8" w:rsidRDefault="00000000">
      <w:pPr>
        <w:rPr>
          <w:rFonts w:ascii="Arial" w:eastAsia="宋体" w:hAnsi="Arial" w:cs="Arial"/>
        </w:rPr>
      </w:pPr>
      <w:r w:rsidRPr="007228F8">
        <w:rPr>
          <w:rFonts w:ascii="Arial" w:eastAsia="宋体" w:hAnsi="Arial" w:cs="Arial"/>
          <w:sz w:val="20"/>
        </w:rPr>
        <w:t>Browse topics by research facet with paper lists and evidence coverage.</w:t>
      </w:r>
    </w:p>
    <w:p w14:paraId="04F2D91A" w14:textId="77777777" w:rsidR="00891503" w:rsidRPr="007228F8" w:rsidRDefault="00000000">
      <w:pPr>
        <w:pStyle w:val="31"/>
        <w:rPr>
          <w:rFonts w:ascii="Arial" w:eastAsia="宋体" w:hAnsi="Arial" w:cs="Arial"/>
        </w:rPr>
      </w:pPr>
      <w:r w:rsidRPr="007228F8">
        <w:rPr>
          <w:rFonts w:ascii="Arial" w:eastAsia="宋体" w:hAnsi="Arial" w:cs="Arial"/>
        </w:rPr>
        <w:t>8.11 /import — Import Dashboard</w:t>
      </w:r>
    </w:p>
    <w:p w14:paraId="737F5F88" w14:textId="77777777" w:rsidR="00891503" w:rsidRPr="007228F8" w:rsidRDefault="00000000">
      <w:pPr>
        <w:rPr>
          <w:rFonts w:ascii="Arial" w:eastAsia="宋体" w:hAnsi="Arial" w:cs="Arial"/>
        </w:rPr>
      </w:pPr>
      <w:r w:rsidRPr="007228F8">
        <w:rPr>
          <w:rFonts w:ascii="Arial" w:eastAsia="宋体" w:hAnsi="Arial" w:cs="Arial"/>
          <w:sz w:val="20"/>
        </w:rPr>
        <w:t>Status: Planned (v1.6)</w:t>
      </w:r>
    </w:p>
    <w:p w14:paraId="7880E13C" w14:textId="77777777" w:rsidR="00891503" w:rsidRPr="007228F8" w:rsidRDefault="00000000">
      <w:pPr>
        <w:rPr>
          <w:rFonts w:ascii="Arial" w:eastAsia="宋体" w:hAnsi="Arial" w:cs="Arial"/>
        </w:rPr>
      </w:pPr>
      <w:r w:rsidRPr="007228F8">
        <w:rPr>
          <w:rFonts w:ascii="Arial" w:eastAsia="宋体" w:hAnsi="Arial" w:cs="Arial"/>
          <w:sz w:val="20"/>
        </w:rPr>
        <w:t>View article bundles, main PDF detection, supplementary status, loose files needing review.</w:t>
      </w:r>
    </w:p>
    <w:p w14:paraId="034DAC51" w14:textId="77777777" w:rsidR="00891503" w:rsidRPr="007228F8" w:rsidRDefault="00000000">
      <w:pPr>
        <w:pStyle w:val="31"/>
        <w:rPr>
          <w:rFonts w:ascii="Arial" w:eastAsia="宋体" w:hAnsi="Arial" w:cs="Arial"/>
        </w:rPr>
      </w:pPr>
      <w:r w:rsidRPr="007228F8">
        <w:rPr>
          <w:rFonts w:ascii="Arial" w:eastAsia="宋体" w:hAnsi="Arial" w:cs="Arial"/>
        </w:rPr>
        <w:t>8.12 /assets — Assets Viewer</w:t>
      </w:r>
    </w:p>
    <w:p w14:paraId="55D85A18" w14:textId="77777777" w:rsidR="00891503" w:rsidRPr="007228F8" w:rsidRDefault="00000000">
      <w:pPr>
        <w:rPr>
          <w:rFonts w:ascii="Arial" w:eastAsia="宋体" w:hAnsi="Arial" w:cs="Arial"/>
        </w:rPr>
      </w:pPr>
      <w:r w:rsidRPr="007228F8">
        <w:rPr>
          <w:rFonts w:ascii="Arial" w:eastAsia="宋体" w:hAnsi="Arial" w:cs="Arial"/>
          <w:sz w:val="20"/>
        </w:rPr>
        <w:t>Status: Planned (v1.6)</w:t>
      </w:r>
    </w:p>
    <w:p w14:paraId="68052D2D" w14:textId="77777777" w:rsidR="00891503" w:rsidRPr="007228F8" w:rsidRDefault="00000000">
      <w:pPr>
        <w:rPr>
          <w:rFonts w:ascii="Arial" w:eastAsia="宋体" w:hAnsi="Arial" w:cs="Arial"/>
        </w:rPr>
      </w:pPr>
      <w:r w:rsidRPr="007228F8">
        <w:rPr>
          <w:rFonts w:ascii="Arial" w:eastAsia="宋体" w:hAnsi="Arial" w:cs="Arial"/>
          <w:sz w:val="20"/>
        </w:rPr>
        <w:t>Browse figures, tables, supplementary assets, gene evidence, entity comparisons.</w:t>
      </w:r>
    </w:p>
    <w:p w14:paraId="29A2FBC1" w14:textId="77777777" w:rsidR="00891503" w:rsidRPr="007228F8" w:rsidRDefault="00000000">
      <w:pPr>
        <w:pStyle w:val="31"/>
        <w:rPr>
          <w:rFonts w:ascii="Arial" w:eastAsia="宋体" w:hAnsi="Arial" w:cs="Arial"/>
        </w:rPr>
      </w:pPr>
      <w:r w:rsidRPr="007228F8">
        <w:rPr>
          <w:rFonts w:ascii="Arial" w:eastAsia="宋体" w:hAnsi="Arial" w:cs="Arial"/>
        </w:rPr>
        <w:t>8.13 /settings — Settings</w:t>
      </w:r>
    </w:p>
    <w:p w14:paraId="6CA0DDDF" w14:textId="77777777" w:rsidR="00891503" w:rsidRPr="007228F8" w:rsidRDefault="00000000">
      <w:pPr>
        <w:rPr>
          <w:rFonts w:ascii="Arial" w:eastAsia="宋体" w:hAnsi="Arial" w:cs="Arial"/>
        </w:rPr>
      </w:pPr>
      <w:r w:rsidRPr="007228F8">
        <w:rPr>
          <w:rFonts w:ascii="Arial" w:eastAsia="宋体" w:hAnsi="Arial" w:cs="Arial"/>
          <w:sz w:val="20"/>
        </w:rPr>
        <w:t>Status: Available</w:t>
      </w:r>
    </w:p>
    <w:p w14:paraId="726CAE24" w14:textId="77777777" w:rsidR="00891503" w:rsidRPr="007228F8" w:rsidRDefault="00000000">
      <w:pPr>
        <w:rPr>
          <w:rFonts w:ascii="Arial" w:eastAsia="宋体" w:hAnsi="Arial" w:cs="Arial"/>
        </w:rPr>
      </w:pPr>
      <w:r w:rsidRPr="007228F8">
        <w:rPr>
          <w:rFonts w:ascii="Arial" w:eastAsia="宋体" w:hAnsi="Arial" w:cs="Arial"/>
          <w:sz w:val="20"/>
        </w:rPr>
        <w:t>Application configuration.</w:t>
      </w:r>
    </w:p>
    <w:p w14:paraId="4E619E47" w14:textId="77777777" w:rsidR="00891503" w:rsidRPr="007228F8" w:rsidRDefault="00000000">
      <w:pPr>
        <w:pStyle w:val="21"/>
        <w:rPr>
          <w:rFonts w:ascii="Arial" w:eastAsia="宋体" w:hAnsi="Arial" w:cs="Arial"/>
        </w:rPr>
      </w:pPr>
      <w:r w:rsidRPr="007228F8">
        <w:rPr>
          <w:rFonts w:ascii="Arial" w:eastAsia="宋体" w:hAnsi="Arial" w:cs="Arial"/>
        </w:rPr>
        <w:t>9. Literature Chat — Complete Usage Guide</w:t>
      </w:r>
    </w:p>
    <w:p w14:paraId="1201E5BC" w14:textId="77777777" w:rsidR="00891503" w:rsidRPr="007228F8" w:rsidRDefault="00000000">
      <w:pPr>
        <w:pStyle w:val="31"/>
        <w:rPr>
          <w:rFonts w:ascii="Arial" w:eastAsia="宋体" w:hAnsi="Arial" w:cs="Arial"/>
        </w:rPr>
      </w:pPr>
      <w:r w:rsidRPr="007228F8">
        <w:rPr>
          <w:rFonts w:ascii="Arial" w:eastAsia="宋体" w:hAnsi="Arial" w:cs="Arial"/>
        </w:rPr>
        <w:t>9.1 Query Types</w:t>
      </w:r>
    </w:p>
    <w:p w14:paraId="6DD70BE6" w14:textId="77777777" w:rsidR="00891503" w:rsidRPr="007228F8" w:rsidRDefault="00000000">
      <w:pPr>
        <w:rPr>
          <w:rFonts w:ascii="Arial" w:eastAsia="宋体" w:hAnsi="Arial" w:cs="Arial"/>
        </w:rPr>
      </w:pPr>
      <w:r w:rsidRPr="007228F8">
        <w:rPr>
          <w:rFonts w:ascii="Arial" w:eastAsia="宋体" w:hAnsi="Arial" w:cs="Arial"/>
          <w:sz w:val="20"/>
        </w:rPr>
        <w:t>The system automatically detects your query intent:</w:t>
      </w:r>
    </w:p>
    <w:tbl>
      <w:tblPr>
        <w:tblStyle w:val="-11"/>
        <w:tblW w:w="0" w:type="auto"/>
        <w:tblLook w:val="04A0" w:firstRow="1" w:lastRow="0" w:firstColumn="1" w:lastColumn="0" w:noHBand="0" w:noVBand="1"/>
      </w:tblPr>
      <w:tblGrid>
        <w:gridCol w:w="4581"/>
        <w:gridCol w:w="2220"/>
        <w:gridCol w:w="2055"/>
      </w:tblGrid>
      <w:tr w:rsidR="00891503" w:rsidRPr="007228F8" w14:paraId="1FDB4520"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07601" w14:textId="77777777" w:rsidR="00891503" w:rsidRPr="007228F8" w:rsidRDefault="00000000">
            <w:pPr>
              <w:rPr>
                <w:rFonts w:ascii="Arial" w:eastAsia="宋体" w:hAnsi="Arial" w:cs="Arial"/>
              </w:rPr>
            </w:pPr>
            <w:r w:rsidRPr="007228F8">
              <w:rPr>
                <w:rFonts w:ascii="Arial" w:eastAsia="宋体" w:hAnsi="Arial" w:cs="Arial"/>
              </w:rPr>
              <w:lastRenderedPageBreak/>
              <w:t>Intent</w:t>
            </w:r>
          </w:p>
        </w:tc>
        <w:tc>
          <w:tcPr>
            <w:tcW w:w="2880" w:type="dxa"/>
          </w:tcPr>
          <w:p w14:paraId="3CEC0384"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Example</w:t>
            </w:r>
          </w:p>
        </w:tc>
        <w:tc>
          <w:tcPr>
            <w:tcW w:w="2880" w:type="dxa"/>
          </w:tcPr>
          <w:p w14:paraId="454FC23C"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Output Style</w:t>
            </w:r>
          </w:p>
        </w:tc>
      </w:tr>
      <w:tr w:rsidR="00891503" w:rsidRPr="007228F8" w14:paraId="5B2E0B39"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7A17C" w14:textId="77777777" w:rsidR="00891503" w:rsidRPr="007228F8" w:rsidRDefault="00000000">
            <w:pPr>
              <w:rPr>
                <w:rFonts w:ascii="Arial" w:eastAsia="宋体" w:hAnsi="Arial" w:cs="Arial"/>
              </w:rPr>
            </w:pPr>
            <w:r w:rsidRPr="007228F8">
              <w:rPr>
                <w:rFonts w:ascii="Arial" w:eastAsia="宋体" w:hAnsi="Arial" w:cs="Arial"/>
              </w:rPr>
              <w:t>claim_query</w:t>
            </w:r>
          </w:p>
        </w:tc>
        <w:tc>
          <w:tcPr>
            <w:tcW w:w="2880" w:type="dxa"/>
          </w:tcPr>
          <w:p w14:paraId="6BFAE91C"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Which claims need stronger evidence?</w:t>
            </w:r>
          </w:p>
        </w:tc>
        <w:tc>
          <w:tcPr>
            <w:tcW w:w="2880" w:type="dxa"/>
          </w:tcPr>
          <w:p w14:paraId="13CDD9ED"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Claim → Evidence → Missing → Sources</w:t>
            </w:r>
          </w:p>
        </w:tc>
      </w:tr>
      <w:tr w:rsidR="00891503" w:rsidRPr="007228F8" w14:paraId="448C9338"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17768" w14:textId="77777777" w:rsidR="00891503" w:rsidRPr="007228F8" w:rsidRDefault="00000000">
            <w:pPr>
              <w:rPr>
                <w:rFonts w:ascii="Arial" w:eastAsia="宋体" w:hAnsi="Arial" w:cs="Arial"/>
              </w:rPr>
            </w:pPr>
            <w:r w:rsidRPr="007228F8">
              <w:rPr>
                <w:rFonts w:ascii="Arial" w:eastAsia="宋体" w:hAnsi="Arial" w:cs="Arial"/>
              </w:rPr>
              <w:t>research_gap_query</w:t>
            </w:r>
          </w:p>
        </w:tc>
        <w:tc>
          <w:tcPr>
            <w:tcW w:w="2880" w:type="dxa"/>
          </w:tcPr>
          <w:p w14:paraId="6BFE8142"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What research gaps can be inferred?</w:t>
            </w:r>
          </w:p>
        </w:tc>
        <w:tc>
          <w:tcPr>
            <w:tcW w:w="2880" w:type="dxa"/>
          </w:tcPr>
          <w:p w14:paraId="1DB1AED3"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Evidence-based + Inferred gaps</w:t>
            </w:r>
          </w:p>
        </w:tc>
      </w:tr>
      <w:tr w:rsidR="00891503" w:rsidRPr="007228F8" w14:paraId="23713B41"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89885" w14:textId="77777777" w:rsidR="00891503" w:rsidRPr="007228F8" w:rsidRDefault="00000000">
            <w:pPr>
              <w:rPr>
                <w:rFonts w:ascii="Arial" w:eastAsia="宋体" w:hAnsi="Arial" w:cs="Arial"/>
              </w:rPr>
            </w:pPr>
            <w:r w:rsidRPr="007228F8">
              <w:rPr>
                <w:rFonts w:ascii="Arial" w:eastAsia="宋体" w:hAnsi="Arial" w:cs="Arial"/>
              </w:rPr>
              <w:t>method_query</w:t>
            </w:r>
          </w:p>
        </w:tc>
        <w:tc>
          <w:tcPr>
            <w:tcW w:w="2880" w:type="dxa"/>
          </w:tcPr>
          <w:p w14:paraId="5F00039A"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What bioassay methods are commonly used?</w:t>
            </w:r>
          </w:p>
        </w:tc>
        <w:tc>
          <w:tcPr>
            <w:tcW w:w="2880" w:type="dxa"/>
          </w:tcPr>
          <w:p w14:paraId="1E970A42"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Grouped by category (5 groups)</w:t>
            </w:r>
          </w:p>
        </w:tc>
      </w:tr>
      <w:tr w:rsidR="00891503" w:rsidRPr="007228F8" w14:paraId="05761343"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AE5B5" w14:textId="77777777" w:rsidR="00891503" w:rsidRPr="007228F8" w:rsidRDefault="00000000">
            <w:pPr>
              <w:rPr>
                <w:rFonts w:ascii="Arial" w:eastAsia="宋体" w:hAnsi="Arial" w:cs="Arial"/>
              </w:rPr>
            </w:pPr>
            <w:r w:rsidRPr="007228F8">
              <w:rPr>
                <w:rFonts w:ascii="Arial" w:eastAsia="宋体" w:hAnsi="Arial" w:cs="Arial"/>
              </w:rPr>
              <w:t>result_query</w:t>
            </w:r>
          </w:p>
        </w:tc>
        <w:tc>
          <w:tcPr>
            <w:tcW w:w="2880" w:type="dxa"/>
          </w:tcPr>
          <w:p w14:paraId="394B3A54"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Which results are frequently reported?</w:t>
            </w:r>
          </w:p>
        </w:tc>
        <w:tc>
          <w:tcPr>
            <w:tcW w:w="2880" w:type="dxa"/>
          </w:tcPr>
          <w:p w14:paraId="16097FB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Result + evidence strength</w:t>
            </w:r>
          </w:p>
        </w:tc>
      </w:tr>
      <w:tr w:rsidR="00891503" w:rsidRPr="007228F8" w14:paraId="0EC35187"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D9B27" w14:textId="77777777" w:rsidR="00891503" w:rsidRPr="007228F8" w:rsidRDefault="00000000">
            <w:pPr>
              <w:rPr>
                <w:rFonts w:ascii="Arial" w:eastAsia="宋体" w:hAnsi="Arial" w:cs="Arial"/>
              </w:rPr>
            </w:pPr>
            <w:r w:rsidRPr="007228F8">
              <w:rPr>
                <w:rFonts w:ascii="Arial" w:eastAsia="宋体" w:hAnsi="Arial" w:cs="Arial"/>
              </w:rPr>
              <w:t>supplementary_entity_query</w:t>
            </w:r>
          </w:p>
        </w:tc>
        <w:tc>
          <w:tcPr>
            <w:tcW w:w="2880" w:type="dxa"/>
          </w:tcPr>
          <w:p w14:paraId="73C5E847"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Is MAP2K4 in supplementary tables?</w:t>
            </w:r>
          </w:p>
        </w:tc>
        <w:tc>
          <w:tcPr>
            <w:tcW w:w="2880" w:type="dxa"/>
          </w:tcPr>
          <w:p w14:paraId="0A6CE614"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Entity values + source + caution</w:t>
            </w:r>
          </w:p>
        </w:tc>
      </w:tr>
      <w:tr w:rsidR="00891503" w:rsidRPr="007228F8" w14:paraId="5047EE57"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B6DB9" w14:textId="77777777" w:rsidR="00891503" w:rsidRPr="007228F8" w:rsidRDefault="00000000">
            <w:pPr>
              <w:rPr>
                <w:rFonts w:ascii="Arial" w:eastAsia="宋体" w:hAnsi="Arial" w:cs="Arial"/>
              </w:rPr>
            </w:pPr>
            <w:r w:rsidRPr="007228F8">
              <w:rPr>
                <w:rFonts w:ascii="Arial" w:eastAsia="宋体" w:hAnsi="Arial" w:cs="Arial"/>
              </w:rPr>
              <w:t>supplementary_entity_comparison_query</w:t>
            </w:r>
          </w:p>
        </w:tc>
        <w:tc>
          <w:tcPr>
            <w:tcW w:w="2880" w:type="dxa"/>
          </w:tcPr>
          <w:p w14:paraId="154D4F91"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Compare MAP2K4 across papers.</w:t>
            </w:r>
          </w:p>
        </w:tc>
        <w:tc>
          <w:tcPr>
            <w:tcW w:w="2880" w:type="dxa"/>
          </w:tcPr>
          <w:p w14:paraId="51F21CCE"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Aggregated records + direction summary</w:t>
            </w:r>
          </w:p>
        </w:tc>
      </w:tr>
      <w:tr w:rsidR="00891503" w:rsidRPr="007228F8" w14:paraId="1339E148"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F61D5" w14:textId="77777777" w:rsidR="00891503" w:rsidRPr="007228F8" w:rsidRDefault="00000000">
            <w:pPr>
              <w:rPr>
                <w:rFonts w:ascii="Arial" w:eastAsia="宋体" w:hAnsi="Arial" w:cs="Arial"/>
              </w:rPr>
            </w:pPr>
            <w:r w:rsidRPr="007228F8">
              <w:rPr>
                <w:rFonts w:ascii="Arial" w:eastAsia="宋体" w:hAnsi="Arial" w:cs="Arial"/>
              </w:rPr>
              <w:t>hybrid_search</w:t>
            </w:r>
          </w:p>
        </w:tc>
        <w:tc>
          <w:tcPr>
            <w:tcW w:w="2880" w:type="dxa"/>
          </w:tcPr>
          <w:p w14:paraId="01A92D9B"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General literature questions</w:t>
            </w:r>
          </w:p>
        </w:tc>
        <w:tc>
          <w:tcPr>
            <w:tcW w:w="2880" w:type="dxa"/>
          </w:tcPr>
          <w:p w14:paraId="52474549"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Mixed retrieval + LLM synthesis</w:t>
            </w:r>
          </w:p>
        </w:tc>
      </w:tr>
    </w:tbl>
    <w:p w14:paraId="2E844B58" w14:textId="77777777" w:rsidR="00891503" w:rsidRPr="007228F8" w:rsidRDefault="00891503">
      <w:pPr>
        <w:rPr>
          <w:rFonts w:ascii="Arial" w:eastAsia="宋体" w:hAnsi="Arial" w:cs="Arial"/>
        </w:rPr>
      </w:pPr>
    </w:p>
    <w:p w14:paraId="244B2DB0" w14:textId="77777777" w:rsidR="00891503" w:rsidRPr="007228F8" w:rsidRDefault="00000000">
      <w:pPr>
        <w:pStyle w:val="31"/>
        <w:rPr>
          <w:rFonts w:ascii="Arial" w:eastAsia="宋体" w:hAnsi="Arial" w:cs="Arial"/>
        </w:rPr>
      </w:pPr>
      <w:r w:rsidRPr="007228F8">
        <w:rPr>
          <w:rFonts w:ascii="Arial" w:eastAsia="宋体" w:hAnsi="Arial" w:cs="Arial"/>
        </w:rPr>
        <w:t>9.2 Answer Modes</w:t>
      </w:r>
    </w:p>
    <w:p w14:paraId="73246DAF" w14:textId="77777777" w:rsidR="00891503" w:rsidRPr="007228F8" w:rsidRDefault="00000000">
      <w:pPr>
        <w:pStyle w:val="a0"/>
        <w:rPr>
          <w:rFonts w:ascii="Arial" w:eastAsia="宋体" w:hAnsi="Arial" w:cs="Arial"/>
        </w:rPr>
      </w:pPr>
      <w:r w:rsidRPr="007228F8">
        <w:rPr>
          <w:rFonts w:ascii="Arial" w:eastAsia="宋体" w:hAnsi="Arial" w:cs="Arial"/>
        </w:rPr>
        <w:t>Auto (recommended): Uses LLM if API key configured, otherwise evidence-only fallback</w:t>
      </w:r>
    </w:p>
    <w:p w14:paraId="5790CDFB" w14:textId="77777777" w:rsidR="00891503" w:rsidRPr="007228F8" w:rsidRDefault="00000000">
      <w:pPr>
        <w:pStyle w:val="a0"/>
        <w:rPr>
          <w:rFonts w:ascii="Arial" w:eastAsia="宋体" w:hAnsi="Arial" w:cs="Arial"/>
        </w:rPr>
      </w:pPr>
      <w:r w:rsidRPr="007228F8">
        <w:rPr>
          <w:rFonts w:ascii="Arial" w:eastAsia="宋体" w:hAnsi="Arial" w:cs="Arial"/>
        </w:rPr>
        <w:t>LLM synthesis: Forces LLM call with academic citation format</w:t>
      </w:r>
    </w:p>
    <w:p w14:paraId="693AF650" w14:textId="77777777" w:rsidR="00891503" w:rsidRPr="007228F8" w:rsidRDefault="00000000">
      <w:pPr>
        <w:pStyle w:val="a0"/>
        <w:rPr>
          <w:rFonts w:ascii="Arial" w:eastAsia="宋体" w:hAnsi="Arial" w:cs="Arial"/>
        </w:rPr>
      </w:pPr>
      <w:r w:rsidRPr="007228F8">
        <w:rPr>
          <w:rFonts w:ascii="Arial" w:eastAsia="宋体" w:hAnsi="Arial" w:cs="Arial"/>
        </w:rPr>
        <w:t>Evidence-only: Deterministic, no API call, &lt;100ms response time</w:t>
      </w:r>
    </w:p>
    <w:p w14:paraId="16085CFE" w14:textId="77777777" w:rsidR="00891503" w:rsidRPr="007228F8" w:rsidRDefault="00000000">
      <w:pPr>
        <w:pStyle w:val="31"/>
        <w:rPr>
          <w:rFonts w:ascii="Arial" w:eastAsia="宋体" w:hAnsi="Arial" w:cs="Arial"/>
        </w:rPr>
      </w:pPr>
      <w:r w:rsidRPr="007228F8">
        <w:rPr>
          <w:rFonts w:ascii="Arial" w:eastAsia="宋体" w:hAnsi="Arial" w:cs="Arial"/>
        </w:rPr>
        <w:t>9.3 How to Ask Good Questions</w:t>
      </w:r>
    </w:p>
    <w:p w14:paraId="59E42E66" w14:textId="77777777" w:rsidR="00891503" w:rsidRPr="007228F8" w:rsidRDefault="00000000">
      <w:pPr>
        <w:pStyle w:val="a0"/>
        <w:rPr>
          <w:rFonts w:ascii="Arial" w:eastAsia="宋体" w:hAnsi="Arial" w:cs="Arial"/>
        </w:rPr>
      </w:pPr>
      <w:r w:rsidRPr="007228F8">
        <w:rPr>
          <w:rFonts w:ascii="Arial" w:eastAsia="宋体" w:hAnsi="Arial" w:cs="Arial"/>
        </w:rPr>
        <w:t>Be specific: 'Is MAP2K4 present in supplementary tables?' instead of 'Tell me about MAP2K4'</w:t>
      </w:r>
    </w:p>
    <w:p w14:paraId="21D4ECC0" w14:textId="77777777" w:rsidR="00891503" w:rsidRPr="007228F8" w:rsidRDefault="00000000">
      <w:pPr>
        <w:pStyle w:val="a0"/>
        <w:rPr>
          <w:rFonts w:ascii="Arial" w:eastAsia="宋体" w:hAnsi="Arial" w:cs="Arial"/>
        </w:rPr>
      </w:pPr>
      <w:r w:rsidRPr="007228F8">
        <w:rPr>
          <w:rFonts w:ascii="Arial" w:eastAsia="宋体" w:hAnsi="Arial" w:cs="Arial"/>
        </w:rPr>
        <w:t>For comparison: 'Compare MAP2K4 across supplementary data.'</w:t>
      </w:r>
    </w:p>
    <w:p w14:paraId="008B5899" w14:textId="77777777" w:rsidR="00891503" w:rsidRPr="007228F8" w:rsidRDefault="00000000">
      <w:pPr>
        <w:pStyle w:val="a0"/>
        <w:rPr>
          <w:rFonts w:ascii="Arial" w:eastAsia="宋体" w:hAnsi="Arial" w:cs="Arial"/>
        </w:rPr>
      </w:pPr>
      <w:r w:rsidRPr="007228F8">
        <w:rPr>
          <w:rFonts w:ascii="Arial" w:eastAsia="宋体" w:hAnsi="Arial" w:cs="Arial"/>
        </w:rPr>
        <w:t>For methods: 'What bioassay methods are commonly used for Spodoptera?'</w:t>
      </w:r>
    </w:p>
    <w:p w14:paraId="7CD286B2" w14:textId="77777777" w:rsidR="00891503" w:rsidRPr="007228F8" w:rsidRDefault="00000000">
      <w:pPr>
        <w:pStyle w:val="a0"/>
        <w:rPr>
          <w:rFonts w:ascii="Arial" w:eastAsia="宋体" w:hAnsi="Arial" w:cs="Arial"/>
        </w:rPr>
      </w:pPr>
      <w:r w:rsidRPr="007228F8">
        <w:rPr>
          <w:rFonts w:ascii="Arial" w:eastAsia="宋体" w:hAnsi="Arial" w:cs="Arial"/>
        </w:rPr>
        <w:t>Include context: mention entity type if known (gene, protein, compound)</w:t>
      </w:r>
    </w:p>
    <w:p w14:paraId="338665CF" w14:textId="77777777" w:rsidR="00891503" w:rsidRPr="007228F8" w:rsidRDefault="00000000">
      <w:pPr>
        <w:pStyle w:val="31"/>
        <w:rPr>
          <w:rFonts w:ascii="Arial" w:eastAsia="宋体" w:hAnsi="Arial" w:cs="Arial"/>
        </w:rPr>
      </w:pPr>
      <w:r w:rsidRPr="007228F8">
        <w:rPr>
          <w:rFonts w:ascii="Arial" w:eastAsia="宋体" w:hAnsi="Arial" w:cs="Arial"/>
        </w:rPr>
        <w:t>9.4 Citations and Traceability</w:t>
      </w:r>
    </w:p>
    <w:p w14:paraId="45FC810D" w14:textId="77777777" w:rsidR="00891503" w:rsidRPr="007228F8" w:rsidRDefault="00000000">
      <w:pPr>
        <w:rPr>
          <w:rFonts w:ascii="Arial" w:eastAsia="宋体" w:hAnsi="Arial" w:cs="Arial"/>
        </w:rPr>
      </w:pPr>
      <w:r w:rsidRPr="007228F8">
        <w:rPr>
          <w:rFonts w:ascii="Arial" w:eastAsia="宋体" w:hAnsi="Arial" w:cs="Arial"/>
          <w:sz w:val="20"/>
        </w:rPr>
        <w:t>All LLM answers include [Ref:N] citations. Each citation links to a specific chunk in LanceDB with a unique chunk_id. You can verify the source by checking the chunk's paper_id, source_section, and linked_evidence_ids.</w:t>
      </w:r>
    </w:p>
    <w:p w14:paraId="02EFBB2D" w14:textId="77777777" w:rsidR="00891503" w:rsidRPr="007228F8" w:rsidRDefault="00000000">
      <w:pPr>
        <w:pStyle w:val="31"/>
        <w:rPr>
          <w:rFonts w:ascii="Arial" w:eastAsia="宋体" w:hAnsi="Arial" w:cs="Arial"/>
        </w:rPr>
      </w:pPr>
      <w:r w:rsidRPr="007228F8">
        <w:rPr>
          <w:rFonts w:ascii="Arial" w:eastAsia="宋体" w:hAnsi="Arial" w:cs="Arial"/>
        </w:rPr>
        <w:t>9.5 Token Usage and Cost</w:t>
      </w:r>
    </w:p>
    <w:p w14:paraId="41EC4C98" w14:textId="77777777" w:rsidR="00891503" w:rsidRPr="007228F8" w:rsidRDefault="00000000">
      <w:pPr>
        <w:rPr>
          <w:rFonts w:ascii="Arial" w:eastAsia="宋体" w:hAnsi="Arial" w:cs="Arial"/>
        </w:rPr>
      </w:pPr>
      <w:r w:rsidRPr="007228F8">
        <w:rPr>
          <w:rFonts w:ascii="Arial" w:eastAsia="宋体" w:hAnsi="Arial" w:cs="Arial"/>
          <w:sz w:val="20"/>
        </w:rPr>
        <w:t>The Chat interface shows an inline token usage panel with: provider, model, prompt_tokens, completion_tokens, total_tokens, and estimated cost in USD. Evidence-only mode uses 0 tokens.</w:t>
      </w:r>
    </w:p>
    <w:p w14:paraId="2143333F" w14:textId="77777777" w:rsidR="00891503" w:rsidRPr="007228F8" w:rsidRDefault="00000000">
      <w:pPr>
        <w:pStyle w:val="31"/>
        <w:rPr>
          <w:rFonts w:ascii="Arial" w:eastAsia="宋体" w:hAnsi="Arial" w:cs="Arial"/>
        </w:rPr>
      </w:pPr>
      <w:r w:rsidRPr="007228F8">
        <w:rPr>
          <w:rFonts w:ascii="Arial" w:eastAsia="宋体" w:hAnsi="Arial" w:cs="Arial"/>
        </w:rPr>
        <w:t>9.6 Limitations</w:t>
      </w:r>
    </w:p>
    <w:p w14:paraId="2A11C211" w14:textId="77777777" w:rsidR="00891503" w:rsidRPr="007228F8" w:rsidRDefault="00000000">
      <w:pPr>
        <w:pStyle w:val="a0"/>
        <w:rPr>
          <w:rFonts w:ascii="Arial" w:eastAsia="宋体" w:hAnsi="Arial" w:cs="Arial"/>
        </w:rPr>
      </w:pPr>
      <w:r w:rsidRPr="007228F8">
        <w:rPr>
          <w:rFonts w:ascii="Arial" w:eastAsia="宋体" w:hAnsi="Arial" w:cs="Arial"/>
        </w:rPr>
        <w:t>Answers are based only on your imported literature — not the entire internet</w:t>
      </w:r>
    </w:p>
    <w:p w14:paraId="064ED946" w14:textId="77777777" w:rsidR="00891503" w:rsidRPr="007228F8" w:rsidRDefault="00000000">
      <w:pPr>
        <w:pStyle w:val="a0"/>
        <w:rPr>
          <w:rFonts w:ascii="Arial" w:eastAsia="宋体" w:hAnsi="Arial" w:cs="Arial"/>
        </w:rPr>
      </w:pPr>
      <w:r w:rsidRPr="007228F8">
        <w:rPr>
          <w:rFonts w:ascii="Arial" w:eastAsia="宋体" w:hAnsi="Arial" w:cs="Arial"/>
        </w:rPr>
        <w:t>LLM may occasionally misinterpret context. Always verify citations.</w:t>
      </w:r>
    </w:p>
    <w:p w14:paraId="19F216C4" w14:textId="77777777" w:rsidR="00891503" w:rsidRPr="007228F8" w:rsidRDefault="00000000">
      <w:pPr>
        <w:pStyle w:val="a0"/>
        <w:rPr>
          <w:rFonts w:ascii="Arial" w:eastAsia="宋体" w:hAnsi="Arial" w:cs="Arial"/>
        </w:rPr>
      </w:pPr>
      <w:r w:rsidRPr="007228F8">
        <w:rPr>
          <w:rFonts w:ascii="Arial" w:eastAsia="宋体" w:hAnsi="Arial" w:cs="Arial"/>
        </w:rPr>
        <w:lastRenderedPageBreak/>
        <w:t>Single-row supplementary data cannot prove causality. Interpretation includes 'What this does not prove' section.</w:t>
      </w:r>
    </w:p>
    <w:p w14:paraId="776029DA" w14:textId="77777777" w:rsidR="00891503" w:rsidRPr="007228F8" w:rsidRDefault="00000000">
      <w:pPr>
        <w:pStyle w:val="a0"/>
        <w:rPr>
          <w:rFonts w:ascii="Arial" w:eastAsia="宋体" w:hAnsi="Arial" w:cs="Arial"/>
        </w:rPr>
      </w:pPr>
      <w:r w:rsidRPr="007228F8">
        <w:rPr>
          <w:rFonts w:ascii="Arial" w:eastAsia="宋体" w:hAnsi="Arial" w:cs="Arial"/>
        </w:rPr>
        <w:t>source_link_count means the same data row is linked to multiple references — NOT independent evidence.</w:t>
      </w:r>
    </w:p>
    <w:p w14:paraId="3F32896E" w14:textId="77777777" w:rsidR="00891503" w:rsidRPr="007228F8" w:rsidRDefault="00000000">
      <w:pPr>
        <w:pStyle w:val="21"/>
        <w:rPr>
          <w:rFonts w:ascii="Arial" w:eastAsia="宋体" w:hAnsi="Arial" w:cs="Arial"/>
        </w:rPr>
      </w:pPr>
      <w:r w:rsidRPr="007228F8">
        <w:rPr>
          <w:rFonts w:ascii="Arial" w:eastAsia="宋体" w:hAnsi="Arial" w:cs="Arial"/>
        </w:rPr>
        <w:t>10. Query APIs and SDK</w:t>
      </w:r>
    </w:p>
    <w:p w14:paraId="10CF16E8" w14:textId="77777777" w:rsidR="00891503" w:rsidRPr="007228F8" w:rsidRDefault="00000000">
      <w:pPr>
        <w:pStyle w:val="31"/>
        <w:rPr>
          <w:rFonts w:ascii="Arial" w:eastAsia="宋体" w:hAnsi="Arial" w:cs="Arial"/>
        </w:rPr>
      </w:pPr>
      <w:r w:rsidRPr="007228F8">
        <w:rPr>
          <w:rFonts w:ascii="Arial" w:eastAsia="宋体" w:hAnsi="Arial" w:cs="Arial"/>
        </w:rPr>
        <w:t>10.1 API Endpoints</w:t>
      </w:r>
    </w:p>
    <w:tbl>
      <w:tblPr>
        <w:tblStyle w:val="-11"/>
        <w:tblW w:w="0" w:type="auto"/>
        <w:tblLook w:val="04A0" w:firstRow="1" w:lastRow="0" w:firstColumn="1" w:lastColumn="0" w:noHBand="0" w:noVBand="1"/>
      </w:tblPr>
      <w:tblGrid>
        <w:gridCol w:w="2880"/>
        <w:gridCol w:w="2880"/>
        <w:gridCol w:w="2880"/>
      </w:tblGrid>
      <w:tr w:rsidR="00891503" w:rsidRPr="007228F8" w14:paraId="4CA8CBBE"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E82DE" w14:textId="77777777" w:rsidR="00891503" w:rsidRPr="007228F8" w:rsidRDefault="00000000">
            <w:pPr>
              <w:rPr>
                <w:rFonts w:ascii="Arial" w:eastAsia="宋体" w:hAnsi="Arial" w:cs="Arial"/>
              </w:rPr>
            </w:pPr>
            <w:r w:rsidRPr="007228F8">
              <w:rPr>
                <w:rFonts w:ascii="Arial" w:eastAsia="宋体" w:hAnsi="Arial" w:cs="Arial"/>
              </w:rPr>
              <w:t>Endpoint</w:t>
            </w:r>
          </w:p>
        </w:tc>
        <w:tc>
          <w:tcPr>
            <w:tcW w:w="2880" w:type="dxa"/>
          </w:tcPr>
          <w:p w14:paraId="08DF6E85"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Method</w:t>
            </w:r>
          </w:p>
        </w:tc>
        <w:tc>
          <w:tcPr>
            <w:tcW w:w="2880" w:type="dxa"/>
          </w:tcPr>
          <w:p w14:paraId="7E9F9F22"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Description</w:t>
            </w:r>
          </w:p>
        </w:tc>
      </w:tr>
      <w:tr w:rsidR="00891503" w:rsidRPr="007228F8" w14:paraId="38B443C6"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D238D" w14:textId="77777777" w:rsidR="00891503" w:rsidRPr="007228F8" w:rsidRDefault="00000000">
            <w:pPr>
              <w:rPr>
                <w:rFonts w:ascii="Arial" w:eastAsia="宋体" w:hAnsi="Arial" w:cs="Arial"/>
              </w:rPr>
            </w:pPr>
            <w:r w:rsidRPr="007228F8">
              <w:rPr>
                <w:rFonts w:ascii="Arial" w:eastAsia="宋体" w:hAnsi="Arial" w:cs="Arial"/>
              </w:rPr>
              <w:t>/v1/agent/ask</w:t>
            </w:r>
          </w:p>
        </w:tc>
        <w:tc>
          <w:tcPr>
            <w:tcW w:w="2880" w:type="dxa"/>
          </w:tcPr>
          <w:p w14:paraId="61697E6F"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POST</w:t>
            </w:r>
          </w:p>
        </w:tc>
        <w:tc>
          <w:tcPr>
            <w:tcW w:w="2880" w:type="dxa"/>
          </w:tcPr>
          <w:p w14:paraId="27245A9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Literature Agent — AI-powered Q&amp;A with citations</w:t>
            </w:r>
          </w:p>
        </w:tc>
      </w:tr>
      <w:tr w:rsidR="00891503" w:rsidRPr="007228F8" w14:paraId="022E678B"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8D280" w14:textId="77777777" w:rsidR="00891503" w:rsidRPr="007228F8" w:rsidRDefault="00000000">
            <w:pPr>
              <w:rPr>
                <w:rFonts w:ascii="Arial" w:eastAsia="宋体" w:hAnsi="Arial" w:cs="Arial"/>
              </w:rPr>
            </w:pPr>
            <w:r w:rsidRPr="007228F8">
              <w:rPr>
                <w:rFonts w:ascii="Arial" w:eastAsia="宋体" w:hAnsi="Arial" w:cs="Arial"/>
              </w:rPr>
              <w:t>/query/assets</w:t>
            </w:r>
          </w:p>
        </w:tc>
        <w:tc>
          <w:tcPr>
            <w:tcW w:w="2880" w:type="dxa"/>
          </w:tcPr>
          <w:p w14:paraId="5FD074F4"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POST</w:t>
            </w:r>
          </w:p>
        </w:tc>
        <w:tc>
          <w:tcPr>
            <w:tcW w:w="2880" w:type="dxa"/>
          </w:tcPr>
          <w:p w14:paraId="5B23A99A"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Search asset chunks (11 types, filterable by chunk_type and paper_id)</w:t>
            </w:r>
          </w:p>
        </w:tc>
      </w:tr>
      <w:tr w:rsidR="00891503" w:rsidRPr="007228F8" w14:paraId="5090454E"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6F6DE" w14:textId="77777777" w:rsidR="00891503" w:rsidRPr="007228F8" w:rsidRDefault="00000000">
            <w:pPr>
              <w:rPr>
                <w:rFonts w:ascii="Arial" w:eastAsia="宋体" w:hAnsi="Arial" w:cs="Arial"/>
              </w:rPr>
            </w:pPr>
            <w:r w:rsidRPr="007228F8">
              <w:rPr>
                <w:rFonts w:ascii="Arial" w:eastAsia="宋体" w:hAnsi="Arial" w:cs="Arial"/>
              </w:rPr>
              <w:t>/query/evidence</w:t>
            </w:r>
          </w:p>
        </w:tc>
        <w:tc>
          <w:tcPr>
            <w:tcW w:w="2880" w:type="dxa"/>
          </w:tcPr>
          <w:p w14:paraId="4279856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POST</w:t>
            </w:r>
          </w:p>
        </w:tc>
        <w:tc>
          <w:tcPr>
            <w:tcW w:w="2880" w:type="dxa"/>
          </w:tcPr>
          <w:p w14:paraId="4AFFC0B2"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Search evidence chunks</w:t>
            </w:r>
          </w:p>
        </w:tc>
      </w:tr>
      <w:tr w:rsidR="00891503" w:rsidRPr="007228F8" w14:paraId="310E4F1D"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F969B" w14:textId="77777777" w:rsidR="00891503" w:rsidRPr="007228F8" w:rsidRDefault="00000000">
            <w:pPr>
              <w:rPr>
                <w:rFonts w:ascii="Arial" w:eastAsia="宋体" w:hAnsi="Arial" w:cs="Arial"/>
              </w:rPr>
            </w:pPr>
            <w:r w:rsidRPr="007228F8">
              <w:rPr>
                <w:rFonts w:ascii="Arial" w:eastAsia="宋体" w:hAnsi="Arial" w:cs="Arial"/>
              </w:rPr>
              <w:t>/query/supplementary-entities</w:t>
            </w:r>
          </w:p>
        </w:tc>
        <w:tc>
          <w:tcPr>
            <w:tcW w:w="2880" w:type="dxa"/>
          </w:tcPr>
          <w:p w14:paraId="560186E8"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POST</w:t>
            </w:r>
          </w:p>
        </w:tc>
        <w:tc>
          <w:tcPr>
            <w:tcW w:w="2880" w:type="dxa"/>
          </w:tcPr>
          <w:p w14:paraId="13A160E1"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Search indexed supplementary entities by gene/protein/compound name</w:t>
            </w:r>
          </w:p>
        </w:tc>
      </w:tr>
      <w:tr w:rsidR="00891503" w:rsidRPr="007228F8" w14:paraId="704E96C9"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DC7EE" w14:textId="77777777" w:rsidR="00891503" w:rsidRPr="007228F8" w:rsidRDefault="00000000">
            <w:pPr>
              <w:rPr>
                <w:rFonts w:ascii="Arial" w:eastAsia="宋体" w:hAnsi="Arial" w:cs="Arial"/>
              </w:rPr>
            </w:pPr>
            <w:r w:rsidRPr="007228F8">
              <w:rPr>
                <w:rFonts w:ascii="Arial" w:eastAsia="宋体" w:hAnsi="Arial" w:cs="Arial"/>
              </w:rPr>
              <w:t>/query/supplementary-entity-comparison</w:t>
            </w:r>
          </w:p>
        </w:tc>
        <w:tc>
          <w:tcPr>
            <w:tcW w:w="2880" w:type="dxa"/>
          </w:tcPr>
          <w:p w14:paraId="7EEBB85E"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POST</w:t>
            </w:r>
          </w:p>
        </w:tc>
        <w:tc>
          <w:tcPr>
            <w:tcW w:w="2880" w:type="dxa"/>
          </w:tcPr>
          <w:p w14:paraId="340CF63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Cross-paper entity comparison with direction summary</w:t>
            </w:r>
          </w:p>
        </w:tc>
      </w:tr>
      <w:tr w:rsidR="00891503" w:rsidRPr="007228F8" w14:paraId="7608FB6E"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B9210" w14:textId="77777777" w:rsidR="00891503" w:rsidRPr="007228F8" w:rsidRDefault="00000000">
            <w:pPr>
              <w:rPr>
                <w:rFonts w:ascii="Arial" w:eastAsia="宋体" w:hAnsi="Arial" w:cs="Arial"/>
              </w:rPr>
            </w:pPr>
            <w:r w:rsidRPr="007228F8">
              <w:rPr>
                <w:rFonts w:ascii="Arial" w:eastAsia="宋体" w:hAnsi="Arial" w:cs="Arial"/>
              </w:rPr>
              <w:t>/health</w:t>
            </w:r>
          </w:p>
        </w:tc>
        <w:tc>
          <w:tcPr>
            <w:tcW w:w="2880" w:type="dxa"/>
          </w:tcPr>
          <w:p w14:paraId="7B1F18C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GET</w:t>
            </w:r>
          </w:p>
        </w:tc>
        <w:tc>
          <w:tcPr>
            <w:tcW w:w="2880" w:type="dxa"/>
          </w:tcPr>
          <w:p w14:paraId="730731A8"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API and LanceDB status</w:t>
            </w:r>
          </w:p>
        </w:tc>
      </w:tr>
    </w:tbl>
    <w:p w14:paraId="51A29F79" w14:textId="77777777" w:rsidR="00891503" w:rsidRPr="007228F8" w:rsidRDefault="00891503">
      <w:pPr>
        <w:rPr>
          <w:rFonts w:ascii="Arial" w:eastAsia="宋体" w:hAnsi="Arial" w:cs="Arial"/>
        </w:rPr>
      </w:pPr>
    </w:p>
    <w:p w14:paraId="66CCD02D" w14:textId="77777777" w:rsidR="00891503" w:rsidRPr="007228F8" w:rsidRDefault="00000000">
      <w:pPr>
        <w:pStyle w:val="31"/>
        <w:rPr>
          <w:rFonts w:ascii="Arial" w:eastAsia="宋体" w:hAnsi="Arial" w:cs="Arial"/>
        </w:rPr>
      </w:pPr>
      <w:r w:rsidRPr="007228F8">
        <w:rPr>
          <w:rFonts w:ascii="Arial" w:eastAsia="宋体" w:hAnsi="Arial" w:cs="Arial"/>
        </w:rPr>
        <w:t>10.2 SDK Examples</w:t>
      </w:r>
    </w:p>
    <w:p w14:paraId="5A5B4BC7" w14:textId="77777777" w:rsidR="00891503" w:rsidRPr="007228F8" w:rsidRDefault="00000000">
      <w:pPr>
        <w:rPr>
          <w:rFonts w:ascii="Arial" w:eastAsia="宋体" w:hAnsi="Arial" w:cs="Arial"/>
        </w:rPr>
      </w:pPr>
      <w:r w:rsidRPr="007228F8">
        <w:rPr>
          <w:rFonts w:ascii="Arial" w:eastAsia="宋体" w:hAnsi="Arial" w:cs="Arial"/>
          <w:sz w:val="17"/>
        </w:rPr>
        <w:t>from scientra.sdk import query_assets, query_supplementary_entities</w:t>
      </w:r>
    </w:p>
    <w:p w14:paraId="7B76EDAD" w14:textId="77777777" w:rsidR="00891503" w:rsidRPr="007228F8" w:rsidRDefault="00891503">
      <w:pPr>
        <w:rPr>
          <w:rFonts w:ascii="Arial" w:eastAsia="宋体" w:hAnsi="Arial" w:cs="Arial"/>
        </w:rPr>
      </w:pPr>
    </w:p>
    <w:p w14:paraId="1C8904A1" w14:textId="77777777" w:rsidR="00891503" w:rsidRPr="007228F8" w:rsidRDefault="00000000">
      <w:pPr>
        <w:rPr>
          <w:rFonts w:ascii="Arial" w:eastAsia="宋体" w:hAnsi="Arial" w:cs="Arial"/>
        </w:rPr>
      </w:pPr>
      <w:r w:rsidRPr="007228F8">
        <w:rPr>
          <w:rFonts w:ascii="Arial" w:eastAsia="宋体" w:hAnsi="Arial" w:cs="Arial"/>
          <w:sz w:val="17"/>
        </w:rPr>
        <w:t># Search for method chunks about protein expression</w:t>
      </w:r>
    </w:p>
    <w:p w14:paraId="4F8354DA" w14:textId="77777777" w:rsidR="00891503" w:rsidRPr="007228F8" w:rsidRDefault="00000000">
      <w:pPr>
        <w:rPr>
          <w:rFonts w:ascii="Arial" w:eastAsia="宋体" w:hAnsi="Arial" w:cs="Arial"/>
        </w:rPr>
      </w:pPr>
      <w:r w:rsidRPr="007228F8">
        <w:rPr>
          <w:rFonts w:ascii="Arial" w:eastAsia="宋体" w:hAnsi="Arial" w:cs="Arial"/>
          <w:sz w:val="17"/>
        </w:rPr>
        <w:t>r = query_assets("protein expression", top_k=10, chunk_types=["method"])</w:t>
      </w:r>
    </w:p>
    <w:p w14:paraId="7C5B0A28" w14:textId="77777777" w:rsidR="00891503" w:rsidRPr="007228F8" w:rsidRDefault="00891503">
      <w:pPr>
        <w:rPr>
          <w:rFonts w:ascii="Arial" w:eastAsia="宋体" w:hAnsi="Arial" w:cs="Arial"/>
        </w:rPr>
      </w:pPr>
    </w:p>
    <w:p w14:paraId="4BA18E00" w14:textId="77777777" w:rsidR="00891503" w:rsidRPr="007228F8" w:rsidRDefault="00000000">
      <w:pPr>
        <w:rPr>
          <w:rFonts w:ascii="Arial" w:eastAsia="宋体" w:hAnsi="Arial" w:cs="Arial"/>
        </w:rPr>
      </w:pPr>
      <w:r w:rsidRPr="007228F8">
        <w:rPr>
          <w:rFonts w:ascii="Arial" w:eastAsia="宋体" w:hAnsi="Arial" w:cs="Arial"/>
          <w:sz w:val="17"/>
        </w:rPr>
        <w:t># Search supplementary entities for a gene</w:t>
      </w:r>
    </w:p>
    <w:p w14:paraId="0FD17E61" w14:textId="77777777" w:rsidR="00891503" w:rsidRPr="007228F8" w:rsidRDefault="00000000">
      <w:pPr>
        <w:rPr>
          <w:rFonts w:ascii="Arial" w:eastAsia="宋体" w:hAnsi="Arial" w:cs="Arial"/>
        </w:rPr>
      </w:pPr>
      <w:r w:rsidRPr="007228F8">
        <w:rPr>
          <w:rFonts w:ascii="Arial" w:eastAsia="宋体" w:hAnsi="Arial" w:cs="Arial"/>
          <w:sz w:val="17"/>
        </w:rPr>
        <w:t>r = query_supplementary_entities("MAP2K4", entity_type="gene")</w:t>
      </w:r>
    </w:p>
    <w:p w14:paraId="72EA03AF" w14:textId="77777777" w:rsidR="00891503" w:rsidRPr="007228F8" w:rsidRDefault="00000000">
      <w:pPr>
        <w:rPr>
          <w:rFonts w:ascii="Arial" w:eastAsia="宋体" w:hAnsi="Arial" w:cs="Arial"/>
        </w:rPr>
      </w:pPr>
      <w:r w:rsidRPr="007228F8">
        <w:rPr>
          <w:rFonts w:ascii="Arial" w:eastAsia="宋体" w:hAnsi="Arial" w:cs="Arial"/>
          <w:sz w:val="17"/>
        </w:rPr>
        <w:t>for m in r["matches"]:</w:t>
      </w:r>
    </w:p>
    <w:p w14:paraId="169C5679" w14:textId="77777777" w:rsidR="00891503" w:rsidRPr="007228F8" w:rsidRDefault="00000000">
      <w:pPr>
        <w:rPr>
          <w:rFonts w:ascii="Arial" w:eastAsia="宋体" w:hAnsi="Arial" w:cs="Arial"/>
        </w:rPr>
      </w:pPr>
      <w:r w:rsidRPr="007228F8">
        <w:rPr>
          <w:rFonts w:ascii="Arial" w:eastAsia="宋体" w:hAnsi="Arial" w:cs="Arial"/>
          <w:sz w:val="17"/>
        </w:rPr>
        <w:t xml:space="preserve">    print(m["entity_text"], m["value_columns"])</w:t>
      </w:r>
    </w:p>
    <w:p w14:paraId="06AE2A37" w14:textId="77777777" w:rsidR="00891503" w:rsidRPr="007228F8" w:rsidRDefault="00891503">
      <w:pPr>
        <w:rPr>
          <w:rFonts w:ascii="Arial" w:eastAsia="宋体" w:hAnsi="Arial" w:cs="Arial"/>
        </w:rPr>
      </w:pPr>
    </w:p>
    <w:p w14:paraId="629633AE" w14:textId="77777777" w:rsidR="00891503" w:rsidRPr="007228F8" w:rsidRDefault="00000000">
      <w:pPr>
        <w:rPr>
          <w:rFonts w:ascii="Arial" w:eastAsia="宋体" w:hAnsi="Arial" w:cs="Arial"/>
        </w:rPr>
      </w:pPr>
      <w:r w:rsidRPr="007228F8">
        <w:rPr>
          <w:rFonts w:ascii="Arial" w:eastAsia="宋体" w:hAnsi="Arial" w:cs="Arial"/>
          <w:sz w:val="17"/>
        </w:rPr>
        <w:t># Cross-paper comparison</w:t>
      </w:r>
    </w:p>
    <w:p w14:paraId="374980CA" w14:textId="77777777" w:rsidR="00891503" w:rsidRPr="007228F8" w:rsidRDefault="00000000">
      <w:pPr>
        <w:rPr>
          <w:rFonts w:ascii="Arial" w:eastAsia="宋体" w:hAnsi="Arial" w:cs="Arial"/>
        </w:rPr>
      </w:pPr>
      <w:r w:rsidRPr="007228F8">
        <w:rPr>
          <w:rFonts w:ascii="Arial" w:eastAsia="宋体" w:hAnsi="Arial" w:cs="Arial"/>
          <w:sz w:val="17"/>
        </w:rPr>
        <w:t>from scientra.sdk import query_supplementary_entity_comparison</w:t>
      </w:r>
    </w:p>
    <w:p w14:paraId="19DE9269" w14:textId="77777777" w:rsidR="00891503" w:rsidRPr="007228F8" w:rsidRDefault="00000000">
      <w:pPr>
        <w:rPr>
          <w:rFonts w:ascii="Arial" w:eastAsia="宋体" w:hAnsi="Arial" w:cs="Arial"/>
        </w:rPr>
      </w:pPr>
      <w:r w:rsidRPr="007228F8">
        <w:rPr>
          <w:rFonts w:ascii="Arial" w:eastAsia="宋体" w:hAnsi="Arial" w:cs="Arial"/>
          <w:sz w:val="17"/>
        </w:rPr>
        <w:t>r = query_supplementary_entity_comparison("MAP2K4")</w:t>
      </w:r>
    </w:p>
    <w:p w14:paraId="0AA3957F" w14:textId="77777777" w:rsidR="00891503" w:rsidRPr="007228F8" w:rsidRDefault="00000000">
      <w:pPr>
        <w:rPr>
          <w:rFonts w:ascii="Arial" w:eastAsia="宋体" w:hAnsi="Arial" w:cs="Arial"/>
        </w:rPr>
      </w:pPr>
      <w:r w:rsidRPr="007228F8">
        <w:rPr>
          <w:rFonts w:ascii="Arial" w:eastAsia="宋体" w:hAnsi="Arial" w:cs="Arial"/>
          <w:sz w:val="17"/>
        </w:rPr>
        <w:lastRenderedPageBreak/>
        <w:t>print(r["total_matches"], r["direction_summary"])</w:t>
      </w:r>
    </w:p>
    <w:p w14:paraId="40AAEA53" w14:textId="77777777" w:rsidR="00891503" w:rsidRPr="007228F8" w:rsidRDefault="00000000">
      <w:pPr>
        <w:pStyle w:val="21"/>
        <w:rPr>
          <w:rFonts w:ascii="Arial" w:eastAsia="宋体" w:hAnsi="Arial" w:cs="Arial"/>
        </w:rPr>
      </w:pPr>
      <w:r w:rsidRPr="007228F8">
        <w:rPr>
          <w:rFonts w:ascii="Arial" w:eastAsia="宋体" w:hAnsi="Arial" w:cs="Arial"/>
        </w:rPr>
        <w:t>11. Database Maintenance and Upgrade Guide</w:t>
      </w:r>
    </w:p>
    <w:p w14:paraId="77EC4D0A" w14:textId="77777777" w:rsidR="00891503" w:rsidRPr="007228F8" w:rsidRDefault="00000000">
      <w:pPr>
        <w:pStyle w:val="31"/>
        <w:rPr>
          <w:rFonts w:ascii="Arial" w:eastAsia="宋体" w:hAnsi="Arial" w:cs="Arial"/>
        </w:rPr>
      </w:pPr>
      <w:r w:rsidRPr="007228F8">
        <w:rPr>
          <w:rFonts w:ascii="Arial" w:eastAsia="宋体" w:hAnsi="Arial" w:cs="Arial"/>
        </w:rPr>
        <w:t>11.1 Adding New Papers</w:t>
      </w:r>
    </w:p>
    <w:p w14:paraId="3F545F23" w14:textId="77777777" w:rsidR="00891503" w:rsidRPr="007228F8" w:rsidRDefault="00000000">
      <w:pPr>
        <w:rPr>
          <w:rFonts w:ascii="Arial" w:eastAsia="宋体" w:hAnsi="Arial" w:cs="Arial"/>
        </w:rPr>
      </w:pPr>
      <w:r w:rsidRPr="007228F8">
        <w:rPr>
          <w:rFonts w:ascii="Arial" w:eastAsia="宋体" w:hAnsi="Arial" w:cs="Arial"/>
          <w:sz w:val="17"/>
        </w:rPr>
        <w:t>1. Place article folder in 00_Inbox/article_bundles/new/</w:t>
      </w:r>
    </w:p>
    <w:p w14:paraId="22D287C6" w14:textId="77777777" w:rsidR="00891503" w:rsidRPr="007228F8" w:rsidRDefault="00000000">
      <w:pPr>
        <w:rPr>
          <w:rFonts w:ascii="Arial" w:eastAsia="宋体" w:hAnsi="Arial" w:cs="Arial"/>
        </w:rPr>
      </w:pPr>
      <w:r w:rsidRPr="007228F8">
        <w:rPr>
          <w:rFonts w:ascii="Arial" w:eastAsia="宋体" w:hAnsi="Arial" w:cs="Arial"/>
          <w:sz w:val="17"/>
        </w:rPr>
        <w:t>2. python Scripts/process_article_bundles.py --scan</w:t>
      </w:r>
    </w:p>
    <w:p w14:paraId="01AF8A67" w14:textId="77777777" w:rsidR="00891503" w:rsidRPr="007228F8" w:rsidRDefault="00000000">
      <w:pPr>
        <w:rPr>
          <w:rFonts w:ascii="Arial" w:eastAsia="宋体" w:hAnsi="Arial" w:cs="Arial"/>
        </w:rPr>
      </w:pPr>
      <w:r w:rsidRPr="007228F8">
        <w:rPr>
          <w:rFonts w:ascii="Arial" w:eastAsia="宋体" w:hAnsi="Arial" w:cs="Arial"/>
          <w:sz w:val="17"/>
        </w:rPr>
        <w:t>3. python Scripts/process_article_bundles.py --process --archive-mode copy</w:t>
      </w:r>
    </w:p>
    <w:p w14:paraId="465D523B" w14:textId="77777777" w:rsidR="00891503" w:rsidRPr="007228F8" w:rsidRDefault="00000000">
      <w:pPr>
        <w:rPr>
          <w:rFonts w:ascii="Arial" w:eastAsia="宋体" w:hAnsi="Arial" w:cs="Arial"/>
        </w:rPr>
      </w:pPr>
      <w:r w:rsidRPr="007228F8">
        <w:rPr>
          <w:rFonts w:ascii="Arial" w:eastAsia="宋体" w:hAnsi="Arial" w:cs="Arial"/>
          <w:sz w:val="17"/>
        </w:rPr>
        <w:t>4. python -m scientra.pdf_data_assets.build_assets --supplementary --all --force</w:t>
      </w:r>
    </w:p>
    <w:p w14:paraId="05287FD9" w14:textId="77777777" w:rsidR="00891503" w:rsidRPr="007228F8" w:rsidRDefault="00000000">
      <w:pPr>
        <w:rPr>
          <w:rFonts w:ascii="Arial" w:eastAsia="宋体" w:hAnsi="Arial" w:cs="Arial"/>
        </w:rPr>
      </w:pPr>
      <w:r w:rsidRPr="007228F8">
        <w:rPr>
          <w:rFonts w:ascii="Arial" w:eastAsia="宋体" w:hAnsi="Arial" w:cs="Arial"/>
          <w:sz w:val="17"/>
        </w:rPr>
        <w:t>5. python -m scientra.pdf_data_assets.build_assets --supplementary-entities --all --force</w:t>
      </w:r>
    </w:p>
    <w:p w14:paraId="7DBD6D36" w14:textId="77777777" w:rsidR="00891503" w:rsidRPr="007228F8" w:rsidRDefault="00000000">
      <w:pPr>
        <w:rPr>
          <w:rFonts w:ascii="Arial" w:eastAsia="宋体" w:hAnsi="Arial" w:cs="Arial"/>
        </w:rPr>
      </w:pPr>
      <w:r w:rsidRPr="007228F8">
        <w:rPr>
          <w:rFonts w:ascii="Arial" w:eastAsia="宋体" w:hAnsi="Arial" w:cs="Arial"/>
          <w:sz w:val="17"/>
        </w:rPr>
        <w:t>6. python -m scientra.pdf_data_assets.build_assets --quality-check</w:t>
      </w:r>
    </w:p>
    <w:p w14:paraId="6713B876" w14:textId="77777777" w:rsidR="00891503" w:rsidRPr="007228F8" w:rsidRDefault="00000000">
      <w:pPr>
        <w:rPr>
          <w:rFonts w:ascii="Arial" w:eastAsia="宋体" w:hAnsi="Arial" w:cs="Arial"/>
        </w:rPr>
      </w:pPr>
      <w:r w:rsidRPr="007228F8">
        <w:rPr>
          <w:rFonts w:ascii="Arial" w:eastAsia="宋体" w:hAnsi="Arial" w:cs="Arial"/>
          <w:sz w:val="17"/>
        </w:rPr>
        <w:t>7. python -m scientra.pdf_data_assets.asset_embedding --all --force</w:t>
      </w:r>
    </w:p>
    <w:p w14:paraId="7A986CD7" w14:textId="77777777" w:rsidR="00891503" w:rsidRPr="007228F8" w:rsidRDefault="00000000">
      <w:pPr>
        <w:pStyle w:val="31"/>
        <w:rPr>
          <w:rFonts w:ascii="Arial" w:eastAsia="宋体" w:hAnsi="Arial" w:cs="Arial"/>
        </w:rPr>
      </w:pPr>
      <w:r w:rsidRPr="007228F8">
        <w:rPr>
          <w:rFonts w:ascii="Arial" w:eastAsia="宋体" w:hAnsi="Arial" w:cs="Arial"/>
        </w:rPr>
        <w:t>11.2 Rebuilding Assets</w:t>
      </w:r>
    </w:p>
    <w:p w14:paraId="44947C7A" w14:textId="77777777" w:rsidR="00891503" w:rsidRPr="007228F8" w:rsidRDefault="00000000">
      <w:pPr>
        <w:rPr>
          <w:rFonts w:ascii="Arial" w:eastAsia="宋体" w:hAnsi="Arial" w:cs="Arial"/>
        </w:rPr>
      </w:pPr>
      <w:r w:rsidRPr="007228F8">
        <w:rPr>
          <w:rFonts w:ascii="Arial" w:eastAsia="宋体" w:hAnsi="Arial" w:cs="Arial"/>
          <w:sz w:val="20"/>
        </w:rPr>
        <w:t>Use --force only when source data has changed significantly:</w:t>
      </w:r>
    </w:p>
    <w:p w14:paraId="0F781E47" w14:textId="77777777" w:rsidR="00891503" w:rsidRPr="007228F8" w:rsidRDefault="00000000">
      <w:pPr>
        <w:rPr>
          <w:rFonts w:ascii="Arial" w:eastAsia="宋体" w:hAnsi="Arial" w:cs="Arial"/>
        </w:rPr>
      </w:pPr>
      <w:r w:rsidRPr="007228F8">
        <w:rPr>
          <w:rFonts w:ascii="Arial" w:eastAsia="宋体" w:hAnsi="Arial" w:cs="Arial"/>
          <w:sz w:val="17"/>
        </w:rPr>
        <w:t>python -m scientra.pdf_data_assets.build_assets --tables --all --force</w:t>
      </w:r>
    </w:p>
    <w:p w14:paraId="0E2E47FD" w14:textId="77777777" w:rsidR="00891503" w:rsidRPr="007228F8" w:rsidRDefault="00000000">
      <w:pPr>
        <w:rPr>
          <w:rFonts w:ascii="Arial" w:eastAsia="宋体" w:hAnsi="Arial" w:cs="Arial"/>
        </w:rPr>
      </w:pPr>
      <w:r w:rsidRPr="007228F8">
        <w:rPr>
          <w:rFonts w:ascii="Arial" w:eastAsia="宋体" w:hAnsi="Arial" w:cs="Arial"/>
          <w:sz w:val="17"/>
        </w:rPr>
        <w:t>python -m scientra.pdf_data_assets.build_assets --figures --all --force</w:t>
      </w:r>
    </w:p>
    <w:p w14:paraId="208C5F3F" w14:textId="77777777" w:rsidR="00891503" w:rsidRPr="007228F8" w:rsidRDefault="00000000">
      <w:pPr>
        <w:pStyle w:val="31"/>
        <w:rPr>
          <w:rFonts w:ascii="Arial" w:eastAsia="宋体" w:hAnsi="Arial" w:cs="Arial"/>
        </w:rPr>
      </w:pPr>
      <w:r w:rsidRPr="007228F8">
        <w:rPr>
          <w:rFonts w:ascii="Arial" w:eastAsia="宋体" w:hAnsi="Arial" w:cs="Arial"/>
        </w:rPr>
        <w:t>11.3 LanceDB Maintenance</w:t>
      </w:r>
    </w:p>
    <w:p w14:paraId="442EBF6A" w14:textId="77777777" w:rsidR="00891503" w:rsidRPr="007228F8" w:rsidRDefault="00000000">
      <w:pPr>
        <w:pStyle w:val="a0"/>
        <w:rPr>
          <w:rFonts w:ascii="Arial" w:eastAsia="宋体" w:hAnsi="Arial" w:cs="Arial"/>
        </w:rPr>
      </w:pPr>
      <w:r w:rsidRPr="007228F8">
        <w:rPr>
          <w:rFonts w:ascii="Arial" w:eastAsia="宋体" w:hAnsi="Arial" w:cs="Arial"/>
        </w:rPr>
        <w:t>Primary path: 06_Index/vector/lancedb/</w:t>
      </w:r>
    </w:p>
    <w:p w14:paraId="507222F1" w14:textId="77777777" w:rsidR="00891503" w:rsidRPr="007228F8" w:rsidRDefault="00000000">
      <w:pPr>
        <w:pStyle w:val="a0"/>
        <w:rPr>
          <w:rFonts w:ascii="Arial" w:eastAsia="宋体" w:hAnsi="Arial" w:cs="Arial"/>
        </w:rPr>
      </w:pPr>
      <w:r w:rsidRPr="007228F8">
        <w:rPr>
          <w:rFonts w:ascii="Arial" w:eastAsia="宋体" w:hAnsi="Arial" w:cs="Arial"/>
        </w:rPr>
        <w:t>Backup before rebuild: copy 06_Index/vector/lancedb/ to 10_System/backups/</w:t>
      </w:r>
    </w:p>
    <w:p w14:paraId="45B364CC" w14:textId="77777777" w:rsidR="00891503" w:rsidRPr="007228F8" w:rsidRDefault="00000000">
      <w:pPr>
        <w:pStyle w:val="a0"/>
        <w:rPr>
          <w:rFonts w:ascii="Arial" w:eastAsia="宋体" w:hAnsi="Arial" w:cs="Arial"/>
        </w:rPr>
      </w:pPr>
      <w:r w:rsidRPr="007228F8">
        <w:rPr>
          <w:rFonts w:ascii="Arial" w:eastAsia="宋体" w:hAnsi="Arial" w:cs="Arial"/>
        </w:rPr>
        <w:t>Check status: python -m scientra.pdf_data_assets.asset_embedding --status</w:t>
      </w:r>
    </w:p>
    <w:p w14:paraId="0E2EB982" w14:textId="77777777" w:rsidR="00891503" w:rsidRPr="007228F8" w:rsidRDefault="00000000">
      <w:pPr>
        <w:pStyle w:val="a0"/>
        <w:rPr>
          <w:rFonts w:ascii="Arial" w:eastAsia="宋体" w:hAnsi="Arial" w:cs="Arial"/>
        </w:rPr>
      </w:pPr>
      <w:r w:rsidRPr="007228F8">
        <w:rPr>
          <w:rFonts w:ascii="Arial" w:eastAsia="宋体" w:hAnsi="Arial" w:cs="Arial"/>
        </w:rPr>
        <w:t>Legacy archive: 10_System/legacy_archive/ contains the pre-v3 LanceDB. Safe to keep as backup.</w:t>
      </w:r>
    </w:p>
    <w:p w14:paraId="318F6A13" w14:textId="77777777" w:rsidR="00891503" w:rsidRPr="007228F8" w:rsidRDefault="00000000">
      <w:pPr>
        <w:rPr>
          <w:rFonts w:ascii="Arial" w:eastAsia="宋体" w:hAnsi="Arial" w:cs="Arial"/>
        </w:rPr>
      </w:pPr>
      <w:r w:rsidRPr="007228F8">
        <w:rPr>
          <w:rFonts w:ascii="Arial" w:eastAsia="宋体" w:hAnsi="Arial" w:cs="Arial"/>
          <w:sz w:val="20"/>
        </w:rPr>
        <w:t>Do NOT manually edit LanceDB files. Always use the provided tools.</w:t>
      </w:r>
    </w:p>
    <w:p w14:paraId="65E51711" w14:textId="77777777" w:rsidR="00891503" w:rsidRPr="007228F8" w:rsidRDefault="00000000">
      <w:pPr>
        <w:pStyle w:val="31"/>
        <w:rPr>
          <w:rFonts w:ascii="Arial" w:eastAsia="宋体" w:hAnsi="Arial" w:cs="Arial"/>
        </w:rPr>
      </w:pPr>
      <w:r w:rsidRPr="007228F8">
        <w:rPr>
          <w:rFonts w:ascii="Arial" w:eastAsia="宋体" w:hAnsi="Arial" w:cs="Arial"/>
        </w:rPr>
        <w:t>11.4 When to Use --force</w:t>
      </w:r>
    </w:p>
    <w:p w14:paraId="20B2E1E9" w14:textId="77777777" w:rsidR="00891503" w:rsidRPr="007228F8" w:rsidRDefault="00000000">
      <w:pPr>
        <w:pStyle w:val="a0"/>
        <w:rPr>
          <w:rFonts w:ascii="Arial" w:eastAsia="宋体" w:hAnsi="Arial" w:cs="Arial"/>
        </w:rPr>
      </w:pPr>
      <w:r w:rsidRPr="007228F8">
        <w:rPr>
          <w:rFonts w:ascii="Arial" w:eastAsia="宋体" w:hAnsi="Arial" w:cs="Arial"/>
        </w:rPr>
        <w:t>After changing source data (new papers, updated supplementary files)</w:t>
      </w:r>
    </w:p>
    <w:p w14:paraId="09916F5B" w14:textId="77777777" w:rsidR="00891503" w:rsidRPr="007228F8" w:rsidRDefault="00000000">
      <w:pPr>
        <w:pStyle w:val="a0"/>
        <w:rPr>
          <w:rFonts w:ascii="Arial" w:eastAsia="宋体" w:hAnsi="Arial" w:cs="Arial"/>
        </w:rPr>
      </w:pPr>
      <w:r w:rsidRPr="007228F8">
        <w:rPr>
          <w:rFonts w:ascii="Arial" w:eastAsia="宋体" w:hAnsi="Arial" w:cs="Arial"/>
        </w:rPr>
        <w:t>After fixing bugs in extraction logic</w:t>
      </w:r>
    </w:p>
    <w:p w14:paraId="2B69A304" w14:textId="77777777" w:rsidR="00891503" w:rsidRPr="007228F8" w:rsidRDefault="00000000">
      <w:pPr>
        <w:pStyle w:val="a0"/>
        <w:rPr>
          <w:rFonts w:ascii="Arial" w:eastAsia="宋体" w:hAnsi="Arial" w:cs="Arial"/>
        </w:rPr>
      </w:pPr>
      <w:r w:rsidRPr="007228F8">
        <w:rPr>
          <w:rFonts w:ascii="Arial" w:eastAsia="宋体" w:hAnsi="Arial" w:cs="Arial"/>
        </w:rPr>
        <w:t>When regenerating assets from scratch</w:t>
      </w:r>
    </w:p>
    <w:p w14:paraId="0E9FA9B2" w14:textId="77777777" w:rsidR="00891503" w:rsidRPr="007228F8" w:rsidRDefault="00000000">
      <w:pPr>
        <w:pStyle w:val="31"/>
        <w:rPr>
          <w:rFonts w:ascii="Arial" w:eastAsia="宋体" w:hAnsi="Arial" w:cs="Arial"/>
        </w:rPr>
      </w:pPr>
      <w:r w:rsidRPr="007228F8">
        <w:rPr>
          <w:rFonts w:ascii="Arial" w:eastAsia="宋体" w:hAnsi="Arial" w:cs="Arial"/>
        </w:rPr>
        <w:t>11.5 When NOT to Rebuild</w:t>
      </w:r>
    </w:p>
    <w:p w14:paraId="1E3DD1F4" w14:textId="77777777" w:rsidR="00891503" w:rsidRPr="007228F8" w:rsidRDefault="00000000">
      <w:pPr>
        <w:pStyle w:val="a0"/>
        <w:rPr>
          <w:rFonts w:ascii="Arial" w:eastAsia="宋体" w:hAnsi="Arial" w:cs="Arial"/>
        </w:rPr>
      </w:pPr>
      <w:r w:rsidRPr="007228F8">
        <w:rPr>
          <w:rFonts w:ascii="Arial" w:eastAsia="宋体" w:hAnsi="Arial" w:cs="Arial"/>
        </w:rPr>
        <w:t>Adding only a few new papers — use incremental processing</w:t>
      </w:r>
    </w:p>
    <w:p w14:paraId="44AC51A3" w14:textId="77777777" w:rsidR="00891503" w:rsidRPr="007228F8" w:rsidRDefault="00000000">
      <w:pPr>
        <w:pStyle w:val="a0"/>
        <w:rPr>
          <w:rFonts w:ascii="Arial" w:eastAsia="宋体" w:hAnsi="Arial" w:cs="Arial"/>
        </w:rPr>
      </w:pPr>
      <w:r w:rsidRPr="007228F8">
        <w:rPr>
          <w:rFonts w:ascii="Arial" w:eastAsia="宋体" w:hAnsi="Arial" w:cs="Arial"/>
        </w:rPr>
        <w:t>Routine checks — use --quality-check instead</w:t>
      </w:r>
    </w:p>
    <w:p w14:paraId="21C4A572" w14:textId="77777777" w:rsidR="00891503" w:rsidRPr="007228F8" w:rsidRDefault="00000000">
      <w:pPr>
        <w:pStyle w:val="a0"/>
        <w:rPr>
          <w:rFonts w:ascii="Arial" w:eastAsia="宋体" w:hAnsi="Arial" w:cs="Arial"/>
        </w:rPr>
      </w:pPr>
      <w:r w:rsidRPr="007228F8">
        <w:rPr>
          <w:rFonts w:ascii="Arial" w:eastAsia="宋体" w:hAnsi="Arial" w:cs="Arial"/>
        </w:rPr>
        <w:t>When the system is working correctly — don't fix what isn't broken</w:t>
      </w:r>
    </w:p>
    <w:p w14:paraId="100BC7FB" w14:textId="77777777" w:rsidR="00891503" w:rsidRPr="007228F8" w:rsidRDefault="00000000">
      <w:pPr>
        <w:pStyle w:val="21"/>
        <w:rPr>
          <w:rFonts w:ascii="Arial" w:eastAsia="宋体" w:hAnsi="Arial" w:cs="Arial"/>
        </w:rPr>
      </w:pPr>
      <w:r w:rsidRPr="007228F8">
        <w:rPr>
          <w:rFonts w:ascii="Arial" w:eastAsia="宋体" w:hAnsi="Arial" w:cs="Arial"/>
        </w:rPr>
        <w:t>12. Error Troubleshooting</w:t>
      </w:r>
    </w:p>
    <w:p w14:paraId="2F039930" w14:textId="77777777" w:rsidR="00891503" w:rsidRPr="007228F8" w:rsidRDefault="00000000">
      <w:pPr>
        <w:pStyle w:val="31"/>
        <w:rPr>
          <w:rFonts w:ascii="Arial" w:eastAsia="宋体" w:hAnsi="Arial" w:cs="Arial"/>
        </w:rPr>
      </w:pPr>
      <w:r w:rsidRPr="007228F8">
        <w:rPr>
          <w:rFonts w:ascii="Arial" w:eastAsia="宋体" w:hAnsi="Arial" w:cs="Arial"/>
        </w:rPr>
        <w:t>12.1 Backend cannot start</w:t>
      </w:r>
    </w:p>
    <w:p w14:paraId="38189856" w14:textId="77777777" w:rsidR="00891503" w:rsidRPr="007228F8" w:rsidRDefault="00000000">
      <w:pPr>
        <w:rPr>
          <w:rFonts w:ascii="Arial" w:eastAsia="宋体" w:hAnsi="Arial" w:cs="Arial"/>
        </w:rPr>
      </w:pPr>
      <w:r w:rsidRPr="007228F8">
        <w:rPr>
          <w:rFonts w:ascii="Arial" w:eastAsia="宋体" w:hAnsi="Arial" w:cs="Arial"/>
          <w:b/>
          <w:sz w:val="20"/>
        </w:rPr>
        <w:t>Symptom: Backend cannot start</w:t>
      </w:r>
    </w:p>
    <w:p w14:paraId="2298E32D" w14:textId="77777777" w:rsidR="00891503" w:rsidRPr="007228F8" w:rsidRDefault="00000000">
      <w:pPr>
        <w:rPr>
          <w:rFonts w:ascii="Arial" w:eastAsia="宋体" w:hAnsi="Arial" w:cs="Arial"/>
        </w:rPr>
      </w:pPr>
      <w:r w:rsidRPr="007228F8">
        <w:rPr>
          <w:rFonts w:ascii="Arial" w:eastAsia="宋体" w:hAnsi="Arial" w:cs="Arial"/>
          <w:sz w:val="20"/>
        </w:rPr>
        <w:t>Likely cause: Port 8710 is already in use</w:t>
      </w:r>
    </w:p>
    <w:p w14:paraId="5E4FF735" w14:textId="77777777" w:rsidR="00891503" w:rsidRPr="007228F8" w:rsidRDefault="00000000">
      <w:pPr>
        <w:rPr>
          <w:rFonts w:ascii="Arial" w:eastAsia="宋体" w:hAnsi="Arial" w:cs="Arial"/>
        </w:rPr>
      </w:pPr>
      <w:r w:rsidRPr="007228F8">
        <w:rPr>
          <w:rFonts w:ascii="Arial" w:eastAsia="宋体" w:hAnsi="Arial" w:cs="Arial"/>
          <w:sz w:val="20"/>
        </w:rPr>
        <w:lastRenderedPageBreak/>
        <w:t>How to check: Check: netstat -ano | findstr 8710. Kill the process or change port.</w:t>
      </w:r>
    </w:p>
    <w:p w14:paraId="3CCB9F7E" w14:textId="77777777" w:rsidR="00891503" w:rsidRPr="007228F8" w:rsidRDefault="00000000">
      <w:pPr>
        <w:rPr>
          <w:rFonts w:ascii="Arial" w:eastAsia="宋体" w:hAnsi="Arial" w:cs="Arial"/>
        </w:rPr>
      </w:pPr>
      <w:r w:rsidRPr="007228F8">
        <w:rPr>
          <w:rFonts w:ascii="Arial" w:eastAsia="宋体" w:hAnsi="Arial" w:cs="Arial"/>
          <w:sz w:val="20"/>
        </w:rPr>
        <w:t>Fix: python -m scientra.server</w:t>
      </w:r>
    </w:p>
    <w:p w14:paraId="6AB28C8C" w14:textId="77777777" w:rsidR="00891503" w:rsidRPr="007228F8" w:rsidRDefault="00000000">
      <w:pPr>
        <w:pStyle w:val="31"/>
        <w:rPr>
          <w:rFonts w:ascii="Arial" w:eastAsia="宋体" w:hAnsi="Arial" w:cs="Arial"/>
        </w:rPr>
      </w:pPr>
      <w:r w:rsidRPr="007228F8">
        <w:rPr>
          <w:rFonts w:ascii="Arial" w:eastAsia="宋体" w:hAnsi="Arial" w:cs="Arial"/>
        </w:rPr>
        <w:t>12.2 Frontend cannot start</w:t>
      </w:r>
    </w:p>
    <w:p w14:paraId="5EC6C6A7" w14:textId="77777777" w:rsidR="00891503" w:rsidRPr="007228F8" w:rsidRDefault="00000000">
      <w:pPr>
        <w:rPr>
          <w:rFonts w:ascii="Arial" w:eastAsia="宋体" w:hAnsi="Arial" w:cs="Arial"/>
        </w:rPr>
      </w:pPr>
      <w:r w:rsidRPr="007228F8">
        <w:rPr>
          <w:rFonts w:ascii="Arial" w:eastAsia="宋体" w:hAnsi="Arial" w:cs="Arial"/>
          <w:b/>
          <w:sz w:val="20"/>
        </w:rPr>
        <w:t>Symptom: Frontend cannot start</w:t>
      </w:r>
    </w:p>
    <w:p w14:paraId="0ABFCECF" w14:textId="77777777" w:rsidR="00891503" w:rsidRPr="007228F8" w:rsidRDefault="00000000">
      <w:pPr>
        <w:rPr>
          <w:rFonts w:ascii="Arial" w:eastAsia="宋体" w:hAnsi="Arial" w:cs="Arial"/>
        </w:rPr>
      </w:pPr>
      <w:r w:rsidRPr="007228F8">
        <w:rPr>
          <w:rFonts w:ascii="Arial" w:eastAsia="宋体" w:hAnsi="Arial" w:cs="Arial"/>
          <w:sz w:val="20"/>
        </w:rPr>
        <w:t>Likely cause: Port 3000 in use or node_modules missing</w:t>
      </w:r>
    </w:p>
    <w:p w14:paraId="7B6DA261" w14:textId="77777777" w:rsidR="00891503" w:rsidRPr="007228F8" w:rsidRDefault="00000000">
      <w:pPr>
        <w:rPr>
          <w:rFonts w:ascii="Arial" w:eastAsia="宋体" w:hAnsi="Arial" w:cs="Arial"/>
        </w:rPr>
      </w:pPr>
      <w:r w:rsidRPr="007228F8">
        <w:rPr>
          <w:rFonts w:ascii="Arial" w:eastAsia="宋体" w:hAnsi="Arial" w:cs="Arial"/>
          <w:sz w:val="20"/>
        </w:rPr>
        <w:t>How to check: Check port. Run: cd web &amp;&amp; npm install &amp;&amp; npm run dev</w:t>
      </w:r>
    </w:p>
    <w:p w14:paraId="37FB5282" w14:textId="77777777" w:rsidR="00891503" w:rsidRPr="007228F8" w:rsidRDefault="00000000">
      <w:pPr>
        <w:rPr>
          <w:rFonts w:ascii="Arial" w:eastAsia="宋体" w:hAnsi="Arial" w:cs="Arial"/>
        </w:rPr>
      </w:pPr>
      <w:r w:rsidRPr="007228F8">
        <w:rPr>
          <w:rFonts w:ascii="Arial" w:eastAsia="宋体" w:hAnsi="Arial" w:cs="Arial"/>
          <w:sz w:val="20"/>
        </w:rPr>
        <w:t>Fix: cd web &amp;&amp; npm run dev</w:t>
      </w:r>
    </w:p>
    <w:p w14:paraId="3F991507" w14:textId="77777777" w:rsidR="00891503" w:rsidRPr="007228F8" w:rsidRDefault="00000000">
      <w:pPr>
        <w:pStyle w:val="31"/>
        <w:rPr>
          <w:rFonts w:ascii="Arial" w:eastAsia="宋体" w:hAnsi="Arial" w:cs="Arial"/>
        </w:rPr>
      </w:pPr>
      <w:r w:rsidRPr="007228F8">
        <w:rPr>
          <w:rFonts w:ascii="Arial" w:eastAsia="宋体" w:hAnsi="Arial" w:cs="Arial"/>
        </w:rPr>
        <w:t>12.3 GROBID not responding</w:t>
      </w:r>
    </w:p>
    <w:p w14:paraId="6EC8722D" w14:textId="77777777" w:rsidR="00891503" w:rsidRPr="007228F8" w:rsidRDefault="00000000">
      <w:pPr>
        <w:rPr>
          <w:rFonts w:ascii="Arial" w:eastAsia="宋体" w:hAnsi="Arial" w:cs="Arial"/>
        </w:rPr>
      </w:pPr>
      <w:r w:rsidRPr="007228F8">
        <w:rPr>
          <w:rFonts w:ascii="Arial" w:eastAsia="宋体" w:hAnsi="Arial" w:cs="Arial"/>
          <w:b/>
          <w:sz w:val="20"/>
        </w:rPr>
        <w:t>Symptom: GROBID not responding</w:t>
      </w:r>
    </w:p>
    <w:p w14:paraId="1AD110E0" w14:textId="77777777" w:rsidR="00891503" w:rsidRPr="007228F8" w:rsidRDefault="00000000">
      <w:pPr>
        <w:rPr>
          <w:rFonts w:ascii="Arial" w:eastAsia="宋体" w:hAnsi="Arial" w:cs="Arial"/>
        </w:rPr>
      </w:pPr>
      <w:r w:rsidRPr="007228F8">
        <w:rPr>
          <w:rFonts w:ascii="Arial" w:eastAsia="宋体" w:hAnsi="Arial" w:cs="Arial"/>
          <w:sz w:val="20"/>
        </w:rPr>
        <w:t>Likely cause: Docker not running or port 8070 conflict</w:t>
      </w:r>
    </w:p>
    <w:p w14:paraId="618123D6" w14:textId="77777777" w:rsidR="00891503" w:rsidRPr="007228F8" w:rsidRDefault="00000000">
      <w:pPr>
        <w:rPr>
          <w:rFonts w:ascii="Arial" w:eastAsia="宋体" w:hAnsi="Arial" w:cs="Arial"/>
        </w:rPr>
      </w:pPr>
      <w:r w:rsidRPr="007228F8">
        <w:rPr>
          <w:rFonts w:ascii="Arial" w:eastAsia="宋体" w:hAnsi="Arial" w:cs="Arial"/>
          <w:sz w:val="20"/>
        </w:rPr>
        <w:t>How to check: Check: docker ps. Start Docker. Check GROBID logs.</w:t>
      </w:r>
    </w:p>
    <w:p w14:paraId="3248A701" w14:textId="77777777" w:rsidR="00891503" w:rsidRPr="007228F8" w:rsidRDefault="00000000">
      <w:pPr>
        <w:rPr>
          <w:rFonts w:ascii="Arial" w:eastAsia="宋体" w:hAnsi="Arial" w:cs="Arial"/>
        </w:rPr>
      </w:pPr>
      <w:r w:rsidRPr="007228F8">
        <w:rPr>
          <w:rFonts w:ascii="Arial" w:eastAsia="宋体" w:hAnsi="Arial" w:cs="Arial"/>
          <w:sz w:val="20"/>
        </w:rPr>
        <w:t>Fix: docker start grobid</w:t>
      </w:r>
    </w:p>
    <w:p w14:paraId="283B982C" w14:textId="77777777" w:rsidR="00891503" w:rsidRPr="007228F8" w:rsidRDefault="00000000">
      <w:pPr>
        <w:pStyle w:val="31"/>
        <w:rPr>
          <w:rFonts w:ascii="Arial" w:eastAsia="宋体" w:hAnsi="Arial" w:cs="Arial"/>
        </w:rPr>
      </w:pPr>
      <w:r w:rsidRPr="007228F8">
        <w:rPr>
          <w:rFonts w:ascii="Arial" w:eastAsia="宋体" w:hAnsi="Arial" w:cs="Arial"/>
        </w:rPr>
        <w:t>12.4 API key missing</w:t>
      </w:r>
    </w:p>
    <w:p w14:paraId="11499C6A" w14:textId="77777777" w:rsidR="00891503" w:rsidRPr="007228F8" w:rsidRDefault="00000000">
      <w:pPr>
        <w:rPr>
          <w:rFonts w:ascii="Arial" w:eastAsia="宋体" w:hAnsi="Arial" w:cs="Arial"/>
        </w:rPr>
      </w:pPr>
      <w:r w:rsidRPr="007228F8">
        <w:rPr>
          <w:rFonts w:ascii="Arial" w:eastAsia="宋体" w:hAnsi="Arial" w:cs="Arial"/>
          <w:b/>
          <w:sz w:val="20"/>
        </w:rPr>
        <w:t>Symptom: API key missing</w:t>
      </w:r>
    </w:p>
    <w:p w14:paraId="50024C79" w14:textId="77777777" w:rsidR="00891503" w:rsidRPr="007228F8" w:rsidRDefault="00000000">
      <w:pPr>
        <w:rPr>
          <w:rFonts w:ascii="Arial" w:eastAsia="宋体" w:hAnsi="Arial" w:cs="Arial"/>
        </w:rPr>
      </w:pPr>
      <w:r w:rsidRPr="007228F8">
        <w:rPr>
          <w:rFonts w:ascii="Arial" w:eastAsia="宋体" w:hAnsi="Arial" w:cs="Arial"/>
          <w:sz w:val="20"/>
        </w:rPr>
        <w:t>Likely cause: DEEPSEEK_API_KEY or ANTHROPIC_API_KEY not set</w:t>
      </w:r>
    </w:p>
    <w:p w14:paraId="033CA01E" w14:textId="77777777" w:rsidR="00891503" w:rsidRPr="007228F8" w:rsidRDefault="00000000">
      <w:pPr>
        <w:rPr>
          <w:rFonts w:ascii="Arial" w:eastAsia="宋体" w:hAnsi="Arial" w:cs="Arial"/>
        </w:rPr>
      </w:pPr>
      <w:r w:rsidRPr="007228F8">
        <w:rPr>
          <w:rFonts w:ascii="Arial" w:eastAsia="宋体" w:hAnsi="Arial" w:cs="Arial"/>
          <w:sz w:val="20"/>
        </w:rPr>
        <w:t>How to check: Run: python Scripts/setup_llm.py. Or set environment variable.</w:t>
      </w:r>
    </w:p>
    <w:p w14:paraId="47D7506D" w14:textId="77777777" w:rsidR="00891503" w:rsidRPr="007228F8" w:rsidRDefault="00000000">
      <w:pPr>
        <w:rPr>
          <w:rFonts w:ascii="Arial" w:eastAsia="宋体" w:hAnsi="Arial" w:cs="Arial"/>
        </w:rPr>
      </w:pPr>
      <w:r w:rsidRPr="007228F8">
        <w:rPr>
          <w:rFonts w:ascii="Arial" w:eastAsia="宋体" w:hAnsi="Arial" w:cs="Arial"/>
          <w:sz w:val="20"/>
        </w:rPr>
        <w:t>Fix: python Scripts/setup_llm.py</w:t>
      </w:r>
    </w:p>
    <w:p w14:paraId="2A3541EA" w14:textId="77777777" w:rsidR="00891503" w:rsidRPr="007228F8" w:rsidRDefault="00000000">
      <w:pPr>
        <w:pStyle w:val="31"/>
        <w:rPr>
          <w:rFonts w:ascii="Arial" w:eastAsia="宋体" w:hAnsi="Arial" w:cs="Arial"/>
        </w:rPr>
      </w:pPr>
      <w:r w:rsidRPr="007228F8">
        <w:rPr>
          <w:rFonts w:ascii="Arial" w:eastAsia="宋体" w:hAnsi="Arial" w:cs="Arial"/>
        </w:rPr>
        <w:t>12.5 LanceDB cannot open</w:t>
      </w:r>
    </w:p>
    <w:p w14:paraId="582E7018" w14:textId="77777777" w:rsidR="00891503" w:rsidRPr="007228F8" w:rsidRDefault="00000000">
      <w:pPr>
        <w:rPr>
          <w:rFonts w:ascii="Arial" w:eastAsia="宋体" w:hAnsi="Arial" w:cs="Arial"/>
        </w:rPr>
      </w:pPr>
      <w:r w:rsidRPr="007228F8">
        <w:rPr>
          <w:rFonts w:ascii="Arial" w:eastAsia="宋体" w:hAnsi="Arial" w:cs="Arial"/>
          <w:b/>
          <w:sz w:val="20"/>
        </w:rPr>
        <w:t>Symptom: LanceDB cannot open</w:t>
      </w:r>
    </w:p>
    <w:p w14:paraId="088F2A81" w14:textId="77777777" w:rsidR="00891503" w:rsidRPr="007228F8" w:rsidRDefault="00000000">
      <w:pPr>
        <w:rPr>
          <w:rFonts w:ascii="Arial" w:eastAsia="宋体" w:hAnsi="Arial" w:cs="Arial"/>
        </w:rPr>
      </w:pPr>
      <w:r w:rsidRPr="007228F8">
        <w:rPr>
          <w:rFonts w:ascii="Arial" w:eastAsia="宋体" w:hAnsi="Arial" w:cs="Arial"/>
          <w:sz w:val="20"/>
        </w:rPr>
        <w:t>Likely cause: Path missing or corrupt</w:t>
      </w:r>
    </w:p>
    <w:p w14:paraId="775E4BE9" w14:textId="77777777" w:rsidR="00891503" w:rsidRPr="007228F8" w:rsidRDefault="00000000">
      <w:pPr>
        <w:rPr>
          <w:rFonts w:ascii="Arial" w:eastAsia="宋体" w:hAnsi="Arial" w:cs="Arial"/>
        </w:rPr>
      </w:pPr>
      <w:r w:rsidRPr="007228F8">
        <w:rPr>
          <w:rFonts w:ascii="Arial" w:eastAsia="宋体" w:hAnsi="Arial" w:cs="Arial"/>
          <w:sz w:val="20"/>
        </w:rPr>
        <w:t>How to check: Check 06_Index/vector/lancedb/ exists. Try legacy archive fallback.</w:t>
      </w:r>
    </w:p>
    <w:p w14:paraId="77931A8F" w14:textId="77777777" w:rsidR="00891503" w:rsidRPr="007228F8" w:rsidRDefault="00000000">
      <w:pPr>
        <w:rPr>
          <w:rFonts w:ascii="Arial" w:eastAsia="宋体" w:hAnsi="Arial" w:cs="Arial"/>
        </w:rPr>
      </w:pPr>
      <w:r w:rsidRPr="007228F8">
        <w:rPr>
          <w:rFonts w:ascii="Arial" w:eastAsia="宋体" w:hAnsi="Arial" w:cs="Arial"/>
          <w:sz w:val="20"/>
        </w:rPr>
        <w:t>Fix: python Scripts/promote_lancedb_to_v3.py --verify</w:t>
      </w:r>
    </w:p>
    <w:p w14:paraId="616ED5F6" w14:textId="77777777" w:rsidR="00891503" w:rsidRPr="007228F8" w:rsidRDefault="00000000">
      <w:pPr>
        <w:pStyle w:val="31"/>
        <w:rPr>
          <w:rFonts w:ascii="Arial" w:eastAsia="宋体" w:hAnsi="Arial" w:cs="Arial"/>
        </w:rPr>
      </w:pPr>
      <w:r w:rsidRPr="007228F8">
        <w:rPr>
          <w:rFonts w:ascii="Arial" w:eastAsia="宋体" w:hAnsi="Arial" w:cs="Arial"/>
        </w:rPr>
        <w:t>12.6 Query returns no results</w:t>
      </w:r>
    </w:p>
    <w:p w14:paraId="74131B80" w14:textId="77777777" w:rsidR="00891503" w:rsidRPr="007228F8" w:rsidRDefault="00000000">
      <w:pPr>
        <w:rPr>
          <w:rFonts w:ascii="Arial" w:eastAsia="宋体" w:hAnsi="Arial" w:cs="Arial"/>
        </w:rPr>
      </w:pPr>
      <w:r w:rsidRPr="007228F8">
        <w:rPr>
          <w:rFonts w:ascii="Arial" w:eastAsia="宋体" w:hAnsi="Arial" w:cs="Arial"/>
          <w:b/>
          <w:sz w:val="20"/>
        </w:rPr>
        <w:t>Symptom: Query returns no results</w:t>
      </w:r>
    </w:p>
    <w:p w14:paraId="1C12F53D" w14:textId="77777777" w:rsidR="00891503" w:rsidRPr="007228F8" w:rsidRDefault="00000000">
      <w:pPr>
        <w:rPr>
          <w:rFonts w:ascii="Arial" w:eastAsia="宋体" w:hAnsi="Arial" w:cs="Arial"/>
        </w:rPr>
      </w:pPr>
      <w:r w:rsidRPr="007228F8">
        <w:rPr>
          <w:rFonts w:ascii="Arial" w:eastAsia="宋体" w:hAnsi="Arial" w:cs="Arial"/>
          <w:sz w:val="20"/>
        </w:rPr>
        <w:t>Likely cause: Data not imported or not embedded</w:t>
      </w:r>
    </w:p>
    <w:p w14:paraId="1E56E2D4" w14:textId="77777777" w:rsidR="00891503" w:rsidRPr="007228F8" w:rsidRDefault="00000000">
      <w:pPr>
        <w:rPr>
          <w:rFonts w:ascii="Arial" w:eastAsia="宋体" w:hAnsi="Arial" w:cs="Arial"/>
        </w:rPr>
      </w:pPr>
      <w:r w:rsidRPr="007228F8">
        <w:rPr>
          <w:rFonts w:ascii="Arial" w:eastAsia="宋体" w:hAnsi="Arial" w:cs="Arial"/>
          <w:sz w:val="20"/>
        </w:rPr>
        <w:t>How to check: Check: python -m scientra.pdf_data_assets.asset_embedding --status</w:t>
      </w:r>
    </w:p>
    <w:p w14:paraId="0648A54D" w14:textId="77777777" w:rsidR="00891503" w:rsidRPr="007228F8" w:rsidRDefault="00000000">
      <w:pPr>
        <w:rPr>
          <w:rFonts w:ascii="Arial" w:eastAsia="宋体" w:hAnsi="Arial" w:cs="Arial"/>
        </w:rPr>
      </w:pPr>
      <w:r w:rsidRPr="007228F8">
        <w:rPr>
          <w:rFonts w:ascii="Arial" w:eastAsia="宋体" w:hAnsi="Arial" w:cs="Arial"/>
          <w:sz w:val="20"/>
        </w:rPr>
        <w:t>Fix: Re-embed: python -m scientra.pdf_data_assets.asset_embedding --all --force</w:t>
      </w:r>
    </w:p>
    <w:p w14:paraId="2BFA3CFC" w14:textId="77777777" w:rsidR="00891503" w:rsidRPr="007228F8" w:rsidRDefault="00000000">
      <w:pPr>
        <w:pStyle w:val="31"/>
        <w:rPr>
          <w:rFonts w:ascii="Arial" w:eastAsia="宋体" w:hAnsi="Arial" w:cs="Arial"/>
        </w:rPr>
      </w:pPr>
      <w:r w:rsidRPr="007228F8">
        <w:rPr>
          <w:rFonts w:ascii="Arial" w:eastAsia="宋体" w:hAnsi="Arial" w:cs="Arial"/>
        </w:rPr>
        <w:t>12.7 Supplementary entity not found</w:t>
      </w:r>
    </w:p>
    <w:p w14:paraId="3A026A5C" w14:textId="77777777" w:rsidR="00891503" w:rsidRPr="007228F8" w:rsidRDefault="00000000">
      <w:pPr>
        <w:rPr>
          <w:rFonts w:ascii="Arial" w:eastAsia="宋体" w:hAnsi="Arial" w:cs="Arial"/>
        </w:rPr>
      </w:pPr>
      <w:r w:rsidRPr="007228F8">
        <w:rPr>
          <w:rFonts w:ascii="Arial" w:eastAsia="宋体" w:hAnsi="Arial" w:cs="Arial"/>
          <w:b/>
          <w:sz w:val="20"/>
        </w:rPr>
        <w:t>Symptom: Supplementary entity not found</w:t>
      </w:r>
    </w:p>
    <w:p w14:paraId="09B72AF6" w14:textId="77777777" w:rsidR="00891503" w:rsidRPr="007228F8" w:rsidRDefault="00000000">
      <w:pPr>
        <w:rPr>
          <w:rFonts w:ascii="Arial" w:eastAsia="宋体" w:hAnsi="Arial" w:cs="Arial"/>
        </w:rPr>
      </w:pPr>
      <w:r w:rsidRPr="007228F8">
        <w:rPr>
          <w:rFonts w:ascii="Arial" w:eastAsia="宋体" w:hAnsi="Arial" w:cs="Arial"/>
          <w:sz w:val="20"/>
        </w:rPr>
        <w:t>Likely cause: File is candidate_only or file_missing</w:t>
      </w:r>
    </w:p>
    <w:p w14:paraId="52F7C32F" w14:textId="77777777" w:rsidR="00891503" w:rsidRPr="007228F8" w:rsidRDefault="00000000">
      <w:pPr>
        <w:rPr>
          <w:rFonts w:ascii="Arial" w:eastAsia="宋体" w:hAnsi="Arial" w:cs="Arial"/>
        </w:rPr>
      </w:pPr>
      <w:r w:rsidRPr="007228F8">
        <w:rPr>
          <w:rFonts w:ascii="Arial" w:eastAsia="宋体" w:hAnsi="Arial" w:cs="Arial"/>
          <w:sz w:val="20"/>
        </w:rPr>
        <w:lastRenderedPageBreak/>
        <w:t>How to check: Check match_confidence. Only high/medium + simple_preview_extracted files are indexed.</w:t>
      </w:r>
    </w:p>
    <w:p w14:paraId="0607B52C" w14:textId="77777777" w:rsidR="00891503" w:rsidRPr="007228F8" w:rsidRDefault="00000000">
      <w:pPr>
        <w:rPr>
          <w:rFonts w:ascii="Arial" w:eastAsia="宋体" w:hAnsi="Arial" w:cs="Arial"/>
        </w:rPr>
      </w:pPr>
      <w:r w:rsidRPr="007228F8">
        <w:rPr>
          <w:rFonts w:ascii="Arial" w:eastAsia="宋体" w:hAnsi="Arial" w:cs="Arial"/>
          <w:sz w:val="20"/>
        </w:rPr>
        <w:t>Fix: Rename file to include paper_id in filename</w:t>
      </w:r>
    </w:p>
    <w:p w14:paraId="70BE1D51" w14:textId="77777777" w:rsidR="00891503" w:rsidRPr="007228F8" w:rsidRDefault="00000000">
      <w:pPr>
        <w:pStyle w:val="31"/>
        <w:rPr>
          <w:rFonts w:ascii="Arial" w:eastAsia="宋体" w:hAnsi="Arial" w:cs="Arial"/>
        </w:rPr>
      </w:pPr>
      <w:r w:rsidRPr="007228F8">
        <w:rPr>
          <w:rFonts w:ascii="Arial" w:eastAsia="宋体" w:hAnsi="Arial" w:cs="Arial"/>
        </w:rPr>
        <w:t>12.8 Excel not parsed</w:t>
      </w:r>
    </w:p>
    <w:p w14:paraId="48779F71" w14:textId="77777777" w:rsidR="00891503" w:rsidRPr="007228F8" w:rsidRDefault="00000000">
      <w:pPr>
        <w:rPr>
          <w:rFonts w:ascii="Arial" w:eastAsia="宋体" w:hAnsi="Arial" w:cs="Arial"/>
        </w:rPr>
      </w:pPr>
      <w:r w:rsidRPr="007228F8">
        <w:rPr>
          <w:rFonts w:ascii="Arial" w:eastAsia="宋体" w:hAnsi="Arial" w:cs="Arial"/>
          <w:b/>
          <w:sz w:val="20"/>
        </w:rPr>
        <w:t>Symptom: Excel not parsed</w:t>
      </w:r>
    </w:p>
    <w:p w14:paraId="302C84FF" w14:textId="77777777" w:rsidR="00891503" w:rsidRPr="007228F8" w:rsidRDefault="00000000">
      <w:pPr>
        <w:rPr>
          <w:rFonts w:ascii="Arial" w:eastAsia="宋体" w:hAnsi="Arial" w:cs="Arial"/>
        </w:rPr>
      </w:pPr>
      <w:r w:rsidRPr="007228F8">
        <w:rPr>
          <w:rFonts w:ascii="Arial" w:eastAsia="宋体" w:hAnsi="Arial" w:cs="Arial"/>
          <w:sz w:val="20"/>
        </w:rPr>
        <w:t>Likely cause: openpyxl not installed</w:t>
      </w:r>
    </w:p>
    <w:p w14:paraId="36F70766" w14:textId="77777777" w:rsidR="00891503" w:rsidRPr="007228F8" w:rsidRDefault="00000000">
      <w:pPr>
        <w:rPr>
          <w:rFonts w:ascii="Arial" w:eastAsia="宋体" w:hAnsi="Arial" w:cs="Arial"/>
        </w:rPr>
      </w:pPr>
      <w:r w:rsidRPr="007228F8">
        <w:rPr>
          <w:rFonts w:ascii="Arial" w:eastAsia="宋体" w:hAnsi="Arial" w:cs="Arial"/>
          <w:sz w:val="20"/>
        </w:rPr>
        <w:t>How to check: Run: pip install openpyxl</w:t>
      </w:r>
    </w:p>
    <w:p w14:paraId="3DE3A8F3" w14:textId="77777777" w:rsidR="00891503" w:rsidRPr="007228F8" w:rsidRDefault="00000000">
      <w:pPr>
        <w:rPr>
          <w:rFonts w:ascii="Arial" w:eastAsia="宋体" w:hAnsi="Arial" w:cs="Arial"/>
        </w:rPr>
      </w:pPr>
      <w:r w:rsidRPr="007228F8">
        <w:rPr>
          <w:rFonts w:ascii="Arial" w:eastAsia="宋体" w:hAnsi="Arial" w:cs="Arial"/>
          <w:sz w:val="20"/>
        </w:rPr>
        <w:t>Fix: pip install openpyxl</w:t>
      </w:r>
    </w:p>
    <w:p w14:paraId="61D54466" w14:textId="77777777" w:rsidR="00891503" w:rsidRPr="007228F8" w:rsidRDefault="00000000">
      <w:pPr>
        <w:pStyle w:val="31"/>
        <w:rPr>
          <w:rFonts w:ascii="Arial" w:eastAsia="宋体" w:hAnsi="Arial" w:cs="Arial"/>
        </w:rPr>
      </w:pPr>
      <w:r w:rsidRPr="007228F8">
        <w:rPr>
          <w:rFonts w:ascii="Arial" w:eastAsia="宋体" w:hAnsi="Arial" w:cs="Arial"/>
        </w:rPr>
        <w:t>12.9 Chat returns empty answer</w:t>
      </w:r>
    </w:p>
    <w:p w14:paraId="4DADD9E4" w14:textId="77777777" w:rsidR="00891503" w:rsidRPr="007228F8" w:rsidRDefault="00000000">
      <w:pPr>
        <w:rPr>
          <w:rFonts w:ascii="Arial" w:eastAsia="宋体" w:hAnsi="Arial" w:cs="Arial"/>
        </w:rPr>
      </w:pPr>
      <w:r w:rsidRPr="007228F8">
        <w:rPr>
          <w:rFonts w:ascii="Arial" w:eastAsia="宋体" w:hAnsi="Arial" w:cs="Arial"/>
          <w:b/>
          <w:sz w:val="20"/>
        </w:rPr>
        <w:t>Symptom: Chat returns empty answer</w:t>
      </w:r>
    </w:p>
    <w:p w14:paraId="218CDBB1" w14:textId="77777777" w:rsidR="00891503" w:rsidRPr="007228F8" w:rsidRDefault="00000000">
      <w:pPr>
        <w:rPr>
          <w:rFonts w:ascii="Arial" w:eastAsia="宋体" w:hAnsi="Arial" w:cs="Arial"/>
        </w:rPr>
      </w:pPr>
      <w:r w:rsidRPr="007228F8">
        <w:rPr>
          <w:rFonts w:ascii="Arial" w:eastAsia="宋体" w:hAnsi="Arial" w:cs="Arial"/>
          <w:sz w:val="20"/>
        </w:rPr>
        <w:t>Likely cause: LLM API error or no evidence found</w:t>
      </w:r>
    </w:p>
    <w:p w14:paraId="33D4E34D" w14:textId="77777777" w:rsidR="00891503" w:rsidRPr="007228F8" w:rsidRDefault="00000000">
      <w:pPr>
        <w:rPr>
          <w:rFonts w:ascii="Arial" w:eastAsia="宋体" w:hAnsi="Arial" w:cs="Arial"/>
        </w:rPr>
      </w:pPr>
      <w:r w:rsidRPr="007228F8">
        <w:rPr>
          <w:rFonts w:ascii="Arial" w:eastAsia="宋体" w:hAnsi="Arial" w:cs="Arial"/>
          <w:sz w:val="20"/>
        </w:rPr>
        <w:t>How to check: Try Evidence-only mode. Check API key. Check network.</w:t>
      </w:r>
    </w:p>
    <w:p w14:paraId="0920DE30" w14:textId="77777777" w:rsidR="00891503" w:rsidRPr="007228F8" w:rsidRDefault="00000000">
      <w:pPr>
        <w:rPr>
          <w:rFonts w:ascii="Arial" w:eastAsia="宋体" w:hAnsi="Arial" w:cs="Arial"/>
        </w:rPr>
      </w:pPr>
      <w:r w:rsidRPr="007228F8">
        <w:rPr>
          <w:rFonts w:ascii="Arial" w:eastAsia="宋体" w:hAnsi="Arial" w:cs="Arial"/>
          <w:sz w:val="20"/>
        </w:rPr>
        <w:t>Fix: Switch to Evidence-only mode in Chat</w:t>
      </w:r>
    </w:p>
    <w:p w14:paraId="4CF8896A" w14:textId="77777777" w:rsidR="00891503" w:rsidRPr="007228F8" w:rsidRDefault="00000000">
      <w:pPr>
        <w:pStyle w:val="31"/>
        <w:rPr>
          <w:rFonts w:ascii="Arial" w:eastAsia="宋体" w:hAnsi="Arial" w:cs="Arial"/>
        </w:rPr>
      </w:pPr>
      <w:r w:rsidRPr="007228F8">
        <w:rPr>
          <w:rFonts w:ascii="Arial" w:eastAsia="宋体" w:hAnsi="Arial" w:cs="Arial"/>
        </w:rPr>
        <w:t>12.10 npm build error</w:t>
      </w:r>
    </w:p>
    <w:p w14:paraId="75BC8743" w14:textId="77777777" w:rsidR="00891503" w:rsidRPr="007228F8" w:rsidRDefault="00000000">
      <w:pPr>
        <w:rPr>
          <w:rFonts w:ascii="Arial" w:eastAsia="宋体" w:hAnsi="Arial" w:cs="Arial"/>
        </w:rPr>
      </w:pPr>
      <w:r w:rsidRPr="007228F8">
        <w:rPr>
          <w:rFonts w:ascii="Arial" w:eastAsia="宋体" w:hAnsi="Arial" w:cs="Arial"/>
          <w:b/>
          <w:sz w:val="20"/>
        </w:rPr>
        <w:t>Symptom: npm build error</w:t>
      </w:r>
    </w:p>
    <w:p w14:paraId="5C9E1AC9" w14:textId="77777777" w:rsidR="00891503" w:rsidRPr="007228F8" w:rsidRDefault="00000000">
      <w:pPr>
        <w:rPr>
          <w:rFonts w:ascii="Arial" w:eastAsia="宋体" w:hAnsi="Arial" w:cs="Arial"/>
        </w:rPr>
      </w:pPr>
      <w:r w:rsidRPr="007228F8">
        <w:rPr>
          <w:rFonts w:ascii="Arial" w:eastAsia="宋体" w:hAnsi="Arial" w:cs="Arial"/>
          <w:sz w:val="20"/>
        </w:rPr>
        <w:t>Likely cause: Dependencies missing or version conflict</w:t>
      </w:r>
    </w:p>
    <w:p w14:paraId="38767E31" w14:textId="77777777" w:rsidR="00891503" w:rsidRPr="007228F8" w:rsidRDefault="00000000">
      <w:pPr>
        <w:rPr>
          <w:rFonts w:ascii="Arial" w:eastAsia="宋体" w:hAnsi="Arial" w:cs="Arial"/>
        </w:rPr>
      </w:pPr>
      <w:r w:rsidRPr="007228F8">
        <w:rPr>
          <w:rFonts w:ascii="Arial" w:eastAsia="宋体" w:hAnsi="Arial" w:cs="Arial"/>
          <w:sz w:val="20"/>
        </w:rPr>
        <w:t>How to check: Run: cd web &amp;&amp; npm install &amp;&amp; npm run build</w:t>
      </w:r>
    </w:p>
    <w:p w14:paraId="34D3EA3B" w14:textId="77777777" w:rsidR="00891503" w:rsidRPr="007228F8" w:rsidRDefault="00000000">
      <w:pPr>
        <w:rPr>
          <w:rFonts w:ascii="Arial" w:eastAsia="宋体" w:hAnsi="Arial" w:cs="Arial"/>
        </w:rPr>
      </w:pPr>
      <w:r w:rsidRPr="007228F8">
        <w:rPr>
          <w:rFonts w:ascii="Arial" w:eastAsia="宋体" w:hAnsi="Arial" w:cs="Arial"/>
          <w:sz w:val="20"/>
        </w:rPr>
        <w:t>Fix: cd web &amp;&amp; npm install</w:t>
      </w:r>
    </w:p>
    <w:p w14:paraId="40CD9766" w14:textId="77777777" w:rsidR="00891503" w:rsidRPr="007228F8" w:rsidRDefault="00000000">
      <w:pPr>
        <w:pStyle w:val="31"/>
        <w:rPr>
          <w:rFonts w:ascii="Arial" w:eastAsia="宋体" w:hAnsi="Arial" w:cs="Arial"/>
        </w:rPr>
      </w:pPr>
      <w:r w:rsidRPr="007228F8">
        <w:rPr>
          <w:rFonts w:ascii="Arial" w:eastAsia="宋体" w:hAnsi="Arial" w:cs="Arial"/>
        </w:rPr>
        <w:t>12.11 Table structure unavailable</w:t>
      </w:r>
    </w:p>
    <w:p w14:paraId="2A360636" w14:textId="77777777" w:rsidR="00891503" w:rsidRPr="007228F8" w:rsidRDefault="00000000">
      <w:pPr>
        <w:rPr>
          <w:rFonts w:ascii="Arial" w:eastAsia="宋体" w:hAnsi="Arial" w:cs="Arial"/>
        </w:rPr>
      </w:pPr>
      <w:r w:rsidRPr="007228F8">
        <w:rPr>
          <w:rFonts w:ascii="Arial" w:eastAsia="宋体" w:hAnsi="Arial" w:cs="Arial"/>
          <w:b/>
          <w:sz w:val="20"/>
        </w:rPr>
        <w:t>Symptom: Table structure unavailable</w:t>
      </w:r>
    </w:p>
    <w:p w14:paraId="75991D81" w14:textId="77777777" w:rsidR="00891503" w:rsidRPr="007228F8" w:rsidRDefault="00000000">
      <w:pPr>
        <w:rPr>
          <w:rFonts w:ascii="Arial" w:eastAsia="宋体" w:hAnsi="Arial" w:cs="Arial"/>
        </w:rPr>
      </w:pPr>
      <w:r w:rsidRPr="007228F8">
        <w:rPr>
          <w:rFonts w:ascii="Arial" w:eastAsia="宋体" w:hAnsi="Arial" w:cs="Arial"/>
          <w:sz w:val="20"/>
        </w:rPr>
        <w:t>Likely cause: GROBID text doesn't preserve table layout</w:t>
      </w:r>
    </w:p>
    <w:p w14:paraId="0E0DE08B" w14:textId="77777777" w:rsidR="00891503" w:rsidRPr="007228F8" w:rsidRDefault="00000000">
      <w:pPr>
        <w:rPr>
          <w:rFonts w:ascii="Arial" w:eastAsia="宋体" w:hAnsi="Arial" w:cs="Arial"/>
        </w:rPr>
      </w:pPr>
      <w:r w:rsidRPr="007228F8">
        <w:rPr>
          <w:rFonts w:ascii="Arial" w:eastAsia="宋体" w:hAnsi="Arial" w:cs="Arial"/>
          <w:sz w:val="20"/>
        </w:rPr>
        <w:t>How to check: This is expected for complex tables. Try supplementary Excel files instead.</w:t>
      </w:r>
    </w:p>
    <w:p w14:paraId="456BDF94" w14:textId="77777777" w:rsidR="00891503" w:rsidRPr="007228F8" w:rsidRDefault="00000000">
      <w:pPr>
        <w:rPr>
          <w:rFonts w:ascii="Arial" w:eastAsia="宋体" w:hAnsi="Arial" w:cs="Arial"/>
        </w:rPr>
      </w:pPr>
      <w:r w:rsidRPr="007228F8">
        <w:rPr>
          <w:rFonts w:ascii="Arial" w:eastAsia="宋体" w:hAnsi="Arial" w:cs="Arial"/>
          <w:sz w:val="20"/>
        </w:rPr>
        <w:t>Fix: Import supplementary tables as Excel/CSV</w:t>
      </w:r>
    </w:p>
    <w:p w14:paraId="566D1B9D" w14:textId="77777777" w:rsidR="00891503" w:rsidRPr="007228F8" w:rsidRDefault="00000000">
      <w:pPr>
        <w:pStyle w:val="31"/>
        <w:rPr>
          <w:rFonts w:ascii="Arial" w:eastAsia="宋体" w:hAnsi="Arial" w:cs="Arial"/>
        </w:rPr>
      </w:pPr>
      <w:r w:rsidRPr="007228F8">
        <w:rPr>
          <w:rFonts w:ascii="Arial" w:eastAsia="宋体" w:hAnsi="Arial" w:cs="Arial"/>
        </w:rPr>
        <w:t>12.12 Legacy archive fallback issue</w:t>
      </w:r>
    </w:p>
    <w:p w14:paraId="32C930A0" w14:textId="77777777" w:rsidR="00891503" w:rsidRPr="007228F8" w:rsidRDefault="00000000">
      <w:pPr>
        <w:rPr>
          <w:rFonts w:ascii="Arial" w:eastAsia="宋体" w:hAnsi="Arial" w:cs="Arial"/>
        </w:rPr>
      </w:pPr>
      <w:r w:rsidRPr="007228F8">
        <w:rPr>
          <w:rFonts w:ascii="Arial" w:eastAsia="宋体" w:hAnsi="Arial" w:cs="Arial"/>
          <w:b/>
          <w:sz w:val="20"/>
        </w:rPr>
        <w:t>Symptom: Legacy archive fallback issue</w:t>
      </w:r>
    </w:p>
    <w:p w14:paraId="6B5B34C0" w14:textId="77777777" w:rsidR="00891503" w:rsidRPr="007228F8" w:rsidRDefault="00000000">
      <w:pPr>
        <w:rPr>
          <w:rFonts w:ascii="Arial" w:eastAsia="宋体" w:hAnsi="Arial" w:cs="Arial"/>
        </w:rPr>
      </w:pPr>
      <w:r w:rsidRPr="007228F8">
        <w:rPr>
          <w:rFonts w:ascii="Arial" w:eastAsia="宋体" w:hAnsi="Arial" w:cs="Arial"/>
          <w:sz w:val="20"/>
        </w:rPr>
        <w:t>Likely cause: 04_VectorDB auto-created empty directory</w:t>
      </w:r>
    </w:p>
    <w:p w14:paraId="2503A6A8" w14:textId="77777777" w:rsidR="00891503" w:rsidRPr="007228F8" w:rsidRDefault="00000000">
      <w:pPr>
        <w:rPr>
          <w:rFonts w:ascii="Arial" w:eastAsia="宋体" w:hAnsi="Arial" w:cs="Arial"/>
        </w:rPr>
      </w:pPr>
      <w:r w:rsidRPr="007228F8">
        <w:rPr>
          <w:rFonts w:ascii="Arial" w:eastAsia="宋体" w:hAnsi="Arial" w:cs="Arial"/>
          <w:sz w:val="20"/>
        </w:rPr>
        <w:t>How to check: Delete the empty auto-created directory. System will use archive.</w:t>
      </w:r>
    </w:p>
    <w:p w14:paraId="181D4D15" w14:textId="77777777" w:rsidR="00891503" w:rsidRPr="007228F8" w:rsidRDefault="00000000">
      <w:pPr>
        <w:rPr>
          <w:rFonts w:ascii="Arial" w:eastAsia="宋体" w:hAnsi="Arial" w:cs="Arial"/>
        </w:rPr>
      </w:pPr>
      <w:r w:rsidRPr="007228F8">
        <w:rPr>
          <w:rFonts w:ascii="Arial" w:eastAsia="宋体" w:hAnsi="Arial" w:cs="Arial"/>
          <w:sz w:val="20"/>
        </w:rPr>
        <w:t>Fix: Check context_builder log for fallback path</w:t>
      </w:r>
    </w:p>
    <w:p w14:paraId="3722CE22" w14:textId="77777777" w:rsidR="00891503" w:rsidRPr="007228F8" w:rsidRDefault="00000000">
      <w:pPr>
        <w:pStyle w:val="21"/>
        <w:rPr>
          <w:rFonts w:ascii="Arial" w:eastAsia="宋体" w:hAnsi="Arial" w:cs="Arial"/>
        </w:rPr>
      </w:pPr>
      <w:r w:rsidRPr="007228F8">
        <w:rPr>
          <w:rFonts w:ascii="Arial" w:eastAsia="宋体" w:hAnsi="Arial" w:cs="Arial"/>
        </w:rPr>
        <w:lastRenderedPageBreak/>
        <w:t>13. Development and Extension Guide</w:t>
      </w:r>
    </w:p>
    <w:p w14:paraId="4D4ACE56" w14:textId="77777777" w:rsidR="00891503" w:rsidRPr="007228F8" w:rsidRDefault="00000000">
      <w:pPr>
        <w:pStyle w:val="31"/>
        <w:rPr>
          <w:rFonts w:ascii="Arial" w:eastAsia="宋体" w:hAnsi="Arial" w:cs="Arial"/>
        </w:rPr>
      </w:pPr>
      <w:r w:rsidRPr="007228F8">
        <w:rPr>
          <w:rFonts w:ascii="Arial" w:eastAsia="宋体" w:hAnsi="Arial" w:cs="Arial"/>
        </w:rPr>
        <w:t>13.1 Adding a New Corpus</w:t>
      </w:r>
    </w:p>
    <w:p w14:paraId="49DA86DE" w14:textId="77777777" w:rsidR="00891503" w:rsidRPr="007228F8" w:rsidRDefault="00000000">
      <w:pPr>
        <w:rPr>
          <w:rFonts w:ascii="Arial" w:eastAsia="宋体" w:hAnsi="Arial" w:cs="Arial"/>
        </w:rPr>
      </w:pPr>
      <w:r w:rsidRPr="007228F8">
        <w:rPr>
          <w:rFonts w:ascii="Arial" w:eastAsia="宋体" w:hAnsi="Arial" w:cs="Arial"/>
          <w:sz w:val="17"/>
        </w:rPr>
        <w:t>1. Create directory under 04_Corpus/&lt;category&gt;/</w:t>
      </w:r>
    </w:p>
    <w:p w14:paraId="5F74D361" w14:textId="77777777" w:rsidR="00891503" w:rsidRPr="007228F8" w:rsidRDefault="00000000">
      <w:pPr>
        <w:rPr>
          <w:rFonts w:ascii="Arial" w:eastAsia="宋体" w:hAnsi="Arial" w:cs="Arial"/>
        </w:rPr>
      </w:pPr>
      <w:r w:rsidRPr="007228F8">
        <w:rPr>
          <w:rFonts w:ascii="Arial" w:eastAsia="宋体" w:hAnsi="Arial" w:cs="Arial"/>
          <w:sz w:val="17"/>
        </w:rPr>
        <w:t>2. Build extraction logic in scientra/pdf_data_assets/</w:t>
      </w:r>
    </w:p>
    <w:p w14:paraId="1FDE1D30" w14:textId="77777777" w:rsidR="00891503" w:rsidRPr="007228F8" w:rsidRDefault="00000000">
      <w:pPr>
        <w:rPr>
          <w:rFonts w:ascii="Arial" w:eastAsia="宋体" w:hAnsi="Arial" w:cs="Arial"/>
        </w:rPr>
      </w:pPr>
      <w:r w:rsidRPr="007228F8">
        <w:rPr>
          <w:rFonts w:ascii="Arial" w:eastAsia="宋体" w:hAnsi="Arial" w:cs="Arial"/>
          <w:sz w:val="17"/>
        </w:rPr>
        <w:t>3. Add chunk type to schemas.py, agent_chunk_builder.py, quality checker</w:t>
      </w:r>
    </w:p>
    <w:p w14:paraId="271271F6" w14:textId="77777777" w:rsidR="00891503" w:rsidRPr="007228F8" w:rsidRDefault="00000000">
      <w:pPr>
        <w:rPr>
          <w:rFonts w:ascii="Arial" w:eastAsia="宋体" w:hAnsi="Arial" w:cs="Arial"/>
        </w:rPr>
      </w:pPr>
      <w:r w:rsidRPr="007228F8">
        <w:rPr>
          <w:rFonts w:ascii="Arial" w:eastAsia="宋体" w:hAnsi="Arial" w:cs="Arial"/>
          <w:sz w:val="17"/>
        </w:rPr>
        <w:t>4. Add to build_assets.py with a new --flag</w:t>
      </w:r>
    </w:p>
    <w:p w14:paraId="09AAB4B3" w14:textId="77777777" w:rsidR="00891503" w:rsidRPr="007228F8" w:rsidRDefault="00000000">
      <w:pPr>
        <w:rPr>
          <w:rFonts w:ascii="Arial" w:eastAsia="宋体" w:hAnsi="Arial" w:cs="Arial"/>
        </w:rPr>
      </w:pPr>
      <w:r w:rsidRPr="007228F8">
        <w:rPr>
          <w:rFonts w:ascii="Arial" w:eastAsia="宋体" w:hAnsi="Arial" w:cs="Arial"/>
          <w:sz w:val="17"/>
        </w:rPr>
        <w:t>5. Add to asset_embedding.py for LanceDB storage</w:t>
      </w:r>
    </w:p>
    <w:p w14:paraId="74E2F1B1" w14:textId="77777777" w:rsidR="00891503" w:rsidRPr="007228F8" w:rsidRDefault="00000000">
      <w:pPr>
        <w:rPr>
          <w:rFonts w:ascii="Arial" w:eastAsia="宋体" w:hAnsi="Arial" w:cs="Arial"/>
        </w:rPr>
      </w:pPr>
      <w:r w:rsidRPr="007228F8">
        <w:rPr>
          <w:rFonts w:ascii="Arial" w:eastAsia="宋体" w:hAnsi="Arial" w:cs="Arial"/>
          <w:sz w:val="17"/>
        </w:rPr>
        <w:t>6. Write tests following existing patterns</w:t>
      </w:r>
    </w:p>
    <w:p w14:paraId="415F1C1F" w14:textId="77777777" w:rsidR="00891503" w:rsidRPr="007228F8" w:rsidRDefault="00000000">
      <w:pPr>
        <w:pStyle w:val="31"/>
        <w:rPr>
          <w:rFonts w:ascii="Arial" w:eastAsia="宋体" w:hAnsi="Arial" w:cs="Arial"/>
        </w:rPr>
      </w:pPr>
      <w:r w:rsidRPr="007228F8">
        <w:rPr>
          <w:rFonts w:ascii="Arial" w:eastAsia="宋体" w:hAnsi="Arial" w:cs="Arial"/>
        </w:rPr>
        <w:t>13.2 Adding a New Asset Type</w:t>
      </w:r>
    </w:p>
    <w:p w14:paraId="78C69ECF" w14:textId="77777777" w:rsidR="00891503" w:rsidRPr="007228F8" w:rsidRDefault="00000000">
      <w:pPr>
        <w:rPr>
          <w:rFonts w:ascii="Arial" w:eastAsia="宋体" w:hAnsi="Arial" w:cs="Arial"/>
        </w:rPr>
      </w:pPr>
      <w:r w:rsidRPr="007228F8">
        <w:rPr>
          <w:rFonts w:ascii="Arial" w:eastAsia="宋体" w:hAnsi="Arial" w:cs="Arial"/>
          <w:sz w:val="17"/>
        </w:rPr>
        <w:t>1. Add schema class to scientra/pdf_data_assets/schemas.py</w:t>
      </w:r>
    </w:p>
    <w:p w14:paraId="76C76B53" w14:textId="77777777" w:rsidR="00891503" w:rsidRPr="007228F8" w:rsidRDefault="00000000">
      <w:pPr>
        <w:rPr>
          <w:rFonts w:ascii="Arial" w:eastAsia="宋体" w:hAnsi="Arial" w:cs="Arial"/>
        </w:rPr>
      </w:pPr>
      <w:r w:rsidRPr="007228F8">
        <w:rPr>
          <w:rFonts w:ascii="Arial" w:eastAsia="宋体" w:hAnsi="Arial" w:cs="Arial"/>
          <w:sz w:val="17"/>
        </w:rPr>
        <w:t>2. Create builder module: scientra/pdf_data_assets/&lt;type&gt;_builder.py</w:t>
      </w:r>
    </w:p>
    <w:p w14:paraId="5B6D405E" w14:textId="77777777" w:rsidR="00891503" w:rsidRPr="007228F8" w:rsidRDefault="00000000">
      <w:pPr>
        <w:rPr>
          <w:rFonts w:ascii="Arial" w:eastAsia="宋体" w:hAnsi="Arial" w:cs="Arial"/>
        </w:rPr>
      </w:pPr>
      <w:r w:rsidRPr="007228F8">
        <w:rPr>
          <w:rFonts w:ascii="Arial" w:eastAsia="宋体" w:hAnsi="Arial" w:cs="Arial"/>
          <w:sz w:val="17"/>
        </w:rPr>
        <w:t>3. Add chunk generation in agent_chunk_builder.py</w:t>
      </w:r>
    </w:p>
    <w:p w14:paraId="094B41AD" w14:textId="77777777" w:rsidR="00891503" w:rsidRPr="007228F8" w:rsidRDefault="00000000">
      <w:pPr>
        <w:rPr>
          <w:rFonts w:ascii="Arial" w:eastAsia="宋体" w:hAnsi="Arial" w:cs="Arial"/>
        </w:rPr>
      </w:pPr>
      <w:r w:rsidRPr="007228F8">
        <w:rPr>
          <w:rFonts w:ascii="Arial" w:eastAsia="宋体" w:hAnsi="Arial" w:cs="Arial"/>
          <w:sz w:val="17"/>
        </w:rPr>
        <w:t>4. Add to VALID_CHUNK_TYPES in server.py</w:t>
      </w:r>
    </w:p>
    <w:p w14:paraId="27233010" w14:textId="77777777" w:rsidR="00891503" w:rsidRPr="007228F8" w:rsidRDefault="00000000">
      <w:pPr>
        <w:rPr>
          <w:rFonts w:ascii="Arial" w:eastAsia="宋体" w:hAnsi="Arial" w:cs="Arial"/>
        </w:rPr>
      </w:pPr>
      <w:r w:rsidRPr="007228F8">
        <w:rPr>
          <w:rFonts w:ascii="Arial" w:eastAsia="宋体" w:hAnsi="Arial" w:cs="Arial"/>
          <w:sz w:val="17"/>
        </w:rPr>
        <w:t>5. Add to quality checker rules</w:t>
      </w:r>
    </w:p>
    <w:p w14:paraId="0BF7A1B8" w14:textId="77777777" w:rsidR="00891503" w:rsidRPr="007228F8" w:rsidRDefault="00000000">
      <w:pPr>
        <w:rPr>
          <w:rFonts w:ascii="Arial" w:eastAsia="宋体" w:hAnsi="Arial" w:cs="Arial"/>
        </w:rPr>
      </w:pPr>
      <w:r w:rsidRPr="007228F8">
        <w:rPr>
          <w:rFonts w:ascii="Arial" w:eastAsia="宋体" w:hAnsi="Arial" w:cs="Arial"/>
          <w:sz w:val="17"/>
        </w:rPr>
        <w:t>6. Update frontend types in web/lib/types.ts if needed</w:t>
      </w:r>
    </w:p>
    <w:p w14:paraId="3603C365" w14:textId="77777777" w:rsidR="00891503" w:rsidRPr="007228F8" w:rsidRDefault="00000000">
      <w:pPr>
        <w:pStyle w:val="31"/>
        <w:rPr>
          <w:rFonts w:ascii="Arial" w:eastAsia="宋体" w:hAnsi="Arial" w:cs="Arial"/>
        </w:rPr>
      </w:pPr>
      <w:r w:rsidRPr="007228F8">
        <w:rPr>
          <w:rFonts w:ascii="Arial" w:eastAsia="宋体" w:hAnsi="Arial" w:cs="Arial"/>
        </w:rPr>
        <w:t>13.3 Safety Rules for Developers</w:t>
      </w:r>
    </w:p>
    <w:p w14:paraId="496BD255" w14:textId="77777777" w:rsidR="00891503" w:rsidRPr="007228F8" w:rsidRDefault="00000000">
      <w:pPr>
        <w:pStyle w:val="a0"/>
        <w:rPr>
          <w:rFonts w:ascii="Arial" w:eastAsia="宋体" w:hAnsi="Arial" w:cs="Arial"/>
        </w:rPr>
      </w:pPr>
      <w:r w:rsidRPr="007228F8">
        <w:rPr>
          <w:rFonts w:ascii="Arial" w:eastAsia="宋体" w:hAnsi="Arial" w:cs="Arial"/>
        </w:rPr>
        <w:t>Never commit API keys, PDFs, LanceDB, or user data</w:t>
      </w:r>
    </w:p>
    <w:p w14:paraId="4870DC26" w14:textId="77777777" w:rsidR="00891503" w:rsidRPr="007228F8" w:rsidRDefault="00000000">
      <w:pPr>
        <w:pStyle w:val="a0"/>
        <w:rPr>
          <w:rFonts w:ascii="Arial" w:eastAsia="宋体" w:hAnsi="Arial" w:cs="Arial"/>
        </w:rPr>
      </w:pPr>
      <w:r w:rsidRPr="007228F8">
        <w:rPr>
          <w:rFonts w:ascii="Arial" w:eastAsia="宋体" w:hAnsi="Arial" w:cs="Arial"/>
        </w:rPr>
        <w:t>Never use absolute paths in reports or API responses</w:t>
      </w:r>
    </w:p>
    <w:p w14:paraId="2CBA6C68" w14:textId="77777777" w:rsidR="00891503" w:rsidRPr="007228F8" w:rsidRDefault="00000000">
      <w:pPr>
        <w:pStyle w:val="a0"/>
        <w:rPr>
          <w:rFonts w:ascii="Arial" w:eastAsia="宋体" w:hAnsi="Arial" w:cs="Arial"/>
        </w:rPr>
      </w:pPr>
      <w:r w:rsidRPr="007228F8">
        <w:rPr>
          <w:rFonts w:ascii="Arial" w:eastAsia="宋体" w:hAnsi="Arial" w:cs="Arial"/>
        </w:rPr>
        <w:t>Never delete user files — use copy mode as default</w:t>
      </w:r>
    </w:p>
    <w:p w14:paraId="06DD9A04" w14:textId="77777777" w:rsidR="00891503" w:rsidRPr="007228F8" w:rsidRDefault="00000000">
      <w:pPr>
        <w:pStyle w:val="a0"/>
        <w:rPr>
          <w:rFonts w:ascii="Arial" w:eastAsia="宋体" w:hAnsi="Arial" w:cs="Arial"/>
        </w:rPr>
      </w:pPr>
      <w:r w:rsidRPr="007228F8">
        <w:rPr>
          <w:rFonts w:ascii="Arial" w:eastAsia="宋体" w:hAnsi="Arial" w:cs="Arial"/>
        </w:rPr>
        <w:t>Always write tests before changing production code paths</w:t>
      </w:r>
    </w:p>
    <w:p w14:paraId="7E6A42D2" w14:textId="77777777" w:rsidR="00891503" w:rsidRPr="007228F8" w:rsidRDefault="00000000">
      <w:pPr>
        <w:pStyle w:val="a0"/>
        <w:rPr>
          <w:rFonts w:ascii="Arial" w:eastAsia="宋体" w:hAnsi="Arial" w:cs="Arial"/>
        </w:rPr>
      </w:pPr>
      <w:r w:rsidRPr="007228F8">
        <w:rPr>
          <w:rFonts w:ascii="Arial" w:eastAsia="宋体" w:hAnsi="Arial" w:cs="Arial"/>
        </w:rPr>
        <w:t>Respect the legacy archive — it's the user's safety net</w:t>
      </w:r>
    </w:p>
    <w:p w14:paraId="4D927B68" w14:textId="77777777" w:rsidR="00891503" w:rsidRPr="007228F8" w:rsidRDefault="00000000">
      <w:pPr>
        <w:pStyle w:val="21"/>
        <w:rPr>
          <w:rFonts w:ascii="Arial" w:eastAsia="宋体" w:hAnsi="Arial" w:cs="Arial"/>
        </w:rPr>
      </w:pPr>
      <w:r w:rsidRPr="007228F8">
        <w:rPr>
          <w:rFonts w:ascii="Arial" w:eastAsia="宋体" w:hAnsi="Arial" w:cs="Arial"/>
        </w:rPr>
        <w:t>14. Data Safety and Git Rules</w:t>
      </w:r>
    </w:p>
    <w:p w14:paraId="07952E36" w14:textId="77777777" w:rsidR="00891503" w:rsidRPr="007228F8" w:rsidRDefault="00000000">
      <w:pPr>
        <w:pStyle w:val="31"/>
        <w:rPr>
          <w:rFonts w:ascii="Arial" w:eastAsia="宋体" w:hAnsi="Arial" w:cs="Arial"/>
        </w:rPr>
      </w:pPr>
      <w:r w:rsidRPr="007228F8">
        <w:rPr>
          <w:rFonts w:ascii="Arial" w:eastAsia="宋体" w:hAnsi="Arial" w:cs="Arial"/>
        </w:rPr>
        <w:t>14.1 What Should Never Be Committed</w:t>
      </w:r>
    </w:p>
    <w:p w14:paraId="011A708A" w14:textId="77777777" w:rsidR="00891503" w:rsidRPr="007228F8" w:rsidRDefault="00000000">
      <w:pPr>
        <w:pStyle w:val="a0"/>
        <w:rPr>
          <w:rFonts w:ascii="Arial" w:eastAsia="宋体" w:hAnsi="Arial" w:cs="Arial"/>
        </w:rPr>
      </w:pPr>
      <w:r w:rsidRPr="007228F8">
        <w:rPr>
          <w:rFonts w:ascii="Arial" w:eastAsia="宋体" w:hAnsi="Arial" w:cs="Arial"/>
        </w:rPr>
        <w:t>PDF files (*.pdf)</w:t>
      </w:r>
    </w:p>
    <w:p w14:paraId="6E5C03F8" w14:textId="77777777" w:rsidR="00891503" w:rsidRPr="007228F8" w:rsidRDefault="00000000">
      <w:pPr>
        <w:pStyle w:val="a0"/>
        <w:rPr>
          <w:rFonts w:ascii="Arial" w:eastAsia="宋体" w:hAnsi="Arial" w:cs="Arial"/>
        </w:rPr>
      </w:pPr>
      <w:r w:rsidRPr="007228F8">
        <w:rPr>
          <w:rFonts w:ascii="Arial" w:eastAsia="宋体" w:hAnsi="Arial" w:cs="Arial"/>
        </w:rPr>
        <w:t>Excel/CSV/TSV files (*.xlsx, *.xls, *.csv, *.tsv)</w:t>
      </w:r>
    </w:p>
    <w:p w14:paraId="5B1136E2" w14:textId="77777777" w:rsidR="00891503" w:rsidRPr="007228F8" w:rsidRDefault="00000000">
      <w:pPr>
        <w:pStyle w:val="a0"/>
        <w:rPr>
          <w:rFonts w:ascii="Arial" w:eastAsia="宋体" w:hAnsi="Arial" w:cs="Arial"/>
        </w:rPr>
      </w:pPr>
      <w:r w:rsidRPr="007228F8">
        <w:rPr>
          <w:rFonts w:ascii="Arial" w:eastAsia="宋体" w:hAnsi="Arial" w:cs="Arial"/>
        </w:rPr>
        <w:t>LanceDB directory (06_Index/vector/lancedb/)</w:t>
      </w:r>
    </w:p>
    <w:p w14:paraId="3E734FCC" w14:textId="77777777" w:rsidR="00891503" w:rsidRPr="007228F8" w:rsidRDefault="00000000">
      <w:pPr>
        <w:pStyle w:val="a0"/>
        <w:rPr>
          <w:rFonts w:ascii="Arial" w:eastAsia="宋体" w:hAnsi="Arial" w:cs="Arial"/>
        </w:rPr>
      </w:pPr>
      <w:r w:rsidRPr="007228F8">
        <w:rPr>
          <w:rFonts w:ascii="Arial" w:eastAsia="宋体" w:hAnsi="Arial" w:cs="Arial"/>
        </w:rPr>
        <w:t>API keys (Config/llm_config.yaml — already gitignored)</w:t>
      </w:r>
    </w:p>
    <w:p w14:paraId="68C91AD3" w14:textId="77777777" w:rsidR="00891503" w:rsidRPr="007228F8" w:rsidRDefault="00000000">
      <w:pPr>
        <w:pStyle w:val="a0"/>
        <w:rPr>
          <w:rFonts w:ascii="Arial" w:eastAsia="宋体" w:hAnsi="Arial" w:cs="Arial"/>
        </w:rPr>
      </w:pPr>
      <w:r w:rsidRPr="007228F8">
        <w:rPr>
          <w:rFonts w:ascii="Arial" w:eastAsia="宋体" w:hAnsi="Arial" w:cs="Arial"/>
        </w:rPr>
        <w:t>Raw text files (02_Parse/text/)</w:t>
      </w:r>
    </w:p>
    <w:p w14:paraId="06170911" w14:textId="77777777" w:rsidR="00891503" w:rsidRPr="007228F8" w:rsidRDefault="00000000">
      <w:pPr>
        <w:pStyle w:val="a0"/>
        <w:rPr>
          <w:rFonts w:ascii="Arial" w:eastAsia="宋体" w:hAnsi="Arial" w:cs="Arial"/>
        </w:rPr>
      </w:pPr>
      <w:r w:rsidRPr="007228F8">
        <w:rPr>
          <w:rFonts w:ascii="Arial" w:eastAsia="宋体" w:hAnsi="Arial" w:cs="Arial"/>
        </w:rPr>
        <w:t>Generated data: 03_Assets/, 04_Corpus/, 05_Knowledge/</w:t>
      </w:r>
    </w:p>
    <w:p w14:paraId="3CC380AE" w14:textId="77777777" w:rsidR="00891503" w:rsidRPr="007228F8" w:rsidRDefault="00000000">
      <w:pPr>
        <w:pStyle w:val="31"/>
        <w:rPr>
          <w:rFonts w:ascii="Arial" w:eastAsia="宋体" w:hAnsi="Arial" w:cs="Arial"/>
        </w:rPr>
      </w:pPr>
      <w:r w:rsidRPr="007228F8">
        <w:rPr>
          <w:rFonts w:ascii="Arial" w:eastAsia="宋体" w:hAnsi="Arial" w:cs="Arial"/>
        </w:rPr>
        <w:t>14.2 .gitignore Recommendations</w:t>
      </w:r>
    </w:p>
    <w:p w14:paraId="332C7332" w14:textId="77777777" w:rsidR="00891503" w:rsidRPr="007228F8" w:rsidRDefault="00000000">
      <w:pPr>
        <w:rPr>
          <w:rFonts w:ascii="Arial" w:eastAsia="宋体" w:hAnsi="Arial" w:cs="Arial"/>
        </w:rPr>
      </w:pPr>
      <w:r w:rsidRPr="007228F8">
        <w:rPr>
          <w:rFonts w:ascii="Arial" w:eastAsia="宋体" w:hAnsi="Arial" w:cs="Arial"/>
          <w:sz w:val="17"/>
        </w:rPr>
        <w:t>00_Inbox/</w:t>
      </w:r>
    </w:p>
    <w:p w14:paraId="4B4C12CA" w14:textId="77777777" w:rsidR="00891503" w:rsidRPr="007228F8" w:rsidRDefault="00000000">
      <w:pPr>
        <w:rPr>
          <w:rFonts w:ascii="Arial" w:eastAsia="宋体" w:hAnsi="Arial" w:cs="Arial"/>
        </w:rPr>
      </w:pPr>
      <w:r w:rsidRPr="007228F8">
        <w:rPr>
          <w:rFonts w:ascii="Arial" w:eastAsia="宋体" w:hAnsi="Arial" w:cs="Arial"/>
          <w:sz w:val="17"/>
        </w:rPr>
        <w:t>01_Sources/</w:t>
      </w:r>
    </w:p>
    <w:p w14:paraId="4079B01E" w14:textId="77777777" w:rsidR="00891503" w:rsidRPr="007228F8" w:rsidRDefault="00000000">
      <w:pPr>
        <w:rPr>
          <w:rFonts w:ascii="Arial" w:eastAsia="宋体" w:hAnsi="Arial" w:cs="Arial"/>
        </w:rPr>
      </w:pPr>
      <w:r w:rsidRPr="007228F8">
        <w:rPr>
          <w:rFonts w:ascii="Arial" w:eastAsia="宋体" w:hAnsi="Arial" w:cs="Arial"/>
          <w:sz w:val="17"/>
        </w:rPr>
        <w:t>02_Parse/</w:t>
      </w:r>
    </w:p>
    <w:p w14:paraId="1766357C" w14:textId="77777777" w:rsidR="00891503" w:rsidRPr="007228F8" w:rsidRDefault="00000000">
      <w:pPr>
        <w:rPr>
          <w:rFonts w:ascii="Arial" w:eastAsia="宋体" w:hAnsi="Arial" w:cs="Arial"/>
        </w:rPr>
      </w:pPr>
      <w:r w:rsidRPr="007228F8">
        <w:rPr>
          <w:rFonts w:ascii="Arial" w:eastAsia="宋体" w:hAnsi="Arial" w:cs="Arial"/>
          <w:sz w:val="17"/>
        </w:rPr>
        <w:t>03_Assets/</w:t>
      </w:r>
    </w:p>
    <w:p w14:paraId="471E8D92" w14:textId="77777777" w:rsidR="00891503" w:rsidRPr="007228F8" w:rsidRDefault="00000000">
      <w:pPr>
        <w:rPr>
          <w:rFonts w:ascii="Arial" w:eastAsia="宋体" w:hAnsi="Arial" w:cs="Arial"/>
        </w:rPr>
      </w:pPr>
      <w:r w:rsidRPr="007228F8">
        <w:rPr>
          <w:rFonts w:ascii="Arial" w:eastAsia="宋体" w:hAnsi="Arial" w:cs="Arial"/>
          <w:sz w:val="17"/>
        </w:rPr>
        <w:lastRenderedPageBreak/>
        <w:t>04_Corpus/</w:t>
      </w:r>
    </w:p>
    <w:p w14:paraId="7A29E45D" w14:textId="77777777" w:rsidR="00891503" w:rsidRPr="007228F8" w:rsidRDefault="00000000">
      <w:pPr>
        <w:rPr>
          <w:rFonts w:ascii="Arial" w:eastAsia="宋体" w:hAnsi="Arial" w:cs="Arial"/>
        </w:rPr>
      </w:pPr>
      <w:r w:rsidRPr="007228F8">
        <w:rPr>
          <w:rFonts w:ascii="Arial" w:eastAsia="宋体" w:hAnsi="Arial" w:cs="Arial"/>
          <w:sz w:val="17"/>
        </w:rPr>
        <w:t>05_Knowledge/</w:t>
      </w:r>
    </w:p>
    <w:p w14:paraId="342ACB2E" w14:textId="77777777" w:rsidR="00891503" w:rsidRPr="007228F8" w:rsidRDefault="00000000">
      <w:pPr>
        <w:rPr>
          <w:rFonts w:ascii="Arial" w:eastAsia="宋体" w:hAnsi="Arial" w:cs="Arial"/>
        </w:rPr>
      </w:pPr>
      <w:r w:rsidRPr="007228F8">
        <w:rPr>
          <w:rFonts w:ascii="Arial" w:eastAsia="宋体" w:hAnsi="Arial" w:cs="Arial"/>
          <w:sz w:val="17"/>
        </w:rPr>
        <w:t>06_Index/</w:t>
      </w:r>
    </w:p>
    <w:p w14:paraId="68C1863D" w14:textId="77777777" w:rsidR="00891503" w:rsidRPr="007228F8" w:rsidRDefault="00000000">
      <w:pPr>
        <w:rPr>
          <w:rFonts w:ascii="Arial" w:eastAsia="宋体" w:hAnsi="Arial" w:cs="Arial"/>
        </w:rPr>
      </w:pPr>
      <w:r w:rsidRPr="007228F8">
        <w:rPr>
          <w:rFonts w:ascii="Arial" w:eastAsia="宋体" w:hAnsi="Arial" w:cs="Arial"/>
          <w:sz w:val="17"/>
        </w:rPr>
        <w:t>07_Agents/</w:t>
      </w:r>
    </w:p>
    <w:p w14:paraId="6347CCE4" w14:textId="77777777" w:rsidR="00891503" w:rsidRPr="007228F8" w:rsidRDefault="00000000">
      <w:pPr>
        <w:rPr>
          <w:rFonts w:ascii="Arial" w:eastAsia="宋体" w:hAnsi="Arial" w:cs="Arial"/>
        </w:rPr>
      </w:pPr>
      <w:r w:rsidRPr="007228F8">
        <w:rPr>
          <w:rFonts w:ascii="Arial" w:eastAsia="宋体" w:hAnsi="Arial" w:cs="Arial"/>
          <w:sz w:val="17"/>
        </w:rPr>
        <w:t>08_Projects/</w:t>
      </w:r>
    </w:p>
    <w:p w14:paraId="548C34E6" w14:textId="77777777" w:rsidR="00891503" w:rsidRPr="007228F8" w:rsidRDefault="00000000">
      <w:pPr>
        <w:rPr>
          <w:rFonts w:ascii="Arial" w:eastAsia="宋体" w:hAnsi="Arial" w:cs="Arial"/>
        </w:rPr>
      </w:pPr>
      <w:r w:rsidRPr="007228F8">
        <w:rPr>
          <w:rFonts w:ascii="Arial" w:eastAsia="宋体" w:hAnsi="Arial" w:cs="Arial"/>
          <w:sz w:val="17"/>
        </w:rPr>
        <w:t>09_Exports/</w:t>
      </w:r>
    </w:p>
    <w:p w14:paraId="21D62EE1" w14:textId="77777777" w:rsidR="00891503" w:rsidRPr="007228F8" w:rsidRDefault="00000000">
      <w:pPr>
        <w:rPr>
          <w:rFonts w:ascii="Arial" w:eastAsia="宋体" w:hAnsi="Arial" w:cs="Arial"/>
        </w:rPr>
      </w:pPr>
      <w:r w:rsidRPr="007228F8">
        <w:rPr>
          <w:rFonts w:ascii="Arial" w:eastAsia="宋体" w:hAnsi="Arial" w:cs="Arial"/>
          <w:sz w:val="17"/>
        </w:rPr>
        <w:t>10_System/</w:t>
      </w:r>
    </w:p>
    <w:p w14:paraId="30D1209E" w14:textId="77777777" w:rsidR="00891503" w:rsidRPr="007228F8" w:rsidRDefault="00000000">
      <w:pPr>
        <w:rPr>
          <w:rFonts w:ascii="Arial" w:eastAsia="宋体" w:hAnsi="Arial" w:cs="Arial"/>
        </w:rPr>
      </w:pPr>
      <w:r w:rsidRPr="007228F8">
        <w:rPr>
          <w:rFonts w:ascii="Arial" w:eastAsia="宋体" w:hAnsi="Arial" w:cs="Arial"/>
          <w:sz w:val="17"/>
        </w:rPr>
        <w:t>*.pdf</w:t>
      </w:r>
    </w:p>
    <w:p w14:paraId="61DD0DAF" w14:textId="77777777" w:rsidR="00891503" w:rsidRPr="007228F8" w:rsidRDefault="00000000">
      <w:pPr>
        <w:rPr>
          <w:rFonts w:ascii="Arial" w:eastAsia="宋体" w:hAnsi="Arial" w:cs="Arial"/>
        </w:rPr>
      </w:pPr>
      <w:r w:rsidRPr="007228F8">
        <w:rPr>
          <w:rFonts w:ascii="Arial" w:eastAsia="宋体" w:hAnsi="Arial" w:cs="Arial"/>
          <w:sz w:val="17"/>
        </w:rPr>
        <w:t>*.xlsx</w:t>
      </w:r>
    </w:p>
    <w:p w14:paraId="7862ECEE" w14:textId="77777777" w:rsidR="00891503" w:rsidRPr="007228F8" w:rsidRDefault="00000000">
      <w:pPr>
        <w:rPr>
          <w:rFonts w:ascii="Arial" w:eastAsia="宋体" w:hAnsi="Arial" w:cs="Arial"/>
        </w:rPr>
      </w:pPr>
      <w:r w:rsidRPr="007228F8">
        <w:rPr>
          <w:rFonts w:ascii="Arial" w:eastAsia="宋体" w:hAnsi="Arial" w:cs="Arial"/>
          <w:sz w:val="17"/>
        </w:rPr>
        <w:t>*.csv</w:t>
      </w:r>
    </w:p>
    <w:p w14:paraId="0628580E" w14:textId="77777777" w:rsidR="00891503" w:rsidRPr="007228F8" w:rsidRDefault="00000000">
      <w:pPr>
        <w:rPr>
          <w:rFonts w:ascii="Arial" w:eastAsia="宋体" w:hAnsi="Arial" w:cs="Arial"/>
        </w:rPr>
      </w:pPr>
      <w:r w:rsidRPr="007228F8">
        <w:rPr>
          <w:rFonts w:ascii="Arial" w:eastAsia="宋体" w:hAnsi="Arial" w:cs="Arial"/>
          <w:sz w:val="17"/>
        </w:rPr>
        <w:t>lancedb/</w:t>
      </w:r>
    </w:p>
    <w:p w14:paraId="54C6D2A6" w14:textId="77777777" w:rsidR="00891503" w:rsidRPr="007228F8" w:rsidRDefault="00000000">
      <w:pPr>
        <w:pStyle w:val="31"/>
        <w:rPr>
          <w:rFonts w:ascii="Arial" w:eastAsia="宋体" w:hAnsi="Arial" w:cs="Arial"/>
        </w:rPr>
      </w:pPr>
      <w:r w:rsidRPr="007228F8">
        <w:rPr>
          <w:rFonts w:ascii="Arial" w:eastAsia="宋体" w:hAnsi="Arial" w:cs="Arial"/>
        </w:rPr>
        <w:t>14.3 Backup Strategy</w:t>
      </w:r>
    </w:p>
    <w:p w14:paraId="6A8C01AB" w14:textId="77777777" w:rsidR="00891503" w:rsidRPr="007228F8" w:rsidRDefault="00000000">
      <w:pPr>
        <w:pStyle w:val="a0"/>
        <w:rPr>
          <w:rFonts w:ascii="Arial" w:eastAsia="宋体" w:hAnsi="Arial" w:cs="Arial"/>
        </w:rPr>
      </w:pPr>
      <w:r w:rsidRPr="007228F8">
        <w:rPr>
          <w:rFonts w:ascii="Arial" w:eastAsia="宋体" w:hAnsi="Arial" w:cs="Arial"/>
        </w:rPr>
        <w:t>Before major migrations: backup 10_System/backups/</w:t>
      </w:r>
    </w:p>
    <w:p w14:paraId="1828F562" w14:textId="77777777" w:rsidR="00891503" w:rsidRPr="007228F8" w:rsidRDefault="00000000">
      <w:pPr>
        <w:pStyle w:val="a0"/>
        <w:rPr>
          <w:rFonts w:ascii="Arial" w:eastAsia="宋体" w:hAnsi="Arial" w:cs="Arial"/>
        </w:rPr>
      </w:pPr>
      <w:r w:rsidRPr="007228F8">
        <w:rPr>
          <w:rFonts w:ascii="Arial" w:eastAsia="宋体" w:hAnsi="Arial" w:cs="Arial"/>
        </w:rPr>
        <w:t>Before LanceDB rebuild: backup 06_Index/vector/lancedb/</w:t>
      </w:r>
    </w:p>
    <w:p w14:paraId="765A7888" w14:textId="77777777" w:rsidR="00891503" w:rsidRPr="007228F8" w:rsidRDefault="00000000">
      <w:pPr>
        <w:pStyle w:val="a0"/>
        <w:rPr>
          <w:rFonts w:ascii="Arial" w:eastAsia="宋体" w:hAnsi="Arial" w:cs="Arial"/>
        </w:rPr>
      </w:pPr>
      <w:r w:rsidRPr="007228F8">
        <w:rPr>
          <w:rFonts w:ascii="Arial" w:eastAsia="宋体" w:hAnsi="Arial" w:cs="Arial"/>
        </w:rPr>
        <w:t>Legacy archive at 10_System/legacy_archive/ is your safety net</w:t>
      </w:r>
    </w:p>
    <w:p w14:paraId="07CEE1A3" w14:textId="77777777" w:rsidR="00891503" w:rsidRPr="007228F8" w:rsidRDefault="00000000">
      <w:pPr>
        <w:pStyle w:val="a0"/>
        <w:rPr>
          <w:rFonts w:ascii="Arial" w:eastAsia="宋体" w:hAnsi="Arial" w:cs="Arial"/>
        </w:rPr>
      </w:pPr>
      <w:r w:rsidRPr="007228F8">
        <w:rPr>
          <w:rFonts w:ascii="Arial" w:eastAsia="宋体" w:hAnsi="Arial" w:cs="Arial"/>
        </w:rPr>
        <w:t>All backups use sha256 verification</w:t>
      </w:r>
    </w:p>
    <w:p w14:paraId="26B2D0CE" w14:textId="77777777" w:rsidR="00891503" w:rsidRPr="007228F8" w:rsidRDefault="00000000">
      <w:pPr>
        <w:pStyle w:val="21"/>
        <w:rPr>
          <w:rFonts w:ascii="Arial" w:eastAsia="宋体" w:hAnsi="Arial" w:cs="Arial"/>
        </w:rPr>
      </w:pPr>
      <w:r w:rsidRPr="007228F8">
        <w:rPr>
          <w:rFonts w:ascii="Arial" w:eastAsia="宋体" w:hAnsi="Arial" w:cs="Arial"/>
        </w:rPr>
        <w:t>15. Frequently Asked Questions</w:t>
      </w:r>
    </w:p>
    <w:p w14:paraId="35013738" w14:textId="77777777" w:rsidR="00891503" w:rsidRPr="007228F8" w:rsidRDefault="00000000">
      <w:pPr>
        <w:pStyle w:val="31"/>
        <w:rPr>
          <w:rFonts w:ascii="Arial" w:eastAsia="宋体" w:hAnsi="Arial" w:cs="Arial"/>
        </w:rPr>
      </w:pPr>
      <w:r w:rsidRPr="007228F8">
        <w:rPr>
          <w:rFonts w:ascii="Arial" w:eastAsia="宋体" w:hAnsi="Arial" w:cs="Arial"/>
        </w:rPr>
        <w:t>Q: Is cloud required?</w:t>
      </w:r>
    </w:p>
    <w:p w14:paraId="0AB024A8" w14:textId="77777777" w:rsidR="00891503" w:rsidRPr="007228F8" w:rsidRDefault="00000000">
      <w:pPr>
        <w:rPr>
          <w:rFonts w:ascii="Arial" w:eastAsia="宋体" w:hAnsi="Arial" w:cs="Arial"/>
        </w:rPr>
      </w:pPr>
      <w:r w:rsidRPr="007228F8">
        <w:rPr>
          <w:rFonts w:ascii="Arial" w:eastAsia="宋体" w:hAnsi="Arial" w:cs="Arial"/>
          <w:sz w:val="20"/>
        </w:rPr>
        <w:t>A: No. All data stays local. LLM integration uses your own API keys and is optional.</w:t>
      </w:r>
    </w:p>
    <w:p w14:paraId="227AF52F" w14:textId="77777777" w:rsidR="00891503" w:rsidRPr="007228F8" w:rsidRDefault="00000000">
      <w:pPr>
        <w:pStyle w:val="31"/>
        <w:rPr>
          <w:rFonts w:ascii="Arial" w:eastAsia="宋体" w:hAnsi="Arial" w:cs="Arial"/>
        </w:rPr>
      </w:pPr>
      <w:r w:rsidRPr="007228F8">
        <w:rPr>
          <w:rFonts w:ascii="Arial" w:eastAsia="宋体" w:hAnsi="Arial" w:cs="Arial"/>
        </w:rPr>
        <w:t>Q: Can I delete the legacy archive?</w:t>
      </w:r>
    </w:p>
    <w:p w14:paraId="621CCFBC" w14:textId="77777777" w:rsidR="00891503" w:rsidRPr="007228F8" w:rsidRDefault="00000000">
      <w:pPr>
        <w:rPr>
          <w:rFonts w:ascii="Arial" w:eastAsia="宋体" w:hAnsi="Arial" w:cs="Arial"/>
        </w:rPr>
      </w:pPr>
      <w:r w:rsidRPr="007228F8">
        <w:rPr>
          <w:rFonts w:ascii="Arial" w:eastAsia="宋体" w:hAnsi="Arial" w:cs="Arial"/>
          <w:sz w:val="20"/>
        </w:rPr>
        <w:t>A: Yes, after confirming all systems work correctly from the new paths.</w:t>
      </w:r>
    </w:p>
    <w:p w14:paraId="065A39F7" w14:textId="77777777" w:rsidR="00891503" w:rsidRPr="007228F8" w:rsidRDefault="00000000">
      <w:pPr>
        <w:pStyle w:val="31"/>
        <w:rPr>
          <w:rFonts w:ascii="Arial" w:eastAsia="宋体" w:hAnsi="Arial" w:cs="Arial"/>
        </w:rPr>
      </w:pPr>
      <w:r w:rsidRPr="007228F8">
        <w:rPr>
          <w:rFonts w:ascii="Arial" w:eastAsia="宋体" w:hAnsi="Arial" w:cs="Arial"/>
        </w:rPr>
        <w:t>Q: What LLM providers are supported?</w:t>
      </w:r>
    </w:p>
    <w:p w14:paraId="4E6E63F7" w14:textId="77777777" w:rsidR="00891503" w:rsidRPr="007228F8" w:rsidRDefault="00000000">
      <w:pPr>
        <w:rPr>
          <w:rFonts w:ascii="Arial" w:eastAsia="宋体" w:hAnsi="Arial" w:cs="Arial"/>
        </w:rPr>
      </w:pPr>
      <w:r w:rsidRPr="007228F8">
        <w:rPr>
          <w:rFonts w:ascii="Arial" w:eastAsia="宋体" w:hAnsi="Arial" w:cs="Arial"/>
          <w:sz w:val="20"/>
        </w:rPr>
        <w:t>A: DeepSeek (deepseek-chat) and Anthropic Claude (claude-sonnet-4-6).</w:t>
      </w:r>
    </w:p>
    <w:p w14:paraId="7BFDCD26" w14:textId="77777777" w:rsidR="00891503" w:rsidRPr="007228F8" w:rsidRDefault="00000000">
      <w:pPr>
        <w:pStyle w:val="31"/>
        <w:rPr>
          <w:rFonts w:ascii="Arial" w:eastAsia="宋体" w:hAnsi="Arial" w:cs="Arial"/>
        </w:rPr>
      </w:pPr>
      <w:r w:rsidRPr="007228F8">
        <w:rPr>
          <w:rFonts w:ascii="Arial" w:eastAsia="宋体" w:hAnsi="Arial" w:cs="Arial"/>
        </w:rPr>
        <w:t>Q: Does it work without an LLM?</w:t>
      </w:r>
    </w:p>
    <w:p w14:paraId="52B42383" w14:textId="77777777" w:rsidR="00891503" w:rsidRPr="007228F8" w:rsidRDefault="00000000">
      <w:pPr>
        <w:rPr>
          <w:rFonts w:ascii="Arial" w:eastAsia="宋体" w:hAnsi="Arial" w:cs="Arial"/>
        </w:rPr>
      </w:pPr>
      <w:r w:rsidRPr="007228F8">
        <w:rPr>
          <w:rFonts w:ascii="Arial" w:eastAsia="宋体" w:hAnsi="Arial" w:cs="Arial"/>
          <w:sz w:val="20"/>
        </w:rPr>
        <w:t>A: Yes. Use Evidence-only mode in Chat. All APIs work without LLM.</w:t>
      </w:r>
    </w:p>
    <w:p w14:paraId="63C34A67" w14:textId="77777777" w:rsidR="00891503" w:rsidRPr="007228F8" w:rsidRDefault="00000000">
      <w:pPr>
        <w:pStyle w:val="31"/>
        <w:rPr>
          <w:rFonts w:ascii="Arial" w:eastAsia="宋体" w:hAnsi="Arial" w:cs="Arial"/>
        </w:rPr>
      </w:pPr>
      <w:r w:rsidRPr="007228F8">
        <w:rPr>
          <w:rFonts w:ascii="Arial" w:eastAsia="宋体" w:hAnsi="Arial" w:cs="Arial"/>
        </w:rPr>
        <w:t>Q: Can I add supplementary files later?</w:t>
      </w:r>
    </w:p>
    <w:p w14:paraId="560A4E3F" w14:textId="77777777" w:rsidR="00891503" w:rsidRPr="007228F8" w:rsidRDefault="00000000">
      <w:pPr>
        <w:rPr>
          <w:rFonts w:ascii="Arial" w:eastAsia="宋体" w:hAnsi="Arial" w:cs="Arial"/>
        </w:rPr>
      </w:pPr>
      <w:r w:rsidRPr="007228F8">
        <w:rPr>
          <w:rFonts w:ascii="Arial" w:eastAsia="宋体" w:hAnsi="Arial" w:cs="Arial"/>
          <w:sz w:val="20"/>
        </w:rPr>
        <w:t>A: Yes. Put them in the article bundle folder and re-process.</w:t>
      </w:r>
    </w:p>
    <w:p w14:paraId="6468B840" w14:textId="77777777" w:rsidR="00891503" w:rsidRPr="007228F8" w:rsidRDefault="00000000">
      <w:pPr>
        <w:pStyle w:val="31"/>
        <w:rPr>
          <w:rFonts w:ascii="Arial" w:eastAsia="宋体" w:hAnsi="Arial" w:cs="Arial"/>
        </w:rPr>
      </w:pPr>
      <w:r w:rsidRPr="007228F8">
        <w:rPr>
          <w:rFonts w:ascii="Arial" w:eastAsia="宋体" w:hAnsi="Arial" w:cs="Arial"/>
        </w:rPr>
        <w:t>Q: Why is my file marked candidate_only?</w:t>
      </w:r>
    </w:p>
    <w:p w14:paraId="207168A3" w14:textId="77777777" w:rsidR="00891503" w:rsidRPr="007228F8" w:rsidRDefault="00000000">
      <w:pPr>
        <w:rPr>
          <w:rFonts w:ascii="Arial" w:eastAsia="宋体" w:hAnsi="Arial" w:cs="Arial"/>
        </w:rPr>
      </w:pPr>
      <w:r w:rsidRPr="007228F8">
        <w:rPr>
          <w:rFonts w:ascii="Arial" w:eastAsia="宋体" w:hAnsi="Arial" w:cs="Arial"/>
          <w:sz w:val="20"/>
        </w:rPr>
        <w:t>A: It matched a supplementary label (e.g., 'Table S1') but not a specific paper. Rename to include paper_id.</w:t>
      </w:r>
    </w:p>
    <w:p w14:paraId="39C7F295" w14:textId="77777777" w:rsidR="00891503" w:rsidRPr="007228F8" w:rsidRDefault="00000000">
      <w:pPr>
        <w:pStyle w:val="31"/>
        <w:rPr>
          <w:rFonts w:ascii="Arial" w:eastAsia="宋体" w:hAnsi="Arial" w:cs="Arial"/>
        </w:rPr>
      </w:pPr>
      <w:r w:rsidRPr="007228F8">
        <w:rPr>
          <w:rFonts w:ascii="Arial" w:eastAsia="宋体" w:hAnsi="Arial" w:cs="Arial"/>
        </w:rPr>
        <w:t>Q: How to get high confidence matching?</w:t>
      </w:r>
    </w:p>
    <w:p w14:paraId="46B20EE7" w14:textId="77777777" w:rsidR="00891503" w:rsidRPr="007228F8" w:rsidRDefault="00000000">
      <w:pPr>
        <w:rPr>
          <w:rFonts w:ascii="Arial" w:eastAsia="宋体" w:hAnsi="Arial" w:cs="Arial"/>
        </w:rPr>
      </w:pPr>
      <w:r w:rsidRPr="007228F8">
        <w:rPr>
          <w:rFonts w:ascii="Arial" w:eastAsia="宋体" w:hAnsi="Arial" w:cs="Arial"/>
          <w:sz w:val="20"/>
        </w:rPr>
        <w:t>A: Use folder_explicit binding: place the file in the same folder as the main PDF.</w:t>
      </w:r>
    </w:p>
    <w:p w14:paraId="37F2866A" w14:textId="77777777" w:rsidR="00891503" w:rsidRPr="007228F8" w:rsidRDefault="00000000">
      <w:pPr>
        <w:pStyle w:val="31"/>
        <w:rPr>
          <w:rFonts w:ascii="Arial" w:eastAsia="宋体" w:hAnsi="Arial" w:cs="Arial"/>
        </w:rPr>
      </w:pPr>
      <w:r w:rsidRPr="007228F8">
        <w:rPr>
          <w:rFonts w:ascii="Arial" w:eastAsia="宋体" w:hAnsi="Arial" w:cs="Arial"/>
        </w:rPr>
        <w:lastRenderedPageBreak/>
        <w:t>Q: Does it support Chinese papers?</w:t>
      </w:r>
    </w:p>
    <w:p w14:paraId="6E1B69D2" w14:textId="77777777" w:rsidR="00891503" w:rsidRPr="007228F8" w:rsidRDefault="00000000">
      <w:pPr>
        <w:rPr>
          <w:rFonts w:ascii="Arial" w:eastAsia="宋体" w:hAnsi="Arial" w:cs="Arial"/>
        </w:rPr>
      </w:pPr>
      <w:r w:rsidRPr="007228F8">
        <w:rPr>
          <w:rFonts w:ascii="Arial" w:eastAsia="宋体" w:hAnsi="Arial" w:cs="Arial"/>
          <w:sz w:val="20"/>
        </w:rPr>
        <w:t>A: GROBID supports multiple languages. Chat works in Chinese and English.</w:t>
      </w:r>
    </w:p>
    <w:p w14:paraId="2CB78AE9" w14:textId="77777777" w:rsidR="00891503" w:rsidRPr="007228F8" w:rsidRDefault="00000000">
      <w:pPr>
        <w:pStyle w:val="31"/>
        <w:rPr>
          <w:rFonts w:ascii="Arial" w:eastAsia="宋体" w:hAnsi="Arial" w:cs="Arial"/>
        </w:rPr>
      </w:pPr>
      <w:r w:rsidRPr="007228F8">
        <w:rPr>
          <w:rFonts w:ascii="Arial" w:eastAsia="宋体" w:hAnsi="Arial" w:cs="Arial"/>
        </w:rPr>
        <w:t>Q: How large can the database grow?</w:t>
      </w:r>
    </w:p>
    <w:p w14:paraId="1858DC99" w14:textId="77777777" w:rsidR="00891503" w:rsidRPr="007228F8" w:rsidRDefault="00000000">
      <w:pPr>
        <w:rPr>
          <w:rFonts w:ascii="Arial" w:eastAsia="宋体" w:hAnsi="Arial" w:cs="Arial"/>
        </w:rPr>
      </w:pPr>
      <w:r w:rsidRPr="007228F8">
        <w:rPr>
          <w:rFonts w:ascii="Arial" w:eastAsia="宋体" w:hAnsi="Arial" w:cs="Arial"/>
          <w:sz w:val="20"/>
        </w:rPr>
        <w:t>A: LanceDB scales to millions of vectors. Performance depends on your hardware.</w:t>
      </w:r>
    </w:p>
    <w:p w14:paraId="241385CB" w14:textId="77777777" w:rsidR="00891503" w:rsidRPr="007228F8" w:rsidRDefault="00000000">
      <w:pPr>
        <w:pStyle w:val="31"/>
        <w:rPr>
          <w:rFonts w:ascii="Arial" w:eastAsia="宋体" w:hAnsi="Arial" w:cs="Arial"/>
        </w:rPr>
      </w:pPr>
      <w:r w:rsidRPr="007228F8">
        <w:rPr>
          <w:rFonts w:ascii="Arial" w:eastAsia="宋体" w:hAnsi="Arial" w:cs="Arial"/>
        </w:rPr>
        <w:t>Q: Why are table structures not extracted from PDF?</w:t>
      </w:r>
    </w:p>
    <w:p w14:paraId="1C0076AB" w14:textId="77777777" w:rsidR="00891503" w:rsidRPr="007228F8" w:rsidRDefault="00000000">
      <w:pPr>
        <w:rPr>
          <w:rFonts w:ascii="Arial" w:eastAsia="宋体" w:hAnsi="Arial" w:cs="Arial"/>
        </w:rPr>
      </w:pPr>
      <w:r w:rsidRPr="007228F8">
        <w:rPr>
          <w:rFonts w:ascii="Arial" w:eastAsia="宋体" w:hAnsi="Arial" w:cs="Arial"/>
          <w:sz w:val="20"/>
        </w:rPr>
        <w:t>A: GROBID text loses table grid structure. Use supplementary Excel/CSV for structured table data.</w:t>
      </w:r>
    </w:p>
    <w:p w14:paraId="58D54141" w14:textId="77777777" w:rsidR="00891503" w:rsidRPr="007228F8" w:rsidRDefault="00000000">
      <w:pPr>
        <w:pStyle w:val="21"/>
        <w:rPr>
          <w:rFonts w:ascii="Arial" w:eastAsia="宋体" w:hAnsi="Arial" w:cs="Arial"/>
        </w:rPr>
      </w:pPr>
      <w:r w:rsidRPr="007228F8">
        <w:rPr>
          <w:rFonts w:ascii="Arial" w:eastAsia="宋体" w:hAnsi="Arial" w:cs="Arial"/>
        </w:rPr>
        <w:t>16. Roadmap</w:t>
      </w:r>
    </w:p>
    <w:tbl>
      <w:tblPr>
        <w:tblStyle w:val="-11"/>
        <w:tblW w:w="0" w:type="auto"/>
        <w:tblLook w:val="04A0" w:firstRow="1" w:lastRow="0" w:firstColumn="1" w:lastColumn="0" w:noHBand="0" w:noVBand="1"/>
      </w:tblPr>
      <w:tblGrid>
        <w:gridCol w:w="2880"/>
        <w:gridCol w:w="2880"/>
        <w:gridCol w:w="2880"/>
      </w:tblGrid>
      <w:tr w:rsidR="00891503" w:rsidRPr="007228F8" w14:paraId="2E462FBB"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5513A" w14:textId="77777777" w:rsidR="00891503" w:rsidRPr="007228F8" w:rsidRDefault="00000000">
            <w:pPr>
              <w:rPr>
                <w:rFonts w:ascii="Arial" w:eastAsia="宋体" w:hAnsi="Arial" w:cs="Arial"/>
              </w:rPr>
            </w:pPr>
            <w:r w:rsidRPr="007228F8">
              <w:rPr>
                <w:rFonts w:ascii="Arial" w:eastAsia="宋体" w:hAnsi="Arial" w:cs="Arial"/>
              </w:rPr>
              <w:t>Phase</w:t>
            </w:r>
          </w:p>
        </w:tc>
        <w:tc>
          <w:tcPr>
            <w:tcW w:w="2880" w:type="dxa"/>
          </w:tcPr>
          <w:p w14:paraId="0079E628"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Version</w:t>
            </w:r>
          </w:p>
        </w:tc>
        <w:tc>
          <w:tcPr>
            <w:tcW w:w="2880" w:type="dxa"/>
          </w:tcPr>
          <w:p w14:paraId="5F7F35F7"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Features</w:t>
            </w:r>
          </w:p>
        </w:tc>
      </w:tr>
      <w:tr w:rsidR="00891503" w:rsidRPr="007228F8" w14:paraId="4F9C986A"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1E68F" w14:textId="77777777" w:rsidR="00891503" w:rsidRPr="007228F8" w:rsidRDefault="00000000">
            <w:pPr>
              <w:rPr>
                <w:rFonts w:ascii="Arial" w:eastAsia="宋体" w:hAnsi="Arial" w:cs="Arial"/>
              </w:rPr>
            </w:pPr>
            <w:r w:rsidRPr="007228F8">
              <w:rPr>
                <w:rFonts w:ascii="Arial" w:eastAsia="宋体" w:hAnsi="Arial" w:cs="Arial"/>
              </w:rPr>
              <w:t>Near-term</w:t>
            </w:r>
          </w:p>
        </w:tc>
        <w:tc>
          <w:tcPr>
            <w:tcW w:w="2880" w:type="dxa"/>
          </w:tcPr>
          <w:p w14:paraId="3F16DCAF"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v1.6</w:t>
            </w:r>
          </w:p>
        </w:tc>
        <w:tc>
          <w:tcPr>
            <w:tcW w:w="2880" w:type="dxa"/>
          </w:tcPr>
          <w:p w14:paraId="6B1CEC2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Import Dashboard, Assets Viewer, Manual Binding UI for loose supplementary</w:t>
            </w:r>
          </w:p>
        </w:tc>
      </w:tr>
      <w:tr w:rsidR="00891503" w:rsidRPr="007228F8" w14:paraId="2B756763"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900B46" w14:textId="77777777" w:rsidR="00891503" w:rsidRPr="007228F8" w:rsidRDefault="00000000">
            <w:pPr>
              <w:rPr>
                <w:rFonts w:ascii="Arial" w:eastAsia="宋体" w:hAnsi="Arial" w:cs="Arial"/>
              </w:rPr>
            </w:pPr>
            <w:r w:rsidRPr="007228F8">
              <w:rPr>
                <w:rFonts w:ascii="Arial" w:eastAsia="宋体" w:hAnsi="Arial" w:cs="Arial"/>
              </w:rPr>
              <w:t>Mid-term</w:t>
            </w:r>
          </w:p>
        </w:tc>
        <w:tc>
          <w:tcPr>
            <w:tcW w:w="2880" w:type="dxa"/>
          </w:tcPr>
          <w:p w14:paraId="420D646E"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v1.7–1.8</w:t>
            </w:r>
          </w:p>
        </w:tc>
        <w:tc>
          <w:tcPr>
            <w:tcW w:w="2880" w:type="dxa"/>
          </w:tcPr>
          <w:p w14:paraId="16D2AE4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Corpus builders (expression, intro, discussion, method, claim, gap), Gene Evidence expansion, Cross-study comparison</w:t>
            </w:r>
          </w:p>
        </w:tc>
      </w:tr>
      <w:tr w:rsidR="00891503" w:rsidRPr="007228F8" w14:paraId="2163622E"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C0945" w14:textId="77777777" w:rsidR="00891503" w:rsidRPr="007228F8" w:rsidRDefault="00000000">
            <w:pPr>
              <w:rPr>
                <w:rFonts w:ascii="Arial" w:eastAsia="宋体" w:hAnsi="Arial" w:cs="Arial"/>
              </w:rPr>
            </w:pPr>
            <w:r w:rsidRPr="007228F8">
              <w:rPr>
                <w:rFonts w:ascii="Arial" w:eastAsia="宋体" w:hAnsi="Arial" w:cs="Arial"/>
              </w:rPr>
              <w:t>Long-term</w:t>
            </w:r>
          </w:p>
        </w:tc>
        <w:tc>
          <w:tcPr>
            <w:tcW w:w="2880" w:type="dxa"/>
          </w:tcPr>
          <w:p w14:paraId="32CC80C5"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v2.0+</w:t>
            </w:r>
          </w:p>
        </w:tc>
        <w:tc>
          <w:tcPr>
            <w:tcW w:w="2880" w:type="dxa"/>
          </w:tcPr>
          <w:p w14:paraId="6A74E433"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Knowledge Graph, Scientific Memory, Reasoning Engine, Experimental Design Agent, AI Reviewer Agent</w:t>
            </w:r>
          </w:p>
        </w:tc>
      </w:tr>
    </w:tbl>
    <w:p w14:paraId="7CBA3687" w14:textId="77777777" w:rsidR="00891503" w:rsidRPr="007228F8" w:rsidRDefault="00891503">
      <w:pPr>
        <w:rPr>
          <w:rFonts w:ascii="Arial" w:eastAsia="宋体" w:hAnsi="Arial" w:cs="Arial"/>
        </w:rPr>
      </w:pPr>
    </w:p>
    <w:p w14:paraId="0ECAE59D" w14:textId="77777777" w:rsidR="00891503" w:rsidRPr="007228F8" w:rsidRDefault="00000000">
      <w:pPr>
        <w:rPr>
          <w:rFonts w:ascii="Arial" w:eastAsia="宋体" w:hAnsi="Arial" w:cs="Arial"/>
        </w:rPr>
      </w:pPr>
      <w:r w:rsidRPr="007228F8">
        <w:rPr>
          <w:rFonts w:ascii="Arial" w:eastAsia="宋体" w:hAnsi="Arial" w:cs="Arial"/>
        </w:rPr>
        <w:br w:type="page"/>
      </w:r>
    </w:p>
    <w:p w14:paraId="18D76239" w14:textId="77777777" w:rsidR="00891503" w:rsidRPr="007228F8" w:rsidRDefault="00000000">
      <w:pPr>
        <w:pStyle w:val="1"/>
        <w:rPr>
          <w:rFonts w:ascii="Arial" w:eastAsia="宋体" w:hAnsi="Arial" w:cs="Arial"/>
          <w:lang w:eastAsia="zh-CN"/>
        </w:rPr>
      </w:pPr>
      <w:r w:rsidRPr="007228F8">
        <w:rPr>
          <w:rFonts w:ascii="Arial" w:eastAsia="宋体" w:hAnsi="Arial" w:cs="Arial"/>
          <w:lang w:eastAsia="zh-CN"/>
        </w:rPr>
        <w:lastRenderedPageBreak/>
        <w:t xml:space="preserve">Part II. </w:t>
      </w:r>
      <w:r w:rsidRPr="007228F8">
        <w:rPr>
          <w:rFonts w:ascii="Arial" w:eastAsia="宋体" w:hAnsi="Arial" w:cs="Arial"/>
          <w:lang w:eastAsia="zh-CN"/>
        </w:rPr>
        <w:t>中文使用说明书</w:t>
      </w:r>
    </w:p>
    <w:p w14:paraId="19DFE24D" w14:textId="77777777" w:rsidR="00891503" w:rsidRPr="007228F8" w:rsidRDefault="00000000">
      <w:pPr>
        <w:pStyle w:val="21"/>
        <w:rPr>
          <w:rFonts w:ascii="Arial" w:eastAsia="宋体" w:hAnsi="Arial" w:cs="Arial"/>
          <w:lang w:eastAsia="zh-CN"/>
        </w:rPr>
      </w:pPr>
      <w:r w:rsidRPr="007228F8">
        <w:rPr>
          <w:rFonts w:ascii="Arial" w:eastAsia="宋体" w:hAnsi="Arial" w:cs="Arial"/>
          <w:lang w:eastAsia="zh-CN"/>
        </w:rPr>
        <w:t xml:space="preserve">1. </w:t>
      </w:r>
      <w:r w:rsidRPr="007228F8">
        <w:rPr>
          <w:rFonts w:ascii="Arial" w:eastAsia="宋体" w:hAnsi="Arial" w:cs="Arial"/>
          <w:lang w:eastAsia="zh-CN"/>
        </w:rPr>
        <w:t>软件简介</w:t>
      </w:r>
    </w:p>
    <w:p w14:paraId="3CF9634A"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 xml:space="preserve">Scientra Copilot </w:t>
      </w:r>
      <w:r w:rsidRPr="007228F8">
        <w:rPr>
          <w:rFonts w:ascii="Arial" w:eastAsia="宋体" w:hAnsi="Arial" w:cs="Arial"/>
          <w:sz w:val="20"/>
          <w:lang w:eastAsia="zh-CN"/>
        </w:rPr>
        <w:t>是一个本地优先、证据导向的科研文献发现平台。它将科学论文（</w:t>
      </w:r>
      <w:r w:rsidRPr="007228F8">
        <w:rPr>
          <w:rFonts w:ascii="Arial" w:eastAsia="宋体" w:hAnsi="Arial" w:cs="Arial"/>
          <w:sz w:val="20"/>
          <w:lang w:eastAsia="zh-CN"/>
        </w:rPr>
        <w:t>PDF</w:t>
      </w:r>
      <w:r w:rsidRPr="007228F8">
        <w:rPr>
          <w:rFonts w:ascii="Arial" w:eastAsia="宋体" w:hAnsi="Arial" w:cs="Arial"/>
          <w:sz w:val="20"/>
          <w:lang w:eastAsia="zh-CN"/>
        </w:rPr>
        <w:t>）、补充文件（</w:t>
      </w:r>
      <w:r w:rsidRPr="007228F8">
        <w:rPr>
          <w:rFonts w:ascii="Arial" w:eastAsia="宋体" w:hAnsi="Arial" w:cs="Arial"/>
          <w:sz w:val="20"/>
          <w:lang w:eastAsia="zh-CN"/>
        </w:rPr>
        <w:t>Excel/CSV/TSV</w:t>
      </w:r>
      <w:r w:rsidRPr="007228F8">
        <w:rPr>
          <w:rFonts w:ascii="Arial" w:eastAsia="宋体" w:hAnsi="Arial" w:cs="Arial"/>
          <w:sz w:val="20"/>
          <w:lang w:eastAsia="zh-CN"/>
        </w:rPr>
        <w:t>）、图表和表格转化为结构化、可检索、可供</w:t>
      </w:r>
      <w:r w:rsidRPr="007228F8">
        <w:rPr>
          <w:rFonts w:ascii="Arial" w:eastAsia="宋体" w:hAnsi="Arial" w:cs="Arial"/>
          <w:sz w:val="20"/>
          <w:lang w:eastAsia="zh-CN"/>
        </w:rPr>
        <w:t xml:space="preserve"> AI </w:t>
      </w:r>
      <w:r w:rsidRPr="007228F8">
        <w:rPr>
          <w:rFonts w:ascii="Arial" w:eastAsia="宋体" w:hAnsi="Arial" w:cs="Arial"/>
          <w:sz w:val="20"/>
          <w:lang w:eastAsia="zh-CN"/>
        </w:rPr>
        <w:t>查询的知识</w:t>
      </w:r>
      <w:r w:rsidRPr="007228F8">
        <w:rPr>
          <w:rFonts w:ascii="Arial" w:eastAsia="宋体" w:hAnsi="Arial" w:cs="Arial"/>
          <w:sz w:val="20"/>
          <w:lang w:eastAsia="zh-CN"/>
        </w:rPr>
        <w:t>——</w:t>
      </w:r>
      <w:r w:rsidRPr="007228F8">
        <w:rPr>
          <w:rFonts w:ascii="Arial" w:eastAsia="宋体" w:hAnsi="Arial" w:cs="Arial"/>
          <w:sz w:val="20"/>
          <w:lang w:eastAsia="zh-CN"/>
        </w:rPr>
        <w:t>全部在你的本地机器上运行。</w:t>
      </w:r>
    </w:p>
    <w:p w14:paraId="4662D404"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不同于把论文当成不透明文件的文献管理工具，</w:t>
      </w:r>
      <w:r w:rsidRPr="007228F8">
        <w:rPr>
          <w:rFonts w:ascii="Arial" w:eastAsia="宋体" w:hAnsi="Arial" w:cs="Arial"/>
          <w:sz w:val="20"/>
          <w:lang w:eastAsia="zh-CN"/>
        </w:rPr>
        <w:t xml:space="preserve">Scientra Copilot </w:t>
      </w:r>
      <w:r w:rsidRPr="007228F8">
        <w:rPr>
          <w:rFonts w:ascii="Arial" w:eastAsia="宋体" w:hAnsi="Arial" w:cs="Arial"/>
          <w:sz w:val="20"/>
          <w:lang w:eastAsia="zh-CN"/>
        </w:rPr>
        <w:t>真正阅读并理解你的文献。它能提取方法、结果、论断、图表、表格和实体，将补充数据与母论文关联，从补充表格中索引基因和蛋白质，并提供基于文献的</w:t>
      </w:r>
      <w:r w:rsidRPr="007228F8">
        <w:rPr>
          <w:rFonts w:ascii="Arial" w:eastAsia="宋体" w:hAnsi="Arial" w:cs="Arial"/>
          <w:sz w:val="20"/>
          <w:lang w:eastAsia="zh-CN"/>
        </w:rPr>
        <w:t xml:space="preserve"> AI </w:t>
      </w:r>
      <w:r w:rsidRPr="007228F8">
        <w:rPr>
          <w:rFonts w:ascii="Arial" w:eastAsia="宋体" w:hAnsi="Arial" w:cs="Arial"/>
          <w:sz w:val="20"/>
          <w:lang w:eastAsia="zh-CN"/>
        </w:rPr>
        <w:t>对话界面</w:t>
      </w:r>
      <w:r w:rsidRPr="007228F8">
        <w:rPr>
          <w:rFonts w:ascii="Arial" w:eastAsia="宋体" w:hAnsi="Arial" w:cs="Arial"/>
          <w:sz w:val="20"/>
          <w:lang w:eastAsia="zh-CN"/>
        </w:rPr>
        <w:t>——</w:t>
      </w:r>
      <w:r w:rsidRPr="007228F8">
        <w:rPr>
          <w:rFonts w:ascii="Arial" w:eastAsia="宋体" w:hAnsi="Arial" w:cs="Arial"/>
          <w:sz w:val="20"/>
          <w:lang w:eastAsia="zh-CN"/>
        </w:rPr>
        <w:t>所有回答都带可追溯引用。</w:t>
      </w:r>
    </w:p>
    <w:p w14:paraId="586C77E4" w14:textId="77777777" w:rsidR="00891503" w:rsidRPr="007228F8" w:rsidRDefault="00000000">
      <w:pPr>
        <w:rPr>
          <w:rFonts w:ascii="Arial" w:eastAsia="宋体" w:hAnsi="Arial" w:cs="Arial"/>
          <w:lang w:eastAsia="zh-CN"/>
        </w:rPr>
      </w:pPr>
      <w:r w:rsidRPr="007228F8">
        <w:rPr>
          <w:rFonts w:ascii="Segoe UI Emoji" w:eastAsia="宋体" w:hAnsi="Segoe UI Emoji" w:cs="Segoe UI Emoji"/>
          <w:color w:val="B46400"/>
          <w:sz w:val="20"/>
          <w:lang w:eastAsia="zh-CN"/>
        </w:rPr>
        <w:t>⚠️</w:t>
      </w:r>
      <w:r w:rsidRPr="007228F8">
        <w:rPr>
          <w:rFonts w:ascii="Arial" w:eastAsia="宋体" w:hAnsi="Arial" w:cs="Arial"/>
          <w:color w:val="B46400"/>
          <w:sz w:val="20"/>
          <w:lang w:eastAsia="zh-CN"/>
        </w:rPr>
        <w:t xml:space="preserve">  Scientra Copilot </w:t>
      </w:r>
      <w:r w:rsidRPr="007228F8">
        <w:rPr>
          <w:rFonts w:ascii="Arial" w:eastAsia="宋体" w:hAnsi="Arial" w:cs="Arial"/>
          <w:color w:val="B46400"/>
          <w:sz w:val="20"/>
          <w:lang w:eastAsia="zh-CN"/>
        </w:rPr>
        <w:t>不是云服务。所有数据在你的电脑上。</w:t>
      </w:r>
      <w:r w:rsidRPr="007228F8">
        <w:rPr>
          <w:rFonts w:ascii="Arial" w:eastAsia="宋体" w:hAnsi="Arial" w:cs="Arial"/>
          <w:color w:val="B46400"/>
          <w:sz w:val="20"/>
          <w:lang w:eastAsia="zh-CN"/>
        </w:rPr>
        <w:t xml:space="preserve">LLM </w:t>
      </w:r>
      <w:r w:rsidRPr="007228F8">
        <w:rPr>
          <w:rFonts w:ascii="Arial" w:eastAsia="宋体" w:hAnsi="Arial" w:cs="Arial"/>
          <w:color w:val="B46400"/>
          <w:sz w:val="20"/>
          <w:lang w:eastAsia="zh-CN"/>
        </w:rPr>
        <w:t>集成是可选的，使用你自己的</w:t>
      </w:r>
      <w:r w:rsidRPr="007228F8">
        <w:rPr>
          <w:rFonts w:ascii="Arial" w:eastAsia="宋体" w:hAnsi="Arial" w:cs="Arial"/>
          <w:color w:val="B46400"/>
          <w:sz w:val="20"/>
          <w:lang w:eastAsia="zh-CN"/>
        </w:rPr>
        <w:t xml:space="preserve"> API key</w:t>
      </w:r>
      <w:r w:rsidRPr="007228F8">
        <w:rPr>
          <w:rFonts w:ascii="Arial" w:eastAsia="宋体" w:hAnsi="Arial" w:cs="Arial"/>
          <w:color w:val="B46400"/>
          <w:sz w:val="20"/>
          <w:lang w:eastAsia="zh-CN"/>
        </w:rPr>
        <w:t>。</w:t>
      </w:r>
    </w:p>
    <w:p w14:paraId="544048E2" w14:textId="77777777" w:rsidR="00891503" w:rsidRPr="007228F8" w:rsidRDefault="00000000">
      <w:pPr>
        <w:pStyle w:val="21"/>
        <w:rPr>
          <w:rFonts w:ascii="Arial" w:eastAsia="宋体" w:hAnsi="Arial" w:cs="Arial"/>
          <w:lang w:eastAsia="zh-CN"/>
        </w:rPr>
      </w:pPr>
      <w:r w:rsidRPr="007228F8">
        <w:rPr>
          <w:rFonts w:ascii="Arial" w:eastAsia="宋体" w:hAnsi="Arial" w:cs="Arial"/>
          <w:lang w:eastAsia="zh-CN"/>
        </w:rPr>
        <w:t xml:space="preserve">2. </w:t>
      </w:r>
      <w:r w:rsidRPr="007228F8">
        <w:rPr>
          <w:rFonts w:ascii="Arial" w:eastAsia="宋体" w:hAnsi="Arial" w:cs="Arial"/>
          <w:lang w:eastAsia="zh-CN"/>
        </w:rPr>
        <w:t>设计逻辑</w:t>
      </w:r>
    </w:p>
    <w:p w14:paraId="4138E4E3"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核心理念：从</w:t>
      </w:r>
      <w:r w:rsidRPr="007228F8">
        <w:rPr>
          <w:rFonts w:ascii="Arial" w:eastAsia="宋体" w:hAnsi="Arial" w:cs="Arial"/>
          <w:sz w:val="20"/>
          <w:lang w:eastAsia="zh-CN"/>
        </w:rPr>
        <w:t xml:space="preserve"> PDF </w:t>
      </w:r>
      <w:r w:rsidRPr="007228F8">
        <w:rPr>
          <w:rFonts w:ascii="Arial" w:eastAsia="宋体" w:hAnsi="Arial" w:cs="Arial"/>
          <w:sz w:val="20"/>
          <w:lang w:eastAsia="zh-CN"/>
        </w:rPr>
        <w:t>收集到基于证据的研究记忆。每一块提取的知识都携带溯源</w:t>
      </w:r>
      <w:r w:rsidRPr="007228F8">
        <w:rPr>
          <w:rFonts w:ascii="Arial" w:eastAsia="宋体" w:hAnsi="Arial" w:cs="Arial"/>
          <w:sz w:val="20"/>
          <w:lang w:eastAsia="zh-CN"/>
        </w:rPr>
        <w:t>——</w:t>
      </w:r>
      <w:r w:rsidRPr="007228F8">
        <w:rPr>
          <w:rFonts w:ascii="Arial" w:eastAsia="宋体" w:hAnsi="Arial" w:cs="Arial"/>
          <w:sz w:val="20"/>
          <w:lang w:eastAsia="zh-CN"/>
        </w:rPr>
        <w:t>你可以追溯一个论断或实体值到它来源的表格、行、文件和论文。</w:t>
      </w:r>
    </w:p>
    <w:p w14:paraId="3EB1A9B0"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流水线：论文</w:t>
      </w:r>
      <w:r w:rsidRPr="007228F8">
        <w:rPr>
          <w:rFonts w:ascii="Arial" w:eastAsia="宋体" w:hAnsi="Arial" w:cs="Arial"/>
          <w:sz w:val="20"/>
          <w:lang w:eastAsia="zh-CN"/>
        </w:rPr>
        <w:t xml:space="preserve"> → </w:t>
      </w:r>
      <w:r w:rsidRPr="007228F8">
        <w:rPr>
          <w:rFonts w:ascii="Arial" w:eastAsia="宋体" w:hAnsi="Arial" w:cs="Arial"/>
          <w:sz w:val="20"/>
          <w:lang w:eastAsia="zh-CN"/>
        </w:rPr>
        <w:t>资产</w:t>
      </w:r>
      <w:r w:rsidRPr="007228F8">
        <w:rPr>
          <w:rFonts w:ascii="Arial" w:eastAsia="宋体" w:hAnsi="Arial" w:cs="Arial"/>
          <w:sz w:val="20"/>
          <w:lang w:eastAsia="zh-CN"/>
        </w:rPr>
        <w:t xml:space="preserve"> → </w:t>
      </w:r>
      <w:r w:rsidRPr="007228F8">
        <w:rPr>
          <w:rFonts w:ascii="Arial" w:eastAsia="宋体" w:hAnsi="Arial" w:cs="Arial"/>
          <w:sz w:val="20"/>
          <w:lang w:eastAsia="zh-CN"/>
        </w:rPr>
        <w:t>语料</w:t>
      </w:r>
      <w:r w:rsidRPr="007228F8">
        <w:rPr>
          <w:rFonts w:ascii="Arial" w:eastAsia="宋体" w:hAnsi="Arial" w:cs="Arial"/>
          <w:sz w:val="20"/>
          <w:lang w:eastAsia="zh-CN"/>
        </w:rPr>
        <w:t xml:space="preserve"> → </w:t>
      </w:r>
      <w:r w:rsidRPr="007228F8">
        <w:rPr>
          <w:rFonts w:ascii="Arial" w:eastAsia="宋体" w:hAnsi="Arial" w:cs="Arial"/>
          <w:sz w:val="20"/>
          <w:lang w:eastAsia="zh-CN"/>
        </w:rPr>
        <w:t>知识</w:t>
      </w:r>
      <w:r w:rsidRPr="007228F8">
        <w:rPr>
          <w:rFonts w:ascii="Arial" w:eastAsia="宋体" w:hAnsi="Arial" w:cs="Arial"/>
          <w:sz w:val="20"/>
          <w:lang w:eastAsia="zh-CN"/>
        </w:rPr>
        <w:t xml:space="preserve"> → </w:t>
      </w:r>
      <w:r w:rsidRPr="007228F8">
        <w:rPr>
          <w:rFonts w:ascii="Arial" w:eastAsia="宋体" w:hAnsi="Arial" w:cs="Arial"/>
          <w:sz w:val="20"/>
          <w:lang w:eastAsia="zh-CN"/>
        </w:rPr>
        <w:t>索引</w:t>
      </w:r>
      <w:r w:rsidRPr="007228F8">
        <w:rPr>
          <w:rFonts w:ascii="Arial" w:eastAsia="宋体" w:hAnsi="Arial" w:cs="Arial"/>
          <w:sz w:val="20"/>
          <w:lang w:eastAsia="zh-CN"/>
        </w:rPr>
        <w:t xml:space="preserve"> → </w:t>
      </w:r>
      <w:r w:rsidRPr="007228F8">
        <w:rPr>
          <w:rFonts w:ascii="Arial" w:eastAsia="宋体" w:hAnsi="Arial" w:cs="Arial"/>
          <w:sz w:val="20"/>
          <w:lang w:eastAsia="zh-CN"/>
        </w:rPr>
        <w:t>智能体。每一步保留溯源信息（来源文件、导入方式、匹配置信度、</w:t>
      </w:r>
      <w:r w:rsidRPr="007228F8">
        <w:rPr>
          <w:rFonts w:ascii="Arial" w:eastAsia="宋体" w:hAnsi="Arial" w:cs="Arial"/>
          <w:sz w:val="20"/>
          <w:lang w:eastAsia="zh-CN"/>
        </w:rPr>
        <w:t>SHA256</w:t>
      </w:r>
      <w:r w:rsidRPr="007228F8">
        <w:rPr>
          <w:rFonts w:ascii="Arial" w:eastAsia="宋体" w:hAnsi="Arial" w:cs="Arial"/>
          <w:sz w:val="20"/>
          <w:lang w:eastAsia="zh-CN"/>
        </w:rPr>
        <w:t>）。</w:t>
      </w:r>
    </w:p>
    <w:p w14:paraId="40C79AE1"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为什么补充数据重要：科学论文中最有价值的结构化数据往往在补充文件中</w:t>
      </w:r>
      <w:r w:rsidRPr="007228F8">
        <w:rPr>
          <w:rFonts w:ascii="Arial" w:eastAsia="宋体" w:hAnsi="Arial" w:cs="Arial"/>
          <w:sz w:val="20"/>
          <w:lang w:eastAsia="zh-CN"/>
        </w:rPr>
        <w:t>——</w:t>
      </w:r>
      <w:r w:rsidRPr="007228F8">
        <w:rPr>
          <w:rFonts w:ascii="Arial" w:eastAsia="宋体" w:hAnsi="Arial" w:cs="Arial"/>
          <w:sz w:val="20"/>
          <w:lang w:eastAsia="zh-CN"/>
        </w:rPr>
        <w:t>基因表达表格、生测结果、引物列表、统计模型。传统工具忽略这些文件。</w:t>
      </w:r>
      <w:r w:rsidRPr="007228F8">
        <w:rPr>
          <w:rFonts w:ascii="Arial" w:eastAsia="宋体" w:hAnsi="Arial" w:cs="Arial"/>
          <w:sz w:val="20"/>
          <w:lang w:eastAsia="zh-CN"/>
        </w:rPr>
        <w:t xml:space="preserve">Scientra Copilot </w:t>
      </w:r>
      <w:r w:rsidRPr="007228F8">
        <w:rPr>
          <w:rFonts w:ascii="Arial" w:eastAsia="宋体" w:hAnsi="Arial" w:cs="Arial"/>
          <w:sz w:val="20"/>
          <w:lang w:eastAsia="zh-CN"/>
        </w:rPr>
        <w:t>将它们视为一等数据源。</w:t>
      </w:r>
    </w:p>
    <w:p w14:paraId="448D90B1" w14:textId="77777777" w:rsidR="00891503" w:rsidRPr="007228F8" w:rsidRDefault="00000000">
      <w:pPr>
        <w:rPr>
          <w:rFonts w:ascii="Arial" w:eastAsia="宋体" w:hAnsi="Arial" w:cs="Arial"/>
          <w:lang w:eastAsia="zh-CN"/>
        </w:rPr>
      </w:pPr>
      <w:r w:rsidRPr="007228F8">
        <w:rPr>
          <w:rFonts w:ascii="Arial" w:eastAsia="宋体" w:hAnsi="Arial" w:cs="Arial"/>
          <w:sz w:val="20"/>
          <w:lang w:eastAsia="zh-CN"/>
        </w:rPr>
        <w:t xml:space="preserve">folder_explicit </w:t>
      </w:r>
      <w:r w:rsidRPr="007228F8">
        <w:rPr>
          <w:rFonts w:ascii="Arial" w:eastAsia="宋体" w:hAnsi="Arial" w:cs="Arial"/>
          <w:sz w:val="20"/>
          <w:lang w:eastAsia="zh-CN"/>
        </w:rPr>
        <w:t>绑定：同一文件夹内的所有文件和正文</w:t>
      </w:r>
      <w:r w:rsidRPr="007228F8">
        <w:rPr>
          <w:rFonts w:ascii="Arial" w:eastAsia="宋体" w:hAnsi="Arial" w:cs="Arial"/>
          <w:sz w:val="20"/>
          <w:lang w:eastAsia="zh-CN"/>
        </w:rPr>
        <w:t xml:space="preserve"> PDF </w:t>
      </w:r>
      <w:r w:rsidRPr="007228F8">
        <w:rPr>
          <w:rFonts w:ascii="Arial" w:eastAsia="宋体" w:hAnsi="Arial" w:cs="Arial"/>
          <w:sz w:val="20"/>
          <w:lang w:eastAsia="zh-CN"/>
        </w:rPr>
        <w:t>通过文件夹明确关联，置信度</w:t>
      </w:r>
      <w:r w:rsidRPr="007228F8">
        <w:rPr>
          <w:rFonts w:ascii="Arial" w:eastAsia="宋体" w:hAnsi="Arial" w:cs="Arial"/>
          <w:sz w:val="20"/>
          <w:lang w:eastAsia="zh-CN"/>
        </w:rPr>
        <w:t xml:space="preserve"> high</w:t>
      </w:r>
      <w:r w:rsidRPr="007228F8">
        <w:rPr>
          <w:rFonts w:ascii="Arial" w:eastAsia="宋体" w:hAnsi="Arial" w:cs="Arial"/>
          <w:sz w:val="20"/>
          <w:lang w:eastAsia="zh-CN"/>
        </w:rPr>
        <w:t>。不靠文件名猜测。</w:t>
      </w:r>
      <w:r w:rsidRPr="007228F8">
        <w:rPr>
          <w:rFonts w:ascii="Arial" w:eastAsia="宋体" w:hAnsi="Arial" w:cs="Arial"/>
          <w:sz w:val="20"/>
          <w:lang w:eastAsia="zh-CN"/>
        </w:rPr>
        <w:t>loose supplementary</w:t>
      </w:r>
      <w:r w:rsidRPr="007228F8">
        <w:rPr>
          <w:rFonts w:ascii="Arial" w:eastAsia="宋体" w:hAnsi="Arial" w:cs="Arial"/>
          <w:sz w:val="20"/>
          <w:lang w:eastAsia="zh-CN"/>
        </w:rPr>
        <w:t>（散装补充文件）需要人工确认，不会自动进入实体索引。</w:t>
      </w:r>
    </w:p>
    <w:p w14:paraId="05F49FCF" w14:textId="77777777" w:rsidR="00891503" w:rsidRPr="007228F8" w:rsidRDefault="00000000">
      <w:pPr>
        <w:pStyle w:val="21"/>
        <w:rPr>
          <w:rFonts w:ascii="Arial" w:eastAsia="宋体" w:hAnsi="Arial" w:cs="Arial"/>
        </w:rPr>
      </w:pPr>
      <w:r w:rsidRPr="007228F8">
        <w:rPr>
          <w:rFonts w:ascii="Arial" w:eastAsia="宋体" w:hAnsi="Arial" w:cs="Arial"/>
        </w:rPr>
        <w:t xml:space="preserve">3. </w:t>
      </w:r>
      <w:r w:rsidRPr="007228F8">
        <w:rPr>
          <w:rFonts w:ascii="Arial" w:eastAsia="宋体" w:hAnsi="Arial" w:cs="Arial"/>
        </w:rPr>
        <w:t>整体架构</w:t>
      </w:r>
    </w:p>
    <w:p w14:paraId="14A382F2" w14:textId="77777777" w:rsidR="00891503" w:rsidRPr="007228F8" w:rsidRDefault="00000000">
      <w:pPr>
        <w:pStyle w:val="a0"/>
        <w:rPr>
          <w:rFonts w:ascii="Arial" w:eastAsia="宋体" w:hAnsi="Arial" w:cs="Arial"/>
        </w:rPr>
      </w:pPr>
      <w:r w:rsidRPr="007228F8">
        <w:rPr>
          <w:rFonts w:ascii="Arial" w:eastAsia="宋体" w:hAnsi="Arial" w:cs="Arial"/>
        </w:rPr>
        <w:t>后端：</w:t>
      </w:r>
      <w:r w:rsidRPr="007228F8">
        <w:rPr>
          <w:rFonts w:ascii="Arial" w:eastAsia="宋体" w:hAnsi="Arial" w:cs="Arial"/>
        </w:rPr>
        <w:t>Python 3.11+</w:t>
      </w:r>
      <w:r w:rsidRPr="007228F8">
        <w:rPr>
          <w:rFonts w:ascii="Arial" w:eastAsia="宋体" w:hAnsi="Arial" w:cs="Arial"/>
        </w:rPr>
        <w:t>，</w:t>
      </w:r>
      <w:r w:rsidRPr="007228F8">
        <w:rPr>
          <w:rFonts w:ascii="Arial" w:eastAsia="宋体" w:hAnsi="Arial" w:cs="Arial"/>
        </w:rPr>
        <w:t>FastAPI</w:t>
      </w:r>
      <w:r w:rsidRPr="007228F8">
        <w:rPr>
          <w:rFonts w:ascii="Arial" w:eastAsia="宋体" w:hAnsi="Arial" w:cs="Arial"/>
        </w:rPr>
        <w:t>，端口</w:t>
      </w:r>
      <w:r w:rsidRPr="007228F8">
        <w:rPr>
          <w:rFonts w:ascii="Arial" w:eastAsia="宋体" w:hAnsi="Arial" w:cs="Arial"/>
        </w:rPr>
        <w:t xml:space="preserve"> 8710</w:t>
      </w:r>
      <w:r w:rsidRPr="007228F8">
        <w:rPr>
          <w:rFonts w:ascii="Arial" w:eastAsia="宋体" w:hAnsi="Arial" w:cs="Arial"/>
        </w:rPr>
        <w:t>。</w:t>
      </w:r>
      <w:r w:rsidRPr="007228F8">
        <w:rPr>
          <w:rFonts w:ascii="Arial" w:eastAsia="宋体" w:hAnsi="Arial" w:cs="Arial"/>
        </w:rPr>
        <w:t>GROBID</w:t>
      </w:r>
      <w:r w:rsidRPr="007228F8">
        <w:rPr>
          <w:rFonts w:ascii="Arial" w:eastAsia="宋体" w:hAnsi="Arial" w:cs="Arial"/>
        </w:rPr>
        <w:t>（</w:t>
      </w:r>
      <w:r w:rsidRPr="007228F8">
        <w:rPr>
          <w:rFonts w:ascii="Arial" w:eastAsia="宋体" w:hAnsi="Arial" w:cs="Arial"/>
        </w:rPr>
        <w:t>Docker</w:t>
      </w:r>
      <w:r w:rsidRPr="007228F8">
        <w:rPr>
          <w:rFonts w:ascii="Arial" w:eastAsia="宋体" w:hAnsi="Arial" w:cs="Arial"/>
        </w:rPr>
        <w:t>）解析</w:t>
      </w:r>
      <w:r w:rsidRPr="007228F8">
        <w:rPr>
          <w:rFonts w:ascii="Arial" w:eastAsia="宋体" w:hAnsi="Arial" w:cs="Arial"/>
        </w:rPr>
        <w:t xml:space="preserve"> PDF</w:t>
      </w:r>
      <w:r w:rsidRPr="007228F8">
        <w:rPr>
          <w:rFonts w:ascii="Arial" w:eastAsia="宋体" w:hAnsi="Arial" w:cs="Arial"/>
        </w:rPr>
        <w:t>。</w:t>
      </w:r>
      <w:r w:rsidRPr="007228F8">
        <w:rPr>
          <w:rFonts w:ascii="Arial" w:eastAsia="宋体" w:hAnsi="Arial" w:cs="Arial"/>
        </w:rPr>
        <w:t xml:space="preserve">BGE-M3 </w:t>
      </w:r>
      <w:r w:rsidRPr="007228F8">
        <w:rPr>
          <w:rFonts w:ascii="Arial" w:eastAsia="宋体" w:hAnsi="Arial" w:cs="Arial"/>
        </w:rPr>
        <w:t>嵌入（</w:t>
      </w:r>
      <w:r w:rsidRPr="007228F8">
        <w:rPr>
          <w:rFonts w:ascii="Arial" w:eastAsia="宋体" w:hAnsi="Arial" w:cs="Arial"/>
        </w:rPr>
        <w:t xml:space="preserve">1024 </w:t>
      </w:r>
      <w:r w:rsidRPr="007228F8">
        <w:rPr>
          <w:rFonts w:ascii="Arial" w:eastAsia="宋体" w:hAnsi="Arial" w:cs="Arial"/>
        </w:rPr>
        <w:t>维）。</w:t>
      </w:r>
      <w:r w:rsidRPr="007228F8">
        <w:rPr>
          <w:rFonts w:ascii="Arial" w:eastAsia="宋体" w:hAnsi="Arial" w:cs="Arial"/>
        </w:rPr>
        <w:t xml:space="preserve">LanceDB </w:t>
      </w:r>
      <w:r w:rsidRPr="007228F8">
        <w:rPr>
          <w:rFonts w:ascii="Arial" w:eastAsia="宋体" w:hAnsi="Arial" w:cs="Arial"/>
        </w:rPr>
        <w:t>向量存储。</w:t>
      </w:r>
    </w:p>
    <w:p w14:paraId="5FE340F9" w14:textId="77777777" w:rsidR="00891503" w:rsidRPr="007228F8" w:rsidRDefault="00000000">
      <w:pPr>
        <w:pStyle w:val="a0"/>
        <w:rPr>
          <w:rFonts w:ascii="Arial" w:eastAsia="宋体" w:hAnsi="Arial" w:cs="Arial"/>
        </w:rPr>
      </w:pPr>
      <w:r w:rsidRPr="007228F8">
        <w:rPr>
          <w:rFonts w:ascii="Arial" w:eastAsia="宋体" w:hAnsi="Arial" w:cs="Arial"/>
        </w:rPr>
        <w:t>前端：</w:t>
      </w:r>
      <w:r w:rsidRPr="007228F8">
        <w:rPr>
          <w:rFonts w:ascii="Arial" w:eastAsia="宋体" w:hAnsi="Arial" w:cs="Arial"/>
        </w:rPr>
        <w:t>Next.js 14</w:t>
      </w:r>
      <w:r w:rsidRPr="007228F8">
        <w:rPr>
          <w:rFonts w:ascii="Arial" w:eastAsia="宋体" w:hAnsi="Arial" w:cs="Arial"/>
        </w:rPr>
        <w:t>，</w:t>
      </w:r>
      <w:r w:rsidRPr="007228F8">
        <w:rPr>
          <w:rFonts w:ascii="Arial" w:eastAsia="宋体" w:hAnsi="Arial" w:cs="Arial"/>
        </w:rPr>
        <w:t>React</w:t>
      </w:r>
      <w:r w:rsidRPr="007228F8">
        <w:rPr>
          <w:rFonts w:ascii="Arial" w:eastAsia="宋体" w:hAnsi="Arial" w:cs="Arial"/>
        </w:rPr>
        <w:t>，</w:t>
      </w:r>
      <w:r w:rsidRPr="007228F8">
        <w:rPr>
          <w:rFonts w:ascii="Arial" w:eastAsia="宋体" w:hAnsi="Arial" w:cs="Arial"/>
        </w:rPr>
        <w:t>Tailwind CSS</w:t>
      </w:r>
      <w:r w:rsidRPr="007228F8">
        <w:rPr>
          <w:rFonts w:ascii="Arial" w:eastAsia="宋体" w:hAnsi="Arial" w:cs="Arial"/>
        </w:rPr>
        <w:t>，端口</w:t>
      </w:r>
      <w:r w:rsidRPr="007228F8">
        <w:rPr>
          <w:rFonts w:ascii="Arial" w:eastAsia="宋体" w:hAnsi="Arial" w:cs="Arial"/>
        </w:rPr>
        <w:t xml:space="preserve"> 3000</w:t>
      </w:r>
      <w:r w:rsidRPr="007228F8">
        <w:rPr>
          <w:rFonts w:ascii="Arial" w:eastAsia="宋体" w:hAnsi="Arial" w:cs="Arial"/>
        </w:rPr>
        <w:t>。</w:t>
      </w:r>
    </w:p>
    <w:p w14:paraId="2C40801A" w14:textId="77777777" w:rsidR="00891503" w:rsidRPr="007228F8" w:rsidRDefault="00000000">
      <w:pPr>
        <w:pStyle w:val="a0"/>
        <w:rPr>
          <w:rFonts w:ascii="Arial" w:eastAsia="宋体" w:hAnsi="Arial" w:cs="Arial"/>
        </w:rPr>
      </w:pPr>
      <w:r w:rsidRPr="007228F8">
        <w:rPr>
          <w:rFonts w:ascii="Arial" w:eastAsia="宋体" w:hAnsi="Arial" w:cs="Arial"/>
        </w:rPr>
        <w:t>LLM</w:t>
      </w:r>
      <w:r w:rsidRPr="007228F8">
        <w:rPr>
          <w:rFonts w:ascii="Arial" w:eastAsia="宋体" w:hAnsi="Arial" w:cs="Arial"/>
        </w:rPr>
        <w:t>：</w:t>
      </w:r>
      <w:r w:rsidRPr="007228F8">
        <w:rPr>
          <w:rFonts w:ascii="Arial" w:eastAsia="宋体" w:hAnsi="Arial" w:cs="Arial"/>
        </w:rPr>
        <w:t xml:space="preserve">DeepSeek deepseek-chat </w:t>
      </w:r>
      <w:r w:rsidRPr="007228F8">
        <w:rPr>
          <w:rFonts w:ascii="Arial" w:eastAsia="宋体" w:hAnsi="Arial" w:cs="Arial"/>
        </w:rPr>
        <w:t>或</w:t>
      </w:r>
      <w:r w:rsidRPr="007228F8">
        <w:rPr>
          <w:rFonts w:ascii="Arial" w:eastAsia="宋体" w:hAnsi="Arial" w:cs="Arial"/>
        </w:rPr>
        <w:t xml:space="preserve"> Anthropic Claude</w:t>
      </w:r>
      <w:r w:rsidRPr="007228F8">
        <w:rPr>
          <w:rFonts w:ascii="Arial" w:eastAsia="宋体" w:hAnsi="Arial" w:cs="Arial"/>
        </w:rPr>
        <w:t>。</w:t>
      </w:r>
      <w:r w:rsidRPr="007228F8">
        <w:rPr>
          <w:rFonts w:ascii="Arial" w:eastAsia="宋体" w:hAnsi="Arial" w:cs="Arial"/>
        </w:rPr>
        <w:t xml:space="preserve">API key </w:t>
      </w:r>
      <w:r w:rsidRPr="007228F8">
        <w:rPr>
          <w:rFonts w:ascii="Arial" w:eastAsia="宋体" w:hAnsi="Arial" w:cs="Arial"/>
        </w:rPr>
        <w:t>保存在</w:t>
      </w:r>
      <w:r w:rsidRPr="007228F8">
        <w:rPr>
          <w:rFonts w:ascii="Arial" w:eastAsia="宋体" w:hAnsi="Arial" w:cs="Arial"/>
        </w:rPr>
        <w:t xml:space="preserve"> Config/llm_config.yaml</w:t>
      </w:r>
      <w:r w:rsidRPr="007228F8">
        <w:rPr>
          <w:rFonts w:ascii="Arial" w:eastAsia="宋体" w:hAnsi="Arial" w:cs="Arial"/>
        </w:rPr>
        <w:t>（已</w:t>
      </w:r>
      <w:r w:rsidRPr="007228F8">
        <w:rPr>
          <w:rFonts w:ascii="Arial" w:eastAsia="宋体" w:hAnsi="Arial" w:cs="Arial"/>
        </w:rPr>
        <w:t xml:space="preserve"> gitignore</w:t>
      </w:r>
      <w:r w:rsidRPr="007228F8">
        <w:rPr>
          <w:rFonts w:ascii="Arial" w:eastAsia="宋体" w:hAnsi="Arial" w:cs="Arial"/>
        </w:rPr>
        <w:t>）。</w:t>
      </w:r>
    </w:p>
    <w:p w14:paraId="417F31A6" w14:textId="77777777" w:rsidR="00891503" w:rsidRPr="007228F8" w:rsidRDefault="00000000">
      <w:pPr>
        <w:pStyle w:val="a0"/>
        <w:rPr>
          <w:rFonts w:ascii="Arial" w:eastAsia="宋体" w:hAnsi="Arial" w:cs="Arial"/>
        </w:rPr>
      </w:pPr>
      <w:r w:rsidRPr="007228F8">
        <w:rPr>
          <w:rFonts w:ascii="Arial" w:eastAsia="宋体" w:hAnsi="Arial" w:cs="Arial"/>
        </w:rPr>
        <w:t>存储：</w:t>
      </w:r>
      <w:r w:rsidRPr="007228F8">
        <w:rPr>
          <w:rFonts w:ascii="Arial" w:eastAsia="宋体" w:hAnsi="Arial" w:cs="Arial"/>
        </w:rPr>
        <w:t>Storage Layout v3</w:t>
      </w:r>
      <w:r w:rsidRPr="007228F8">
        <w:rPr>
          <w:rFonts w:ascii="Arial" w:eastAsia="宋体" w:hAnsi="Arial" w:cs="Arial"/>
        </w:rPr>
        <w:t>，</w:t>
      </w:r>
      <w:r w:rsidRPr="007228F8">
        <w:rPr>
          <w:rFonts w:ascii="Arial" w:eastAsia="宋体" w:hAnsi="Arial" w:cs="Arial"/>
        </w:rPr>
        <w:t xml:space="preserve">10 </w:t>
      </w:r>
      <w:r w:rsidRPr="007228F8">
        <w:rPr>
          <w:rFonts w:ascii="Arial" w:eastAsia="宋体" w:hAnsi="Arial" w:cs="Arial"/>
        </w:rPr>
        <w:t>组目录结构（详见第</w:t>
      </w:r>
      <w:r w:rsidRPr="007228F8">
        <w:rPr>
          <w:rFonts w:ascii="Arial" w:eastAsia="宋体" w:hAnsi="Arial" w:cs="Arial"/>
        </w:rPr>
        <w:t xml:space="preserve"> 4 </w:t>
      </w:r>
      <w:r w:rsidRPr="007228F8">
        <w:rPr>
          <w:rFonts w:ascii="Arial" w:eastAsia="宋体" w:hAnsi="Arial" w:cs="Arial"/>
        </w:rPr>
        <w:t>章）。</w:t>
      </w:r>
    </w:p>
    <w:p w14:paraId="47A07CBB" w14:textId="77777777" w:rsidR="00891503" w:rsidRPr="007228F8" w:rsidRDefault="00000000">
      <w:pPr>
        <w:pStyle w:val="21"/>
        <w:rPr>
          <w:rFonts w:ascii="Arial" w:eastAsia="宋体" w:hAnsi="Arial" w:cs="Arial"/>
        </w:rPr>
      </w:pPr>
      <w:r w:rsidRPr="007228F8">
        <w:rPr>
          <w:rFonts w:ascii="Arial" w:eastAsia="宋体" w:hAnsi="Arial" w:cs="Arial"/>
        </w:rPr>
        <w:t xml:space="preserve">4. Storage Layout v3 </w:t>
      </w:r>
      <w:r w:rsidRPr="007228F8">
        <w:rPr>
          <w:rFonts w:ascii="Arial" w:eastAsia="宋体" w:hAnsi="Arial" w:cs="Arial"/>
        </w:rPr>
        <w:t>详细参考</w:t>
      </w:r>
    </w:p>
    <w:p w14:paraId="72DDDA16" w14:textId="77777777" w:rsidR="00891503" w:rsidRPr="007228F8" w:rsidRDefault="00000000">
      <w:pPr>
        <w:rPr>
          <w:rFonts w:ascii="Arial" w:eastAsia="宋体" w:hAnsi="Arial" w:cs="Arial"/>
        </w:rPr>
      </w:pPr>
      <w:r w:rsidRPr="007228F8">
        <w:rPr>
          <w:rFonts w:ascii="Arial" w:eastAsia="宋体" w:hAnsi="Arial" w:cs="Arial"/>
          <w:sz w:val="20"/>
        </w:rPr>
        <w:t xml:space="preserve">10 </w:t>
      </w:r>
      <w:r w:rsidRPr="007228F8">
        <w:rPr>
          <w:rFonts w:ascii="Arial" w:eastAsia="宋体" w:hAnsi="Arial" w:cs="Arial"/>
          <w:sz w:val="20"/>
        </w:rPr>
        <w:t>组目录，每组有明确用途。不要手动修改系统管理的目录。</w:t>
      </w:r>
    </w:p>
    <w:tbl>
      <w:tblPr>
        <w:tblStyle w:val="-11"/>
        <w:tblW w:w="0" w:type="auto"/>
        <w:tblLook w:val="04A0" w:firstRow="1" w:lastRow="0" w:firstColumn="1" w:lastColumn="0" w:noHBand="0" w:noVBand="1"/>
      </w:tblPr>
      <w:tblGrid>
        <w:gridCol w:w="2880"/>
        <w:gridCol w:w="2880"/>
        <w:gridCol w:w="2880"/>
      </w:tblGrid>
      <w:tr w:rsidR="00891503" w:rsidRPr="007228F8" w14:paraId="5D64BE31"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47B1F" w14:textId="77777777" w:rsidR="00891503" w:rsidRPr="007228F8" w:rsidRDefault="00000000">
            <w:pPr>
              <w:rPr>
                <w:rFonts w:ascii="Arial" w:eastAsia="宋体" w:hAnsi="Arial" w:cs="Arial"/>
              </w:rPr>
            </w:pPr>
            <w:r w:rsidRPr="007228F8">
              <w:rPr>
                <w:rFonts w:ascii="Arial" w:eastAsia="宋体" w:hAnsi="Arial" w:cs="Arial"/>
              </w:rPr>
              <w:t>目录</w:t>
            </w:r>
          </w:p>
        </w:tc>
        <w:tc>
          <w:tcPr>
            <w:tcW w:w="2880" w:type="dxa"/>
          </w:tcPr>
          <w:p w14:paraId="7AF43B49"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用途</w:t>
            </w:r>
          </w:p>
        </w:tc>
        <w:tc>
          <w:tcPr>
            <w:tcW w:w="2880" w:type="dxa"/>
          </w:tcPr>
          <w:p w14:paraId="0693565C"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可否手动修改</w:t>
            </w:r>
          </w:p>
        </w:tc>
      </w:tr>
      <w:tr w:rsidR="00891503" w:rsidRPr="007228F8" w14:paraId="6A2B52A7"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15588" w14:textId="77777777" w:rsidR="00891503" w:rsidRPr="007228F8" w:rsidRDefault="00000000">
            <w:pPr>
              <w:rPr>
                <w:rFonts w:ascii="Arial" w:eastAsia="宋体" w:hAnsi="Arial" w:cs="Arial"/>
              </w:rPr>
            </w:pPr>
            <w:r w:rsidRPr="007228F8">
              <w:rPr>
                <w:rFonts w:ascii="Arial" w:eastAsia="宋体" w:hAnsi="Arial" w:cs="Arial"/>
              </w:rPr>
              <w:t>00_Inbox/</w:t>
            </w:r>
          </w:p>
        </w:tc>
        <w:tc>
          <w:tcPr>
            <w:tcW w:w="2880" w:type="dxa"/>
          </w:tcPr>
          <w:p w14:paraId="6B9B4CA6"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导入入口</w:t>
            </w:r>
          </w:p>
        </w:tc>
        <w:tc>
          <w:tcPr>
            <w:tcW w:w="2880" w:type="dxa"/>
          </w:tcPr>
          <w:p w14:paraId="3FD85B17"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放入文件</w:t>
            </w:r>
          </w:p>
        </w:tc>
      </w:tr>
      <w:tr w:rsidR="00891503" w:rsidRPr="007228F8" w14:paraId="7B0AF873"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EAD95" w14:textId="77777777" w:rsidR="00891503" w:rsidRPr="007228F8" w:rsidRDefault="00000000">
            <w:pPr>
              <w:rPr>
                <w:rFonts w:ascii="Arial" w:eastAsia="宋体" w:hAnsi="Arial" w:cs="Arial"/>
              </w:rPr>
            </w:pPr>
            <w:r w:rsidRPr="007228F8">
              <w:rPr>
                <w:rFonts w:ascii="Arial" w:eastAsia="宋体" w:hAnsi="Arial" w:cs="Arial"/>
              </w:rPr>
              <w:t>01_Sources/</w:t>
            </w:r>
          </w:p>
        </w:tc>
        <w:tc>
          <w:tcPr>
            <w:tcW w:w="2880" w:type="dxa"/>
          </w:tcPr>
          <w:p w14:paraId="1D25E999"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原始文件</w:t>
            </w:r>
            <w:r w:rsidRPr="007228F8">
              <w:rPr>
                <w:rFonts w:ascii="Arial" w:eastAsia="宋体" w:hAnsi="Arial" w:cs="Arial"/>
              </w:rPr>
              <w:t xml:space="preserve"> + manifest</w:t>
            </w:r>
          </w:p>
        </w:tc>
        <w:tc>
          <w:tcPr>
            <w:tcW w:w="2880" w:type="dxa"/>
          </w:tcPr>
          <w:p w14:paraId="527F5C76"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3147D9CA"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A4EF5" w14:textId="77777777" w:rsidR="00891503" w:rsidRPr="007228F8" w:rsidRDefault="00000000">
            <w:pPr>
              <w:rPr>
                <w:rFonts w:ascii="Arial" w:eastAsia="宋体" w:hAnsi="Arial" w:cs="Arial"/>
              </w:rPr>
            </w:pPr>
            <w:r w:rsidRPr="007228F8">
              <w:rPr>
                <w:rFonts w:ascii="Arial" w:eastAsia="宋体" w:hAnsi="Arial" w:cs="Arial"/>
              </w:rPr>
              <w:t>02_Parse/</w:t>
            </w:r>
          </w:p>
        </w:tc>
        <w:tc>
          <w:tcPr>
            <w:tcW w:w="2880" w:type="dxa"/>
          </w:tcPr>
          <w:p w14:paraId="2DE3FE86"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解析中间产物</w:t>
            </w:r>
          </w:p>
        </w:tc>
        <w:tc>
          <w:tcPr>
            <w:tcW w:w="2880" w:type="dxa"/>
          </w:tcPr>
          <w:p w14:paraId="1EA8155A"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16DF870F"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AE7C9" w14:textId="77777777" w:rsidR="00891503" w:rsidRPr="007228F8" w:rsidRDefault="00000000">
            <w:pPr>
              <w:rPr>
                <w:rFonts w:ascii="Arial" w:eastAsia="宋体" w:hAnsi="Arial" w:cs="Arial"/>
              </w:rPr>
            </w:pPr>
            <w:r w:rsidRPr="007228F8">
              <w:rPr>
                <w:rFonts w:ascii="Arial" w:eastAsia="宋体" w:hAnsi="Arial" w:cs="Arial"/>
              </w:rPr>
              <w:t>03_Assets/</w:t>
            </w:r>
          </w:p>
        </w:tc>
        <w:tc>
          <w:tcPr>
            <w:tcW w:w="2880" w:type="dxa"/>
          </w:tcPr>
          <w:p w14:paraId="021AD5DA"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结构化资产（</w:t>
            </w:r>
            <w:r w:rsidRPr="007228F8">
              <w:rPr>
                <w:rFonts w:ascii="Arial" w:eastAsia="宋体" w:hAnsi="Arial" w:cs="Arial"/>
              </w:rPr>
              <w:t>JSON</w:t>
            </w:r>
            <w:r w:rsidRPr="007228F8">
              <w:rPr>
                <w:rFonts w:ascii="Arial" w:eastAsia="宋体" w:hAnsi="Arial" w:cs="Arial"/>
              </w:rPr>
              <w:t>）</w:t>
            </w:r>
          </w:p>
        </w:tc>
        <w:tc>
          <w:tcPr>
            <w:tcW w:w="2880" w:type="dxa"/>
          </w:tcPr>
          <w:p w14:paraId="5A8AB8C7"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773DDA18"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D0FFC" w14:textId="77777777" w:rsidR="00891503" w:rsidRPr="007228F8" w:rsidRDefault="00000000">
            <w:pPr>
              <w:rPr>
                <w:rFonts w:ascii="Arial" w:eastAsia="宋体" w:hAnsi="Arial" w:cs="Arial"/>
              </w:rPr>
            </w:pPr>
            <w:r w:rsidRPr="007228F8">
              <w:rPr>
                <w:rFonts w:ascii="Arial" w:eastAsia="宋体" w:hAnsi="Arial" w:cs="Arial"/>
              </w:rPr>
              <w:lastRenderedPageBreak/>
              <w:t>04_Corpus/</w:t>
            </w:r>
          </w:p>
        </w:tc>
        <w:tc>
          <w:tcPr>
            <w:tcW w:w="2880" w:type="dxa"/>
          </w:tcPr>
          <w:p w14:paraId="5F6AFF9A"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长期语料库</w:t>
            </w:r>
          </w:p>
        </w:tc>
        <w:tc>
          <w:tcPr>
            <w:tcW w:w="2880" w:type="dxa"/>
          </w:tcPr>
          <w:p w14:paraId="26DC949C"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2FDEEF51"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4B81E" w14:textId="77777777" w:rsidR="00891503" w:rsidRPr="007228F8" w:rsidRDefault="00000000">
            <w:pPr>
              <w:rPr>
                <w:rFonts w:ascii="Arial" w:eastAsia="宋体" w:hAnsi="Arial" w:cs="Arial"/>
              </w:rPr>
            </w:pPr>
            <w:r w:rsidRPr="007228F8">
              <w:rPr>
                <w:rFonts w:ascii="Arial" w:eastAsia="宋体" w:hAnsi="Arial" w:cs="Arial"/>
              </w:rPr>
              <w:t>05_Knowledge/</w:t>
            </w:r>
          </w:p>
        </w:tc>
        <w:tc>
          <w:tcPr>
            <w:tcW w:w="2880" w:type="dxa"/>
          </w:tcPr>
          <w:p w14:paraId="537811DE"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知识图谱和地图</w:t>
            </w:r>
          </w:p>
        </w:tc>
        <w:tc>
          <w:tcPr>
            <w:tcW w:w="2880" w:type="dxa"/>
          </w:tcPr>
          <w:p w14:paraId="4052499D"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52F51B11"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FC3C1" w14:textId="77777777" w:rsidR="00891503" w:rsidRPr="007228F8" w:rsidRDefault="00000000">
            <w:pPr>
              <w:rPr>
                <w:rFonts w:ascii="Arial" w:eastAsia="宋体" w:hAnsi="Arial" w:cs="Arial"/>
              </w:rPr>
            </w:pPr>
            <w:r w:rsidRPr="007228F8">
              <w:rPr>
                <w:rFonts w:ascii="Arial" w:eastAsia="宋体" w:hAnsi="Arial" w:cs="Arial"/>
              </w:rPr>
              <w:t>06_Index/</w:t>
            </w:r>
          </w:p>
        </w:tc>
        <w:tc>
          <w:tcPr>
            <w:tcW w:w="2880" w:type="dxa"/>
          </w:tcPr>
          <w:p w14:paraId="245587F9"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检索索引（</w:t>
            </w:r>
            <w:r w:rsidRPr="007228F8">
              <w:rPr>
                <w:rFonts w:ascii="Arial" w:eastAsia="宋体" w:hAnsi="Arial" w:cs="Arial"/>
              </w:rPr>
              <w:t>LanceDB</w:t>
            </w:r>
            <w:r w:rsidRPr="007228F8">
              <w:rPr>
                <w:rFonts w:ascii="Arial" w:eastAsia="宋体" w:hAnsi="Arial" w:cs="Arial"/>
              </w:rPr>
              <w:t>）</w:t>
            </w:r>
          </w:p>
        </w:tc>
        <w:tc>
          <w:tcPr>
            <w:tcW w:w="2880" w:type="dxa"/>
          </w:tcPr>
          <w:p w14:paraId="004E3287"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系统管理</w:t>
            </w:r>
          </w:p>
        </w:tc>
      </w:tr>
      <w:tr w:rsidR="00891503" w:rsidRPr="007228F8" w14:paraId="5896DBFB"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C3398" w14:textId="77777777" w:rsidR="00891503" w:rsidRPr="007228F8" w:rsidRDefault="00000000">
            <w:pPr>
              <w:rPr>
                <w:rFonts w:ascii="Arial" w:eastAsia="宋体" w:hAnsi="Arial" w:cs="Arial"/>
              </w:rPr>
            </w:pPr>
            <w:r w:rsidRPr="007228F8">
              <w:rPr>
                <w:rFonts w:ascii="Arial" w:eastAsia="宋体" w:hAnsi="Arial" w:cs="Arial"/>
              </w:rPr>
              <w:t>07_Agents/</w:t>
            </w:r>
          </w:p>
        </w:tc>
        <w:tc>
          <w:tcPr>
            <w:tcW w:w="2880" w:type="dxa"/>
          </w:tcPr>
          <w:p w14:paraId="74F41CF7"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智能体工作区</w:t>
            </w:r>
          </w:p>
        </w:tc>
        <w:tc>
          <w:tcPr>
            <w:tcW w:w="2880" w:type="dxa"/>
          </w:tcPr>
          <w:p w14:paraId="54082C43"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开发者</w:t>
            </w:r>
          </w:p>
        </w:tc>
      </w:tr>
      <w:tr w:rsidR="00891503" w:rsidRPr="007228F8" w14:paraId="2144B997"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21DA0" w14:textId="77777777" w:rsidR="00891503" w:rsidRPr="007228F8" w:rsidRDefault="00000000">
            <w:pPr>
              <w:rPr>
                <w:rFonts w:ascii="Arial" w:eastAsia="宋体" w:hAnsi="Arial" w:cs="Arial"/>
              </w:rPr>
            </w:pPr>
            <w:r w:rsidRPr="007228F8">
              <w:rPr>
                <w:rFonts w:ascii="Arial" w:eastAsia="宋体" w:hAnsi="Arial" w:cs="Arial"/>
              </w:rPr>
              <w:t>08_Projects/</w:t>
            </w:r>
          </w:p>
        </w:tc>
        <w:tc>
          <w:tcPr>
            <w:tcW w:w="2880" w:type="dxa"/>
          </w:tcPr>
          <w:p w14:paraId="50B75D1D"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用户项目</w:t>
            </w:r>
          </w:p>
        </w:tc>
        <w:tc>
          <w:tcPr>
            <w:tcW w:w="2880" w:type="dxa"/>
          </w:tcPr>
          <w:p w14:paraId="257C0125"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用户工作区</w:t>
            </w:r>
          </w:p>
        </w:tc>
      </w:tr>
      <w:tr w:rsidR="00891503" w:rsidRPr="007228F8" w14:paraId="1FC04CAE"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0A4D4" w14:textId="77777777" w:rsidR="00891503" w:rsidRPr="007228F8" w:rsidRDefault="00000000">
            <w:pPr>
              <w:rPr>
                <w:rFonts w:ascii="Arial" w:eastAsia="宋体" w:hAnsi="Arial" w:cs="Arial"/>
              </w:rPr>
            </w:pPr>
            <w:r w:rsidRPr="007228F8">
              <w:rPr>
                <w:rFonts w:ascii="Arial" w:eastAsia="宋体" w:hAnsi="Arial" w:cs="Arial"/>
              </w:rPr>
              <w:t>09_Exports/</w:t>
            </w:r>
          </w:p>
        </w:tc>
        <w:tc>
          <w:tcPr>
            <w:tcW w:w="2880" w:type="dxa"/>
          </w:tcPr>
          <w:p w14:paraId="1C104417"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导出</w:t>
            </w:r>
          </w:p>
        </w:tc>
        <w:tc>
          <w:tcPr>
            <w:tcW w:w="2880" w:type="dxa"/>
          </w:tcPr>
          <w:p w14:paraId="3710EF7D"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可读</w:t>
            </w:r>
          </w:p>
        </w:tc>
      </w:tr>
      <w:tr w:rsidR="00891503" w:rsidRPr="007228F8" w14:paraId="17259329"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A6084" w14:textId="77777777" w:rsidR="00891503" w:rsidRPr="007228F8" w:rsidRDefault="00000000">
            <w:pPr>
              <w:rPr>
                <w:rFonts w:ascii="Arial" w:eastAsia="宋体" w:hAnsi="Arial" w:cs="Arial"/>
              </w:rPr>
            </w:pPr>
            <w:r w:rsidRPr="007228F8">
              <w:rPr>
                <w:rFonts w:ascii="Arial" w:eastAsia="宋体" w:hAnsi="Arial" w:cs="Arial"/>
              </w:rPr>
              <w:t>10_System/</w:t>
            </w:r>
          </w:p>
        </w:tc>
        <w:tc>
          <w:tcPr>
            <w:tcW w:w="2880" w:type="dxa"/>
          </w:tcPr>
          <w:p w14:paraId="53656F5C"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配置</w:t>
            </w:r>
            <w:r w:rsidRPr="007228F8">
              <w:rPr>
                <w:rFonts w:ascii="Arial" w:eastAsia="宋体" w:hAnsi="Arial" w:cs="Arial"/>
              </w:rPr>
              <w:t>/</w:t>
            </w:r>
            <w:r w:rsidRPr="007228F8">
              <w:rPr>
                <w:rFonts w:ascii="Arial" w:eastAsia="宋体" w:hAnsi="Arial" w:cs="Arial"/>
              </w:rPr>
              <w:t>日志</w:t>
            </w:r>
            <w:r w:rsidRPr="007228F8">
              <w:rPr>
                <w:rFonts w:ascii="Arial" w:eastAsia="宋体" w:hAnsi="Arial" w:cs="Arial"/>
              </w:rPr>
              <w:t>/</w:t>
            </w:r>
            <w:r w:rsidRPr="007228F8">
              <w:rPr>
                <w:rFonts w:ascii="Arial" w:eastAsia="宋体" w:hAnsi="Arial" w:cs="Arial"/>
              </w:rPr>
              <w:t>备份</w:t>
            </w:r>
            <w:r w:rsidRPr="007228F8">
              <w:rPr>
                <w:rFonts w:ascii="Arial" w:eastAsia="宋体" w:hAnsi="Arial" w:cs="Arial"/>
              </w:rPr>
              <w:t>/</w:t>
            </w:r>
            <w:r w:rsidRPr="007228F8">
              <w:rPr>
                <w:rFonts w:ascii="Arial" w:eastAsia="宋体" w:hAnsi="Arial" w:cs="Arial"/>
              </w:rPr>
              <w:t>归档</w:t>
            </w:r>
          </w:p>
        </w:tc>
        <w:tc>
          <w:tcPr>
            <w:tcW w:w="2880" w:type="dxa"/>
          </w:tcPr>
          <w:p w14:paraId="756DFA3B"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Segoe UI Emoji" w:eastAsia="宋体" w:hAnsi="Segoe UI Emoji" w:cs="Segoe UI Emoji"/>
              </w:rPr>
              <w:t>⚠️</w:t>
            </w:r>
            <w:r w:rsidRPr="007228F8">
              <w:rPr>
                <w:rFonts w:ascii="Arial" w:eastAsia="宋体" w:hAnsi="Arial" w:cs="Arial"/>
              </w:rPr>
              <w:t xml:space="preserve"> </w:t>
            </w:r>
            <w:r w:rsidRPr="007228F8">
              <w:rPr>
                <w:rFonts w:ascii="Arial" w:eastAsia="宋体" w:hAnsi="Arial" w:cs="Arial"/>
              </w:rPr>
              <w:t>只读</w:t>
            </w:r>
          </w:p>
        </w:tc>
      </w:tr>
    </w:tbl>
    <w:p w14:paraId="178B4AC3" w14:textId="77777777" w:rsidR="00891503" w:rsidRPr="007228F8" w:rsidRDefault="00891503">
      <w:pPr>
        <w:rPr>
          <w:rFonts w:ascii="Arial" w:eastAsia="宋体" w:hAnsi="Arial" w:cs="Arial"/>
        </w:rPr>
      </w:pPr>
    </w:p>
    <w:p w14:paraId="55BFDD86" w14:textId="77777777" w:rsidR="00891503" w:rsidRPr="007228F8" w:rsidRDefault="00000000">
      <w:pPr>
        <w:rPr>
          <w:rFonts w:ascii="Arial" w:eastAsia="宋体" w:hAnsi="Arial" w:cs="Arial"/>
        </w:rPr>
      </w:pPr>
      <w:r w:rsidRPr="007228F8">
        <w:rPr>
          <w:rFonts w:ascii="Arial" w:eastAsia="宋体" w:hAnsi="Arial" w:cs="Arial"/>
          <w:sz w:val="20"/>
        </w:rPr>
        <w:t xml:space="preserve">LanceDB </w:t>
      </w:r>
      <w:r w:rsidRPr="007228F8">
        <w:rPr>
          <w:rFonts w:ascii="Arial" w:eastAsia="宋体" w:hAnsi="Arial" w:cs="Arial"/>
          <w:sz w:val="20"/>
        </w:rPr>
        <w:t>主路径：</w:t>
      </w:r>
      <w:r w:rsidRPr="007228F8">
        <w:rPr>
          <w:rFonts w:ascii="Arial" w:eastAsia="宋体" w:hAnsi="Arial" w:cs="Arial"/>
          <w:sz w:val="20"/>
        </w:rPr>
        <w:t>06_Index/vector/lancedb/</w:t>
      </w:r>
      <w:r w:rsidRPr="007228F8">
        <w:rPr>
          <w:rFonts w:ascii="Arial" w:eastAsia="宋体" w:hAnsi="Arial" w:cs="Arial"/>
          <w:sz w:val="20"/>
        </w:rPr>
        <w:t>（</w:t>
      </w:r>
      <w:r w:rsidRPr="007228F8">
        <w:rPr>
          <w:rFonts w:ascii="Arial" w:eastAsia="宋体" w:hAnsi="Arial" w:cs="Arial"/>
          <w:sz w:val="20"/>
        </w:rPr>
        <w:t xml:space="preserve">3 </w:t>
      </w:r>
      <w:r w:rsidRPr="007228F8">
        <w:rPr>
          <w:rFonts w:ascii="Arial" w:eastAsia="宋体" w:hAnsi="Arial" w:cs="Arial"/>
          <w:sz w:val="20"/>
        </w:rPr>
        <w:t>张表，</w:t>
      </w:r>
      <w:r w:rsidRPr="007228F8">
        <w:rPr>
          <w:rFonts w:ascii="Arial" w:eastAsia="宋体" w:hAnsi="Arial" w:cs="Arial"/>
          <w:sz w:val="20"/>
        </w:rPr>
        <w:t xml:space="preserve">4,234 </w:t>
      </w:r>
      <w:r w:rsidRPr="007228F8">
        <w:rPr>
          <w:rFonts w:ascii="Arial" w:eastAsia="宋体" w:hAnsi="Arial" w:cs="Arial"/>
          <w:sz w:val="20"/>
        </w:rPr>
        <w:t>行）。旧版数据归档在</w:t>
      </w:r>
      <w:r w:rsidRPr="007228F8">
        <w:rPr>
          <w:rFonts w:ascii="Arial" w:eastAsia="宋体" w:hAnsi="Arial" w:cs="Arial"/>
          <w:sz w:val="20"/>
        </w:rPr>
        <w:t xml:space="preserve"> 10_System/legacy_archive/</w:t>
      </w:r>
      <w:r w:rsidRPr="007228F8">
        <w:rPr>
          <w:rFonts w:ascii="Arial" w:eastAsia="宋体" w:hAnsi="Arial" w:cs="Arial"/>
          <w:sz w:val="20"/>
        </w:rPr>
        <w:t>。</w:t>
      </w:r>
    </w:p>
    <w:p w14:paraId="3CA250D8" w14:textId="77777777" w:rsidR="00891503" w:rsidRPr="007228F8" w:rsidRDefault="00000000">
      <w:pPr>
        <w:pStyle w:val="21"/>
        <w:rPr>
          <w:rFonts w:ascii="Arial" w:eastAsia="宋体" w:hAnsi="Arial" w:cs="Arial"/>
        </w:rPr>
      </w:pPr>
      <w:r w:rsidRPr="007228F8">
        <w:rPr>
          <w:rFonts w:ascii="Arial" w:eastAsia="宋体" w:hAnsi="Arial" w:cs="Arial"/>
        </w:rPr>
        <w:t xml:space="preserve">5. </w:t>
      </w:r>
      <w:r w:rsidRPr="007228F8">
        <w:rPr>
          <w:rFonts w:ascii="Arial" w:eastAsia="宋体" w:hAnsi="Arial" w:cs="Arial"/>
        </w:rPr>
        <w:t>安装与启动</w:t>
      </w:r>
    </w:p>
    <w:p w14:paraId="3A044F47" w14:textId="77777777" w:rsidR="00891503" w:rsidRPr="007228F8" w:rsidRDefault="00000000">
      <w:pPr>
        <w:pStyle w:val="a0"/>
        <w:rPr>
          <w:rFonts w:ascii="Arial" w:eastAsia="宋体" w:hAnsi="Arial" w:cs="Arial"/>
        </w:rPr>
      </w:pPr>
      <w:r w:rsidRPr="007228F8">
        <w:rPr>
          <w:rFonts w:ascii="Arial" w:eastAsia="宋体" w:hAnsi="Arial" w:cs="Arial"/>
        </w:rPr>
        <w:t>环境要求：</w:t>
      </w:r>
      <w:r w:rsidRPr="007228F8">
        <w:rPr>
          <w:rFonts w:ascii="Arial" w:eastAsia="宋体" w:hAnsi="Arial" w:cs="Arial"/>
        </w:rPr>
        <w:t>Python 3.11+</w:t>
      </w:r>
      <w:r w:rsidRPr="007228F8">
        <w:rPr>
          <w:rFonts w:ascii="Arial" w:eastAsia="宋体" w:hAnsi="Arial" w:cs="Arial"/>
        </w:rPr>
        <w:t>、</w:t>
      </w:r>
      <w:r w:rsidRPr="007228F8">
        <w:rPr>
          <w:rFonts w:ascii="Arial" w:eastAsia="宋体" w:hAnsi="Arial" w:cs="Arial"/>
        </w:rPr>
        <w:t>Node.js 18+</w:t>
      </w:r>
      <w:r w:rsidRPr="007228F8">
        <w:rPr>
          <w:rFonts w:ascii="Arial" w:eastAsia="宋体" w:hAnsi="Arial" w:cs="Arial"/>
        </w:rPr>
        <w:t>、</w:t>
      </w:r>
      <w:r w:rsidRPr="007228F8">
        <w:rPr>
          <w:rFonts w:ascii="Arial" w:eastAsia="宋体" w:hAnsi="Arial" w:cs="Arial"/>
        </w:rPr>
        <w:t>Docker</w:t>
      </w:r>
    </w:p>
    <w:p w14:paraId="52622458" w14:textId="77777777" w:rsidR="00891503" w:rsidRPr="007228F8" w:rsidRDefault="00000000">
      <w:pPr>
        <w:rPr>
          <w:rFonts w:ascii="Arial" w:eastAsia="宋体" w:hAnsi="Arial" w:cs="Arial"/>
        </w:rPr>
      </w:pPr>
      <w:r w:rsidRPr="007228F8">
        <w:rPr>
          <w:rFonts w:ascii="Arial" w:eastAsia="宋体" w:hAnsi="Arial" w:cs="Arial"/>
          <w:sz w:val="17"/>
        </w:rPr>
        <w:t xml:space="preserve">python Scripts/dev_restart.py  # </w:t>
      </w:r>
      <w:r w:rsidRPr="007228F8">
        <w:rPr>
          <w:rFonts w:ascii="Arial" w:eastAsia="宋体" w:hAnsi="Arial" w:cs="Arial"/>
          <w:sz w:val="17"/>
        </w:rPr>
        <w:t>一键启动</w:t>
      </w:r>
    </w:p>
    <w:p w14:paraId="1A191DBC" w14:textId="77777777" w:rsidR="00891503" w:rsidRPr="007228F8" w:rsidRDefault="00000000">
      <w:pPr>
        <w:rPr>
          <w:rFonts w:ascii="Arial" w:eastAsia="宋体" w:hAnsi="Arial" w:cs="Arial"/>
        </w:rPr>
      </w:pPr>
      <w:r w:rsidRPr="007228F8">
        <w:rPr>
          <w:rFonts w:ascii="Arial" w:eastAsia="宋体" w:hAnsi="Arial" w:cs="Arial"/>
          <w:sz w:val="17"/>
        </w:rPr>
        <w:t xml:space="preserve">python Scripts/setup_llm.py   # </w:t>
      </w:r>
      <w:r w:rsidRPr="007228F8">
        <w:rPr>
          <w:rFonts w:ascii="Arial" w:eastAsia="宋体" w:hAnsi="Arial" w:cs="Arial"/>
          <w:sz w:val="17"/>
        </w:rPr>
        <w:t>配置</w:t>
      </w:r>
      <w:r w:rsidRPr="007228F8">
        <w:rPr>
          <w:rFonts w:ascii="Arial" w:eastAsia="宋体" w:hAnsi="Arial" w:cs="Arial"/>
          <w:sz w:val="17"/>
        </w:rPr>
        <w:t xml:space="preserve"> LLM</w:t>
      </w:r>
      <w:r w:rsidRPr="007228F8">
        <w:rPr>
          <w:rFonts w:ascii="Arial" w:eastAsia="宋体" w:hAnsi="Arial" w:cs="Arial"/>
          <w:sz w:val="17"/>
        </w:rPr>
        <w:t>（可选）</w:t>
      </w:r>
    </w:p>
    <w:p w14:paraId="50968000" w14:textId="77777777" w:rsidR="00891503" w:rsidRPr="007228F8" w:rsidRDefault="00000000">
      <w:pPr>
        <w:pStyle w:val="a0"/>
        <w:rPr>
          <w:rFonts w:ascii="Arial" w:eastAsia="宋体" w:hAnsi="Arial" w:cs="Arial"/>
        </w:rPr>
      </w:pPr>
      <w:r w:rsidRPr="007228F8">
        <w:rPr>
          <w:rFonts w:ascii="Arial" w:eastAsia="宋体" w:hAnsi="Arial" w:cs="Arial"/>
        </w:rPr>
        <w:t>API</w:t>
      </w:r>
      <w:r w:rsidRPr="007228F8">
        <w:rPr>
          <w:rFonts w:ascii="Arial" w:eastAsia="宋体" w:hAnsi="Arial" w:cs="Arial"/>
        </w:rPr>
        <w:t>：</w:t>
      </w:r>
      <w:r w:rsidRPr="007228F8">
        <w:rPr>
          <w:rFonts w:ascii="Arial" w:eastAsia="宋体" w:hAnsi="Arial" w:cs="Arial"/>
        </w:rPr>
        <w:t>http://127.0.0.1:8710 | Web</w:t>
      </w:r>
      <w:r w:rsidRPr="007228F8">
        <w:rPr>
          <w:rFonts w:ascii="Arial" w:eastAsia="宋体" w:hAnsi="Arial" w:cs="Arial"/>
        </w:rPr>
        <w:t>：</w:t>
      </w:r>
      <w:r w:rsidRPr="007228F8">
        <w:rPr>
          <w:rFonts w:ascii="Arial" w:eastAsia="宋体" w:hAnsi="Arial" w:cs="Arial"/>
        </w:rPr>
        <w:t>http://127.0.0.1:3000</w:t>
      </w:r>
    </w:p>
    <w:p w14:paraId="38B95D83" w14:textId="77777777" w:rsidR="00891503" w:rsidRPr="007228F8" w:rsidRDefault="00000000">
      <w:pPr>
        <w:pStyle w:val="21"/>
        <w:rPr>
          <w:rFonts w:ascii="Arial" w:eastAsia="宋体" w:hAnsi="Arial" w:cs="Arial"/>
        </w:rPr>
      </w:pPr>
      <w:r w:rsidRPr="007228F8">
        <w:rPr>
          <w:rFonts w:ascii="Arial" w:eastAsia="宋体" w:hAnsi="Arial" w:cs="Arial"/>
        </w:rPr>
        <w:t xml:space="preserve">6. </w:t>
      </w:r>
      <w:r w:rsidRPr="007228F8">
        <w:rPr>
          <w:rFonts w:ascii="Arial" w:eastAsia="宋体" w:hAnsi="Arial" w:cs="Arial"/>
        </w:rPr>
        <w:t>导入文献</w:t>
      </w:r>
    </w:p>
    <w:p w14:paraId="3A453871" w14:textId="77777777" w:rsidR="00891503" w:rsidRPr="007228F8" w:rsidRDefault="00000000">
      <w:pPr>
        <w:rPr>
          <w:rFonts w:ascii="Arial" w:eastAsia="宋体" w:hAnsi="Arial" w:cs="Arial"/>
        </w:rPr>
      </w:pPr>
      <w:r w:rsidRPr="007228F8">
        <w:rPr>
          <w:rFonts w:ascii="Arial" w:eastAsia="宋体" w:hAnsi="Arial" w:cs="Arial"/>
          <w:sz w:val="20"/>
        </w:rPr>
        <w:t>推荐：</w:t>
      </w:r>
      <w:r w:rsidRPr="007228F8">
        <w:rPr>
          <w:rFonts w:ascii="Arial" w:eastAsia="宋体" w:hAnsi="Arial" w:cs="Arial"/>
          <w:sz w:val="20"/>
        </w:rPr>
        <w:t>Article Bundle Import</w:t>
      </w:r>
      <w:r w:rsidRPr="007228F8">
        <w:rPr>
          <w:rFonts w:ascii="Arial" w:eastAsia="宋体" w:hAnsi="Arial" w:cs="Arial"/>
          <w:sz w:val="20"/>
        </w:rPr>
        <w:t>。一篇文章一个文件夹。</w:t>
      </w:r>
    </w:p>
    <w:p w14:paraId="0C931654" w14:textId="77777777" w:rsidR="00891503" w:rsidRPr="007228F8" w:rsidRDefault="00000000">
      <w:pPr>
        <w:rPr>
          <w:rFonts w:ascii="Arial" w:eastAsia="宋体" w:hAnsi="Arial" w:cs="Arial"/>
        </w:rPr>
      </w:pPr>
      <w:r w:rsidRPr="007228F8">
        <w:rPr>
          <w:rFonts w:ascii="Arial" w:eastAsia="宋体" w:hAnsi="Arial" w:cs="Arial"/>
          <w:sz w:val="17"/>
        </w:rPr>
        <w:t>00_Inbox/article_bundles/new/</w:t>
      </w:r>
      <w:r w:rsidRPr="007228F8">
        <w:rPr>
          <w:rFonts w:ascii="Arial" w:eastAsia="宋体" w:hAnsi="Arial" w:cs="Arial"/>
          <w:sz w:val="17"/>
        </w:rPr>
        <w:t>论文文件夹</w:t>
      </w:r>
      <w:r w:rsidRPr="007228F8">
        <w:rPr>
          <w:rFonts w:ascii="Arial" w:eastAsia="宋体" w:hAnsi="Arial" w:cs="Arial"/>
          <w:sz w:val="17"/>
        </w:rPr>
        <w:t>/</w:t>
      </w:r>
    </w:p>
    <w:p w14:paraId="01CC4EBD" w14:textId="77777777" w:rsidR="00891503" w:rsidRPr="007228F8" w:rsidRDefault="00000000">
      <w:pPr>
        <w:rPr>
          <w:rFonts w:ascii="Arial" w:eastAsia="宋体" w:hAnsi="Arial" w:cs="Arial"/>
        </w:rPr>
      </w:pPr>
      <w:r w:rsidRPr="007228F8">
        <w:rPr>
          <w:rFonts w:ascii="Arial" w:eastAsia="宋体" w:hAnsi="Arial" w:cs="Arial"/>
          <w:sz w:val="17"/>
        </w:rPr>
        <w:t xml:space="preserve">├── main.pdf      ← </w:t>
      </w:r>
      <w:r w:rsidRPr="007228F8">
        <w:rPr>
          <w:rFonts w:ascii="Arial" w:eastAsia="宋体" w:hAnsi="Arial" w:cs="Arial"/>
          <w:sz w:val="17"/>
        </w:rPr>
        <w:t>正文（自动识别）</w:t>
      </w:r>
    </w:p>
    <w:p w14:paraId="15F5614F" w14:textId="77777777" w:rsidR="00891503" w:rsidRPr="007228F8" w:rsidRDefault="00000000">
      <w:pPr>
        <w:rPr>
          <w:rFonts w:ascii="Arial" w:eastAsia="宋体" w:hAnsi="Arial" w:cs="Arial"/>
        </w:rPr>
      </w:pPr>
      <w:r w:rsidRPr="007228F8">
        <w:rPr>
          <w:rFonts w:ascii="Arial" w:eastAsia="宋体" w:hAnsi="Arial" w:cs="Arial"/>
          <w:sz w:val="17"/>
        </w:rPr>
        <w:t xml:space="preserve">├── Table_S1.xlsx ← </w:t>
      </w:r>
      <w:r w:rsidRPr="007228F8">
        <w:rPr>
          <w:rFonts w:ascii="Arial" w:eastAsia="宋体" w:hAnsi="Arial" w:cs="Arial"/>
          <w:sz w:val="17"/>
        </w:rPr>
        <w:t>补充表格</w:t>
      </w:r>
    </w:p>
    <w:p w14:paraId="01A2D378" w14:textId="77777777" w:rsidR="00891503" w:rsidRPr="007228F8" w:rsidRDefault="00000000">
      <w:pPr>
        <w:rPr>
          <w:rFonts w:ascii="Arial" w:eastAsia="宋体" w:hAnsi="Arial" w:cs="Arial"/>
        </w:rPr>
      </w:pPr>
      <w:r w:rsidRPr="007228F8">
        <w:rPr>
          <w:rFonts w:ascii="Arial" w:eastAsia="宋体" w:hAnsi="Arial" w:cs="Arial"/>
          <w:sz w:val="17"/>
        </w:rPr>
        <w:t>└── Source_Data.csv</w:t>
      </w:r>
    </w:p>
    <w:p w14:paraId="5E975CD0" w14:textId="77777777" w:rsidR="00891503" w:rsidRPr="007228F8" w:rsidRDefault="00891503">
      <w:pPr>
        <w:rPr>
          <w:rFonts w:ascii="Arial" w:eastAsia="宋体" w:hAnsi="Arial" w:cs="Arial"/>
        </w:rPr>
      </w:pPr>
    </w:p>
    <w:p w14:paraId="6FD07692" w14:textId="77777777" w:rsidR="00891503" w:rsidRPr="007228F8" w:rsidRDefault="00000000">
      <w:pPr>
        <w:rPr>
          <w:rFonts w:ascii="Arial" w:eastAsia="宋体" w:hAnsi="Arial" w:cs="Arial"/>
        </w:rPr>
      </w:pPr>
      <w:r w:rsidRPr="007228F8">
        <w:rPr>
          <w:rFonts w:ascii="Arial" w:eastAsia="宋体" w:hAnsi="Arial" w:cs="Arial"/>
          <w:sz w:val="17"/>
        </w:rPr>
        <w:t>python Scripts/process_article_bundles.py --scan</w:t>
      </w:r>
    </w:p>
    <w:p w14:paraId="2B61B0A2" w14:textId="77777777" w:rsidR="00891503" w:rsidRPr="007228F8" w:rsidRDefault="00000000">
      <w:pPr>
        <w:rPr>
          <w:rFonts w:ascii="Arial" w:eastAsia="宋体" w:hAnsi="Arial" w:cs="Arial"/>
        </w:rPr>
      </w:pPr>
      <w:r w:rsidRPr="007228F8">
        <w:rPr>
          <w:rFonts w:ascii="Arial" w:eastAsia="宋体" w:hAnsi="Arial" w:cs="Arial"/>
          <w:sz w:val="17"/>
        </w:rPr>
        <w:t>python Scripts/process_article_bundles.py --process --archive-mode copy</w:t>
      </w:r>
    </w:p>
    <w:p w14:paraId="5DC1F86A" w14:textId="77777777" w:rsidR="00891503" w:rsidRPr="007228F8" w:rsidRDefault="00000000">
      <w:pPr>
        <w:rPr>
          <w:rFonts w:ascii="Arial" w:eastAsia="宋体" w:hAnsi="Arial" w:cs="Arial"/>
        </w:rPr>
      </w:pPr>
      <w:r w:rsidRPr="007228F8">
        <w:rPr>
          <w:rFonts w:ascii="Arial" w:eastAsia="宋体" w:hAnsi="Arial" w:cs="Arial"/>
          <w:sz w:val="20"/>
        </w:rPr>
        <w:t>正文</w:t>
      </w:r>
      <w:r w:rsidRPr="007228F8">
        <w:rPr>
          <w:rFonts w:ascii="Arial" w:eastAsia="宋体" w:hAnsi="Arial" w:cs="Arial"/>
          <w:sz w:val="20"/>
        </w:rPr>
        <w:t xml:space="preserve"> PDF </w:t>
      </w:r>
      <w:r w:rsidRPr="007228F8">
        <w:rPr>
          <w:rFonts w:ascii="Arial" w:eastAsia="宋体" w:hAnsi="Arial" w:cs="Arial"/>
          <w:sz w:val="20"/>
        </w:rPr>
        <w:t>识别：含</w:t>
      </w:r>
      <w:r w:rsidRPr="007228F8">
        <w:rPr>
          <w:rFonts w:ascii="Arial" w:eastAsia="宋体" w:hAnsi="Arial" w:cs="Arial"/>
          <w:sz w:val="20"/>
        </w:rPr>
        <w:t xml:space="preserve"> main/paper/article </w:t>
      </w:r>
      <w:r w:rsidRPr="007228F8">
        <w:rPr>
          <w:rFonts w:ascii="Arial" w:eastAsia="宋体" w:hAnsi="Arial" w:cs="Arial"/>
          <w:sz w:val="20"/>
        </w:rPr>
        <w:t>文件名优先；含</w:t>
      </w:r>
      <w:r w:rsidRPr="007228F8">
        <w:rPr>
          <w:rFonts w:ascii="Arial" w:eastAsia="宋体" w:hAnsi="Arial" w:cs="Arial"/>
          <w:sz w:val="20"/>
        </w:rPr>
        <w:t xml:space="preserve"> supplementary/supporting </w:t>
      </w:r>
      <w:r w:rsidRPr="007228F8">
        <w:rPr>
          <w:rFonts w:ascii="Arial" w:eastAsia="宋体" w:hAnsi="Arial" w:cs="Arial"/>
          <w:sz w:val="20"/>
        </w:rPr>
        <w:t>文件名降低优先级。仅一个</w:t>
      </w:r>
      <w:r w:rsidRPr="007228F8">
        <w:rPr>
          <w:rFonts w:ascii="Arial" w:eastAsia="宋体" w:hAnsi="Arial" w:cs="Arial"/>
          <w:sz w:val="20"/>
        </w:rPr>
        <w:t xml:space="preserve"> PDF </w:t>
      </w:r>
      <w:r w:rsidRPr="007228F8">
        <w:rPr>
          <w:rFonts w:ascii="Arial" w:eastAsia="宋体" w:hAnsi="Arial" w:cs="Arial"/>
          <w:sz w:val="20"/>
        </w:rPr>
        <w:t>则自动选。无</w:t>
      </w:r>
      <w:r w:rsidRPr="007228F8">
        <w:rPr>
          <w:rFonts w:ascii="Arial" w:eastAsia="宋体" w:hAnsi="Arial" w:cs="Arial"/>
          <w:sz w:val="20"/>
        </w:rPr>
        <w:t xml:space="preserve"> PDF </w:t>
      </w:r>
      <w:r w:rsidRPr="007228F8">
        <w:rPr>
          <w:rFonts w:ascii="Arial" w:eastAsia="宋体" w:hAnsi="Arial" w:cs="Arial"/>
          <w:sz w:val="20"/>
        </w:rPr>
        <w:t>则失败。</w:t>
      </w:r>
    </w:p>
    <w:p w14:paraId="7563D1DF" w14:textId="77777777" w:rsidR="00891503" w:rsidRPr="007228F8" w:rsidRDefault="00000000">
      <w:pPr>
        <w:rPr>
          <w:rFonts w:ascii="Arial" w:eastAsia="宋体" w:hAnsi="Arial" w:cs="Arial"/>
        </w:rPr>
      </w:pPr>
      <w:r w:rsidRPr="007228F8">
        <w:rPr>
          <w:rFonts w:ascii="Arial" w:eastAsia="宋体" w:hAnsi="Arial" w:cs="Arial"/>
          <w:sz w:val="20"/>
        </w:rPr>
        <w:t>归档模式：</w:t>
      </w:r>
      <w:r w:rsidRPr="007228F8">
        <w:rPr>
          <w:rFonts w:ascii="Arial" w:eastAsia="宋体" w:hAnsi="Arial" w:cs="Arial"/>
          <w:sz w:val="20"/>
        </w:rPr>
        <w:t>copy</w:t>
      </w:r>
      <w:r w:rsidRPr="007228F8">
        <w:rPr>
          <w:rFonts w:ascii="Arial" w:eastAsia="宋体" w:hAnsi="Arial" w:cs="Arial"/>
          <w:sz w:val="20"/>
        </w:rPr>
        <w:t>（安全默认）、</w:t>
      </w:r>
      <w:r w:rsidRPr="007228F8">
        <w:rPr>
          <w:rFonts w:ascii="Arial" w:eastAsia="宋体" w:hAnsi="Arial" w:cs="Arial"/>
          <w:sz w:val="20"/>
        </w:rPr>
        <w:t>move</w:t>
      </w:r>
      <w:r w:rsidRPr="007228F8">
        <w:rPr>
          <w:rFonts w:ascii="Arial" w:eastAsia="宋体" w:hAnsi="Arial" w:cs="Arial"/>
          <w:sz w:val="20"/>
        </w:rPr>
        <w:t>（谨慎使用）、</w:t>
      </w:r>
      <w:r w:rsidRPr="007228F8">
        <w:rPr>
          <w:rFonts w:ascii="Arial" w:eastAsia="宋体" w:hAnsi="Arial" w:cs="Arial"/>
          <w:sz w:val="20"/>
        </w:rPr>
        <w:t>none</w:t>
      </w:r>
      <w:r w:rsidRPr="007228F8">
        <w:rPr>
          <w:rFonts w:ascii="Arial" w:eastAsia="宋体" w:hAnsi="Arial" w:cs="Arial"/>
          <w:sz w:val="20"/>
        </w:rPr>
        <w:t>、</w:t>
      </w:r>
      <w:r w:rsidRPr="007228F8">
        <w:rPr>
          <w:rFonts w:ascii="Arial" w:eastAsia="宋体" w:hAnsi="Arial" w:cs="Arial"/>
          <w:sz w:val="20"/>
        </w:rPr>
        <w:t>dry-run</w:t>
      </w:r>
      <w:r w:rsidRPr="007228F8">
        <w:rPr>
          <w:rFonts w:ascii="Arial" w:eastAsia="宋体" w:hAnsi="Arial" w:cs="Arial"/>
          <w:sz w:val="20"/>
        </w:rPr>
        <w:t>（仅计划）。</w:t>
      </w:r>
    </w:p>
    <w:p w14:paraId="11775046" w14:textId="77777777" w:rsidR="00891503" w:rsidRPr="007228F8" w:rsidRDefault="00000000">
      <w:pPr>
        <w:pStyle w:val="21"/>
        <w:rPr>
          <w:rFonts w:ascii="Arial" w:eastAsia="宋体" w:hAnsi="Arial" w:cs="Arial"/>
        </w:rPr>
      </w:pPr>
      <w:r w:rsidRPr="007228F8">
        <w:rPr>
          <w:rFonts w:ascii="Arial" w:eastAsia="宋体" w:hAnsi="Arial" w:cs="Arial"/>
        </w:rPr>
        <w:t xml:space="preserve">7. </w:t>
      </w:r>
      <w:r w:rsidRPr="007228F8">
        <w:rPr>
          <w:rFonts w:ascii="Arial" w:eastAsia="宋体" w:hAnsi="Arial" w:cs="Arial"/>
        </w:rPr>
        <w:t>补充文件管理</w:t>
      </w:r>
    </w:p>
    <w:tbl>
      <w:tblPr>
        <w:tblStyle w:val="-11"/>
        <w:tblW w:w="0" w:type="auto"/>
        <w:tblLook w:val="04A0" w:firstRow="1" w:lastRow="0" w:firstColumn="1" w:lastColumn="0" w:noHBand="0" w:noVBand="1"/>
      </w:tblPr>
      <w:tblGrid>
        <w:gridCol w:w="2160"/>
        <w:gridCol w:w="2160"/>
        <w:gridCol w:w="2160"/>
        <w:gridCol w:w="2160"/>
      </w:tblGrid>
      <w:tr w:rsidR="00891503" w:rsidRPr="007228F8" w14:paraId="264C2736"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F5570" w14:textId="77777777" w:rsidR="00891503" w:rsidRPr="007228F8" w:rsidRDefault="00000000">
            <w:pPr>
              <w:rPr>
                <w:rFonts w:ascii="Arial" w:eastAsia="宋体" w:hAnsi="Arial" w:cs="Arial"/>
              </w:rPr>
            </w:pPr>
            <w:r w:rsidRPr="007228F8">
              <w:rPr>
                <w:rFonts w:ascii="Arial" w:eastAsia="宋体" w:hAnsi="Arial" w:cs="Arial"/>
              </w:rPr>
              <w:t>类型</w:t>
            </w:r>
          </w:p>
        </w:tc>
        <w:tc>
          <w:tcPr>
            <w:tcW w:w="2160" w:type="dxa"/>
          </w:tcPr>
          <w:p w14:paraId="638D7284"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扩展名</w:t>
            </w:r>
          </w:p>
        </w:tc>
        <w:tc>
          <w:tcPr>
            <w:tcW w:w="2160" w:type="dxa"/>
          </w:tcPr>
          <w:p w14:paraId="446F2112"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可预览？</w:t>
            </w:r>
          </w:p>
        </w:tc>
        <w:tc>
          <w:tcPr>
            <w:tcW w:w="2160" w:type="dxa"/>
          </w:tcPr>
          <w:p w14:paraId="765497B0"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可进入实体索引？</w:t>
            </w:r>
          </w:p>
        </w:tc>
      </w:tr>
      <w:tr w:rsidR="00891503" w:rsidRPr="007228F8" w14:paraId="70375775"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89083A" w14:textId="77777777" w:rsidR="00891503" w:rsidRPr="007228F8" w:rsidRDefault="00000000">
            <w:pPr>
              <w:rPr>
                <w:rFonts w:ascii="Arial" w:eastAsia="宋体" w:hAnsi="Arial" w:cs="Arial"/>
              </w:rPr>
            </w:pPr>
            <w:r w:rsidRPr="007228F8">
              <w:rPr>
                <w:rFonts w:ascii="Arial" w:eastAsia="宋体" w:hAnsi="Arial" w:cs="Arial"/>
              </w:rPr>
              <w:t>表格</w:t>
            </w:r>
          </w:p>
        </w:tc>
        <w:tc>
          <w:tcPr>
            <w:tcW w:w="2160" w:type="dxa"/>
          </w:tcPr>
          <w:p w14:paraId="6E0D6917"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.xlsx .xls .csv .tsv</w:t>
            </w:r>
          </w:p>
        </w:tc>
        <w:tc>
          <w:tcPr>
            <w:tcW w:w="2160" w:type="dxa"/>
          </w:tcPr>
          <w:p w14:paraId="13859743"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是（前</w:t>
            </w:r>
            <w:r w:rsidRPr="007228F8">
              <w:rPr>
                <w:rFonts w:ascii="Arial" w:eastAsia="宋体" w:hAnsi="Arial" w:cs="Arial"/>
              </w:rPr>
              <w:t xml:space="preserve"> 20 </w:t>
            </w:r>
            <w:r w:rsidRPr="007228F8">
              <w:rPr>
                <w:rFonts w:ascii="Arial" w:eastAsia="宋体" w:hAnsi="Arial" w:cs="Arial"/>
              </w:rPr>
              <w:t>行）</w:t>
            </w:r>
          </w:p>
        </w:tc>
        <w:tc>
          <w:tcPr>
            <w:tcW w:w="2160" w:type="dxa"/>
          </w:tcPr>
          <w:p w14:paraId="07089B3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是（高置信）</w:t>
            </w:r>
          </w:p>
        </w:tc>
      </w:tr>
      <w:tr w:rsidR="00891503" w:rsidRPr="007228F8" w14:paraId="2E4D19CD"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23127A" w14:textId="77777777" w:rsidR="00891503" w:rsidRPr="007228F8" w:rsidRDefault="00000000">
            <w:pPr>
              <w:rPr>
                <w:rFonts w:ascii="Arial" w:eastAsia="宋体" w:hAnsi="Arial" w:cs="Arial"/>
              </w:rPr>
            </w:pPr>
            <w:r w:rsidRPr="007228F8">
              <w:rPr>
                <w:rFonts w:ascii="Arial" w:eastAsia="宋体" w:hAnsi="Arial" w:cs="Arial"/>
              </w:rPr>
              <w:t>补充</w:t>
            </w:r>
            <w:r w:rsidRPr="007228F8">
              <w:rPr>
                <w:rFonts w:ascii="Arial" w:eastAsia="宋体" w:hAnsi="Arial" w:cs="Arial"/>
              </w:rPr>
              <w:t xml:space="preserve"> PDF</w:t>
            </w:r>
          </w:p>
        </w:tc>
        <w:tc>
          <w:tcPr>
            <w:tcW w:w="2160" w:type="dxa"/>
          </w:tcPr>
          <w:p w14:paraId="5A88863F"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.pdf</w:t>
            </w:r>
            <w:r w:rsidRPr="007228F8">
              <w:rPr>
                <w:rFonts w:ascii="Arial" w:eastAsia="宋体" w:hAnsi="Arial" w:cs="Arial"/>
              </w:rPr>
              <w:t>（非正文）</w:t>
            </w:r>
          </w:p>
        </w:tc>
        <w:tc>
          <w:tcPr>
            <w:tcW w:w="2160" w:type="dxa"/>
          </w:tcPr>
          <w:p w14:paraId="4292F401"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否</w:t>
            </w:r>
          </w:p>
        </w:tc>
        <w:tc>
          <w:tcPr>
            <w:tcW w:w="2160" w:type="dxa"/>
          </w:tcPr>
          <w:p w14:paraId="1AA7B164"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否</w:t>
            </w:r>
          </w:p>
        </w:tc>
      </w:tr>
      <w:tr w:rsidR="00891503" w:rsidRPr="007228F8" w14:paraId="58E46C82"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E3AA75" w14:textId="77777777" w:rsidR="00891503" w:rsidRPr="007228F8" w:rsidRDefault="00000000">
            <w:pPr>
              <w:rPr>
                <w:rFonts w:ascii="Arial" w:eastAsia="宋体" w:hAnsi="Arial" w:cs="Arial"/>
              </w:rPr>
            </w:pPr>
            <w:r w:rsidRPr="007228F8">
              <w:rPr>
                <w:rFonts w:ascii="Arial" w:eastAsia="宋体" w:hAnsi="Arial" w:cs="Arial"/>
              </w:rPr>
              <w:t>文档</w:t>
            </w:r>
          </w:p>
        </w:tc>
        <w:tc>
          <w:tcPr>
            <w:tcW w:w="2160" w:type="dxa"/>
          </w:tcPr>
          <w:p w14:paraId="5F0F344D"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.docx</w:t>
            </w:r>
          </w:p>
        </w:tc>
        <w:tc>
          <w:tcPr>
            <w:tcW w:w="2160" w:type="dxa"/>
          </w:tcPr>
          <w:p w14:paraId="65565A18"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否</w:t>
            </w:r>
          </w:p>
        </w:tc>
        <w:tc>
          <w:tcPr>
            <w:tcW w:w="2160" w:type="dxa"/>
          </w:tcPr>
          <w:p w14:paraId="3CCB28AE"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否</w:t>
            </w:r>
          </w:p>
        </w:tc>
      </w:tr>
      <w:tr w:rsidR="00891503" w:rsidRPr="007228F8" w14:paraId="0D1E12B5"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239423" w14:textId="77777777" w:rsidR="00891503" w:rsidRPr="007228F8" w:rsidRDefault="00000000">
            <w:pPr>
              <w:rPr>
                <w:rFonts w:ascii="Arial" w:eastAsia="宋体" w:hAnsi="Arial" w:cs="Arial"/>
              </w:rPr>
            </w:pPr>
            <w:r w:rsidRPr="007228F8">
              <w:rPr>
                <w:rFonts w:ascii="Arial" w:eastAsia="宋体" w:hAnsi="Arial" w:cs="Arial"/>
              </w:rPr>
              <w:lastRenderedPageBreak/>
              <w:t>压缩包</w:t>
            </w:r>
          </w:p>
        </w:tc>
        <w:tc>
          <w:tcPr>
            <w:tcW w:w="2160" w:type="dxa"/>
          </w:tcPr>
          <w:p w14:paraId="45F6E58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.zip</w:t>
            </w:r>
          </w:p>
        </w:tc>
        <w:tc>
          <w:tcPr>
            <w:tcW w:w="2160" w:type="dxa"/>
          </w:tcPr>
          <w:p w14:paraId="2BD0F5BD"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否</w:t>
            </w:r>
          </w:p>
        </w:tc>
        <w:tc>
          <w:tcPr>
            <w:tcW w:w="2160" w:type="dxa"/>
          </w:tcPr>
          <w:p w14:paraId="0A703140"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否</w:t>
            </w:r>
          </w:p>
        </w:tc>
      </w:tr>
    </w:tbl>
    <w:p w14:paraId="55C074E8" w14:textId="77777777" w:rsidR="00891503" w:rsidRPr="007228F8" w:rsidRDefault="00891503">
      <w:pPr>
        <w:rPr>
          <w:rFonts w:ascii="Arial" w:eastAsia="宋体" w:hAnsi="Arial" w:cs="Arial"/>
        </w:rPr>
      </w:pPr>
    </w:p>
    <w:p w14:paraId="5351C93D" w14:textId="77777777" w:rsidR="00891503" w:rsidRPr="007228F8" w:rsidRDefault="00000000">
      <w:pPr>
        <w:rPr>
          <w:rFonts w:ascii="Arial" w:eastAsia="宋体" w:hAnsi="Arial" w:cs="Arial"/>
        </w:rPr>
      </w:pPr>
      <w:r w:rsidRPr="007228F8">
        <w:rPr>
          <w:rFonts w:ascii="Arial" w:eastAsia="宋体" w:hAnsi="Arial" w:cs="Arial"/>
          <w:sz w:val="20"/>
        </w:rPr>
        <w:t xml:space="preserve">folder_explicit </w:t>
      </w:r>
      <w:r w:rsidRPr="007228F8">
        <w:rPr>
          <w:rFonts w:ascii="Arial" w:eastAsia="宋体" w:hAnsi="Arial" w:cs="Arial"/>
          <w:sz w:val="20"/>
        </w:rPr>
        <w:t>绑定：同一文件夹内的文件自动关联，置信度</w:t>
      </w:r>
      <w:r w:rsidRPr="007228F8">
        <w:rPr>
          <w:rFonts w:ascii="Arial" w:eastAsia="宋体" w:hAnsi="Arial" w:cs="Arial"/>
          <w:sz w:val="20"/>
        </w:rPr>
        <w:t xml:space="preserve"> high</w:t>
      </w:r>
      <w:r w:rsidRPr="007228F8">
        <w:rPr>
          <w:rFonts w:ascii="Arial" w:eastAsia="宋体" w:hAnsi="Arial" w:cs="Arial"/>
          <w:sz w:val="20"/>
        </w:rPr>
        <w:t>。</w:t>
      </w:r>
    </w:p>
    <w:p w14:paraId="03A204A7"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loose supplementary</w:t>
      </w:r>
      <w:r w:rsidRPr="007228F8">
        <w:rPr>
          <w:rFonts w:ascii="Arial" w:eastAsia="宋体" w:hAnsi="Arial" w:cs="Arial"/>
          <w:color w:val="B46400"/>
          <w:sz w:val="20"/>
        </w:rPr>
        <w:t>（散装补充文件）需要人工确认，不会自动进入实体索引。</w:t>
      </w:r>
    </w:p>
    <w:p w14:paraId="799925D3" w14:textId="77777777" w:rsidR="00891503" w:rsidRPr="007228F8" w:rsidRDefault="00000000">
      <w:pPr>
        <w:pStyle w:val="21"/>
        <w:rPr>
          <w:rFonts w:ascii="Arial" w:eastAsia="宋体" w:hAnsi="Arial" w:cs="Arial"/>
        </w:rPr>
      </w:pPr>
      <w:r w:rsidRPr="007228F8">
        <w:rPr>
          <w:rFonts w:ascii="Arial" w:eastAsia="宋体" w:hAnsi="Arial" w:cs="Arial"/>
        </w:rPr>
        <w:t xml:space="preserve">8. Web </w:t>
      </w:r>
      <w:r w:rsidRPr="007228F8">
        <w:rPr>
          <w:rFonts w:ascii="Arial" w:eastAsia="宋体" w:hAnsi="Arial" w:cs="Arial"/>
        </w:rPr>
        <w:t>页面解读</w:t>
      </w:r>
    </w:p>
    <w:p w14:paraId="034D0179" w14:textId="77777777" w:rsidR="00891503" w:rsidRPr="007228F8" w:rsidRDefault="00000000">
      <w:pPr>
        <w:pStyle w:val="31"/>
        <w:rPr>
          <w:rFonts w:ascii="Arial" w:eastAsia="宋体" w:hAnsi="Arial" w:cs="Arial"/>
        </w:rPr>
      </w:pPr>
      <w:r w:rsidRPr="007228F8">
        <w:rPr>
          <w:rFonts w:ascii="Arial" w:eastAsia="宋体" w:hAnsi="Arial" w:cs="Arial"/>
        </w:rPr>
        <w:t xml:space="preserve">/chat — AI </w:t>
      </w:r>
      <w:r w:rsidRPr="007228F8">
        <w:rPr>
          <w:rFonts w:ascii="Arial" w:eastAsia="宋体" w:hAnsi="Arial" w:cs="Arial"/>
        </w:rPr>
        <w:t>文献对话（可用）</w:t>
      </w:r>
    </w:p>
    <w:p w14:paraId="3C3E2F23" w14:textId="77777777" w:rsidR="00891503" w:rsidRPr="007228F8" w:rsidRDefault="00000000">
      <w:pPr>
        <w:rPr>
          <w:rFonts w:ascii="Arial" w:eastAsia="宋体" w:hAnsi="Arial" w:cs="Arial"/>
        </w:rPr>
      </w:pPr>
      <w:r w:rsidRPr="007228F8">
        <w:rPr>
          <w:rFonts w:ascii="Arial" w:eastAsia="宋体" w:hAnsi="Arial" w:cs="Arial"/>
          <w:sz w:val="20"/>
        </w:rPr>
        <w:t xml:space="preserve">7 </w:t>
      </w:r>
      <w:r w:rsidRPr="007228F8">
        <w:rPr>
          <w:rFonts w:ascii="Arial" w:eastAsia="宋体" w:hAnsi="Arial" w:cs="Arial"/>
          <w:sz w:val="20"/>
        </w:rPr>
        <w:t>种查询类型，</w:t>
      </w:r>
      <w:r w:rsidRPr="007228F8">
        <w:rPr>
          <w:rFonts w:ascii="Arial" w:eastAsia="宋体" w:hAnsi="Arial" w:cs="Arial"/>
          <w:sz w:val="20"/>
        </w:rPr>
        <w:t xml:space="preserve">3 </w:t>
      </w:r>
      <w:r w:rsidRPr="007228F8">
        <w:rPr>
          <w:rFonts w:ascii="Arial" w:eastAsia="宋体" w:hAnsi="Arial" w:cs="Arial"/>
          <w:sz w:val="20"/>
        </w:rPr>
        <w:t>种回答模式，带引用</w:t>
      </w:r>
    </w:p>
    <w:p w14:paraId="38A323B1" w14:textId="77777777" w:rsidR="00891503" w:rsidRPr="007228F8" w:rsidRDefault="00000000">
      <w:pPr>
        <w:pStyle w:val="31"/>
        <w:rPr>
          <w:rFonts w:ascii="Arial" w:eastAsia="宋体" w:hAnsi="Arial" w:cs="Arial"/>
        </w:rPr>
      </w:pPr>
      <w:r w:rsidRPr="007228F8">
        <w:rPr>
          <w:rFonts w:ascii="Arial" w:eastAsia="宋体" w:hAnsi="Arial" w:cs="Arial"/>
        </w:rPr>
        <w:t xml:space="preserve">/library — </w:t>
      </w:r>
      <w:r w:rsidRPr="007228F8">
        <w:rPr>
          <w:rFonts w:ascii="Arial" w:eastAsia="宋体" w:hAnsi="Arial" w:cs="Arial"/>
        </w:rPr>
        <w:t>论文库（可用）</w:t>
      </w:r>
    </w:p>
    <w:p w14:paraId="659CFCD7" w14:textId="77777777" w:rsidR="00891503" w:rsidRPr="007228F8" w:rsidRDefault="00000000">
      <w:pPr>
        <w:rPr>
          <w:rFonts w:ascii="Arial" w:eastAsia="宋体" w:hAnsi="Arial" w:cs="Arial"/>
        </w:rPr>
      </w:pPr>
      <w:r w:rsidRPr="007228F8">
        <w:rPr>
          <w:rFonts w:ascii="Arial" w:eastAsia="宋体" w:hAnsi="Arial" w:cs="Arial"/>
          <w:sz w:val="20"/>
        </w:rPr>
        <w:t>分页浏览，搜索筛选</w:t>
      </w:r>
    </w:p>
    <w:p w14:paraId="529C9F24" w14:textId="77777777" w:rsidR="00891503" w:rsidRPr="007228F8" w:rsidRDefault="00000000">
      <w:pPr>
        <w:pStyle w:val="31"/>
        <w:rPr>
          <w:rFonts w:ascii="Arial" w:eastAsia="宋体" w:hAnsi="Arial" w:cs="Arial"/>
        </w:rPr>
      </w:pPr>
      <w:r w:rsidRPr="007228F8">
        <w:rPr>
          <w:rFonts w:ascii="Arial" w:eastAsia="宋体" w:hAnsi="Arial" w:cs="Arial"/>
        </w:rPr>
        <w:t xml:space="preserve">/paper/{id} — </w:t>
      </w:r>
      <w:r w:rsidRPr="007228F8">
        <w:rPr>
          <w:rFonts w:ascii="Arial" w:eastAsia="宋体" w:hAnsi="Arial" w:cs="Arial"/>
        </w:rPr>
        <w:t>论文详情（可用）</w:t>
      </w:r>
    </w:p>
    <w:p w14:paraId="5D921C84" w14:textId="77777777" w:rsidR="00891503" w:rsidRPr="007228F8" w:rsidRDefault="00000000">
      <w:pPr>
        <w:rPr>
          <w:rFonts w:ascii="Arial" w:eastAsia="宋体" w:hAnsi="Arial" w:cs="Arial"/>
        </w:rPr>
      </w:pPr>
      <w:r w:rsidRPr="007228F8">
        <w:rPr>
          <w:rFonts w:ascii="Arial" w:eastAsia="宋体" w:hAnsi="Arial" w:cs="Arial"/>
          <w:sz w:val="20"/>
        </w:rPr>
        <w:t>元数据、摘要、证据、本文提问</w:t>
      </w:r>
    </w:p>
    <w:p w14:paraId="495CD822" w14:textId="77777777" w:rsidR="00891503" w:rsidRPr="007228F8" w:rsidRDefault="00000000">
      <w:pPr>
        <w:pStyle w:val="31"/>
        <w:rPr>
          <w:rFonts w:ascii="Arial" w:eastAsia="宋体" w:hAnsi="Arial" w:cs="Arial"/>
        </w:rPr>
      </w:pPr>
      <w:r w:rsidRPr="007228F8">
        <w:rPr>
          <w:rFonts w:ascii="Arial" w:eastAsia="宋体" w:hAnsi="Arial" w:cs="Arial"/>
        </w:rPr>
        <w:t xml:space="preserve">/evidence — </w:t>
      </w:r>
      <w:r w:rsidRPr="007228F8">
        <w:rPr>
          <w:rFonts w:ascii="Arial" w:eastAsia="宋体" w:hAnsi="Arial" w:cs="Arial"/>
        </w:rPr>
        <w:t>证据搜索（可用）</w:t>
      </w:r>
    </w:p>
    <w:p w14:paraId="09DC6493" w14:textId="77777777" w:rsidR="00891503" w:rsidRPr="007228F8" w:rsidRDefault="00000000">
      <w:pPr>
        <w:rPr>
          <w:rFonts w:ascii="Arial" w:eastAsia="宋体" w:hAnsi="Arial" w:cs="Arial"/>
        </w:rPr>
      </w:pPr>
      <w:r w:rsidRPr="007228F8">
        <w:rPr>
          <w:rFonts w:ascii="Arial" w:eastAsia="宋体" w:hAnsi="Arial" w:cs="Arial"/>
          <w:sz w:val="20"/>
        </w:rPr>
        <w:t>关键词搜索，类型筛选</w:t>
      </w:r>
    </w:p>
    <w:p w14:paraId="670B152C" w14:textId="77777777" w:rsidR="00891503" w:rsidRPr="007228F8" w:rsidRDefault="00000000">
      <w:pPr>
        <w:pStyle w:val="31"/>
        <w:rPr>
          <w:rFonts w:ascii="Arial" w:eastAsia="宋体" w:hAnsi="Arial" w:cs="Arial"/>
        </w:rPr>
      </w:pPr>
      <w:r w:rsidRPr="007228F8">
        <w:rPr>
          <w:rFonts w:ascii="Arial" w:eastAsia="宋体" w:hAnsi="Arial" w:cs="Arial"/>
        </w:rPr>
        <w:t xml:space="preserve">/research-map — </w:t>
      </w:r>
      <w:r w:rsidRPr="007228F8">
        <w:rPr>
          <w:rFonts w:ascii="Arial" w:eastAsia="宋体" w:hAnsi="Arial" w:cs="Arial"/>
        </w:rPr>
        <w:t>研究地图（可用）</w:t>
      </w:r>
    </w:p>
    <w:p w14:paraId="2F38148C" w14:textId="77777777" w:rsidR="00891503" w:rsidRPr="007228F8" w:rsidRDefault="00000000">
      <w:pPr>
        <w:rPr>
          <w:rFonts w:ascii="Arial" w:eastAsia="宋体" w:hAnsi="Arial" w:cs="Arial"/>
        </w:rPr>
      </w:pPr>
      <w:r w:rsidRPr="007228F8">
        <w:rPr>
          <w:rFonts w:ascii="Arial" w:eastAsia="宋体" w:hAnsi="Arial" w:cs="Arial"/>
          <w:sz w:val="20"/>
        </w:rPr>
        <w:t>分层主题浏览</w:t>
      </w:r>
    </w:p>
    <w:p w14:paraId="1579175A" w14:textId="77777777" w:rsidR="00891503" w:rsidRPr="007228F8" w:rsidRDefault="00000000">
      <w:pPr>
        <w:pStyle w:val="31"/>
        <w:rPr>
          <w:rFonts w:ascii="Arial" w:eastAsia="宋体" w:hAnsi="Arial" w:cs="Arial"/>
        </w:rPr>
      </w:pPr>
      <w:r w:rsidRPr="007228F8">
        <w:rPr>
          <w:rFonts w:ascii="Arial" w:eastAsia="宋体" w:hAnsi="Arial" w:cs="Arial"/>
        </w:rPr>
        <w:t xml:space="preserve">/hotspots — </w:t>
      </w:r>
      <w:r w:rsidRPr="007228F8">
        <w:rPr>
          <w:rFonts w:ascii="Arial" w:eastAsia="宋体" w:hAnsi="Arial" w:cs="Arial"/>
        </w:rPr>
        <w:t>热点（可用）</w:t>
      </w:r>
    </w:p>
    <w:p w14:paraId="61819F06" w14:textId="77777777" w:rsidR="00891503" w:rsidRPr="007228F8" w:rsidRDefault="00000000">
      <w:pPr>
        <w:rPr>
          <w:rFonts w:ascii="Arial" w:eastAsia="宋体" w:hAnsi="Arial" w:cs="Arial"/>
        </w:rPr>
      </w:pPr>
      <w:r w:rsidRPr="007228F8">
        <w:rPr>
          <w:rFonts w:ascii="Arial" w:eastAsia="宋体" w:hAnsi="Arial" w:cs="Arial"/>
          <w:sz w:val="20"/>
        </w:rPr>
        <w:t>热门话题、热点论文</w:t>
      </w:r>
    </w:p>
    <w:p w14:paraId="44BEA663" w14:textId="77777777" w:rsidR="00891503" w:rsidRPr="007228F8" w:rsidRDefault="00000000">
      <w:pPr>
        <w:pStyle w:val="31"/>
        <w:rPr>
          <w:rFonts w:ascii="Arial" w:eastAsia="宋体" w:hAnsi="Arial" w:cs="Arial"/>
        </w:rPr>
      </w:pPr>
      <w:r w:rsidRPr="007228F8">
        <w:rPr>
          <w:rFonts w:ascii="Arial" w:eastAsia="宋体" w:hAnsi="Arial" w:cs="Arial"/>
        </w:rPr>
        <w:t xml:space="preserve">/research-gaps — </w:t>
      </w:r>
      <w:r w:rsidRPr="007228F8">
        <w:rPr>
          <w:rFonts w:ascii="Arial" w:eastAsia="宋体" w:hAnsi="Arial" w:cs="Arial"/>
        </w:rPr>
        <w:t>研究空白（可用）</w:t>
      </w:r>
    </w:p>
    <w:p w14:paraId="6101EB72" w14:textId="77777777" w:rsidR="00891503" w:rsidRPr="007228F8" w:rsidRDefault="00000000">
      <w:pPr>
        <w:rPr>
          <w:rFonts w:ascii="Arial" w:eastAsia="宋体" w:hAnsi="Arial" w:cs="Arial"/>
        </w:rPr>
      </w:pPr>
      <w:r w:rsidRPr="007228F8">
        <w:rPr>
          <w:rFonts w:ascii="Arial" w:eastAsia="宋体" w:hAnsi="Arial" w:cs="Arial"/>
          <w:sz w:val="20"/>
        </w:rPr>
        <w:t>自动检测</w:t>
      </w:r>
    </w:p>
    <w:p w14:paraId="21B25932" w14:textId="77777777" w:rsidR="00891503" w:rsidRPr="007228F8" w:rsidRDefault="00000000">
      <w:pPr>
        <w:pStyle w:val="31"/>
        <w:rPr>
          <w:rFonts w:ascii="Arial" w:eastAsia="宋体" w:hAnsi="Arial" w:cs="Arial"/>
        </w:rPr>
      </w:pPr>
      <w:r w:rsidRPr="007228F8">
        <w:rPr>
          <w:rFonts w:ascii="Arial" w:eastAsia="宋体" w:hAnsi="Arial" w:cs="Arial"/>
        </w:rPr>
        <w:t xml:space="preserve">/knowledge-network — </w:t>
      </w:r>
      <w:r w:rsidRPr="007228F8">
        <w:rPr>
          <w:rFonts w:ascii="Arial" w:eastAsia="宋体" w:hAnsi="Arial" w:cs="Arial"/>
        </w:rPr>
        <w:t>知识网络（可用）</w:t>
      </w:r>
    </w:p>
    <w:p w14:paraId="52149267" w14:textId="77777777" w:rsidR="00891503" w:rsidRPr="007228F8" w:rsidRDefault="00000000">
      <w:pPr>
        <w:rPr>
          <w:rFonts w:ascii="Arial" w:eastAsia="宋体" w:hAnsi="Arial" w:cs="Arial"/>
        </w:rPr>
      </w:pPr>
      <w:r w:rsidRPr="007228F8">
        <w:rPr>
          <w:rFonts w:ascii="Arial" w:eastAsia="宋体" w:hAnsi="Arial" w:cs="Arial"/>
          <w:sz w:val="20"/>
        </w:rPr>
        <w:t>关系图谱</w:t>
      </w:r>
    </w:p>
    <w:p w14:paraId="7A415EF1" w14:textId="77777777" w:rsidR="00891503" w:rsidRPr="007228F8" w:rsidRDefault="00000000">
      <w:pPr>
        <w:pStyle w:val="31"/>
        <w:rPr>
          <w:rFonts w:ascii="Arial" w:eastAsia="宋体" w:hAnsi="Arial" w:cs="Arial"/>
        </w:rPr>
      </w:pPr>
      <w:r w:rsidRPr="007228F8">
        <w:rPr>
          <w:rFonts w:ascii="Arial" w:eastAsia="宋体" w:hAnsi="Arial" w:cs="Arial"/>
        </w:rPr>
        <w:t xml:space="preserve">/report — </w:t>
      </w:r>
      <w:r w:rsidRPr="007228F8">
        <w:rPr>
          <w:rFonts w:ascii="Arial" w:eastAsia="宋体" w:hAnsi="Arial" w:cs="Arial"/>
        </w:rPr>
        <w:t>文献库报告（可用）</w:t>
      </w:r>
    </w:p>
    <w:p w14:paraId="38E44879" w14:textId="77777777" w:rsidR="00891503" w:rsidRPr="007228F8" w:rsidRDefault="00000000">
      <w:pPr>
        <w:rPr>
          <w:rFonts w:ascii="Arial" w:eastAsia="宋体" w:hAnsi="Arial" w:cs="Arial"/>
        </w:rPr>
      </w:pPr>
      <w:r w:rsidRPr="007228F8">
        <w:rPr>
          <w:rFonts w:ascii="Arial" w:eastAsia="宋体" w:hAnsi="Arial" w:cs="Arial"/>
          <w:sz w:val="20"/>
        </w:rPr>
        <w:t>自动生成</w:t>
      </w:r>
    </w:p>
    <w:p w14:paraId="28BD2CCA" w14:textId="77777777" w:rsidR="00891503" w:rsidRPr="007228F8" w:rsidRDefault="00000000">
      <w:pPr>
        <w:pStyle w:val="31"/>
        <w:rPr>
          <w:rFonts w:ascii="Arial" w:eastAsia="宋体" w:hAnsi="Arial" w:cs="Arial"/>
        </w:rPr>
      </w:pPr>
      <w:r w:rsidRPr="007228F8">
        <w:rPr>
          <w:rFonts w:ascii="Arial" w:eastAsia="宋体" w:hAnsi="Arial" w:cs="Arial"/>
        </w:rPr>
        <w:t xml:space="preserve">/topic-explorer — </w:t>
      </w:r>
      <w:r w:rsidRPr="007228F8">
        <w:rPr>
          <w:rFonts w:ascii="Arial" w:eastAsia="宋体" w:hAnsi="Arial" w:cs="Arial"/>
        </w:rPr>
        <w:t>维度浏览（可用）</w:t>
      </w:r>
    </w:p>
    <w:p w14:paraId="7C6C0B42" w14:textId="77777777" w:rsidR="00891503" w:rsidRPr="007228F8" w:rsidRDefault="00000000">
      <w:pPr>
        <w:rPr>
          <w:rFonts w:ascii="Arial" w:eastAsia="宋体" w:hAnsi="Arial" w:cs="Arial"/>
        </w:rPr>
      </w:pPr>
      <w:r w:rsidRPr="007228F8">
        <w:rPr>
          <w:rFonts w:ascii="Arial" w:eastAsia="宋体" w:hAnsi="Arial" w:cs="Arial"/>
          <w:sz w:val="20"/>
        </w:rPr>
        <w:t>按研究维度浏览话题</w:t>
      </w:r>
    </w:p>
    <w:p w14:paraId="57F8E6ED" w14:textId="77777777" w:rsidR="00891503" w:rsidRPr="007228F8" w:rsidRDefault="00000000">
      <w:pPr>
        <w:pStyle w:val="31"/>
        <w:rPr>
          <w:rFonts w:ascii="Arial" w:eastAsia="宋体" w:hAnsi="Arial" w:cs="Arial"/>
        </w:rPr>
      </w:pPr>
      <w:r w:rsidRPr="007228F8">
        <w:rPr>
          <w:rFonts w:ascii="Arial" w:eastAsia="宋体" w:hAnsi="Arial" w:cs="Arial"/>
        </w:rPr>
        <w:t xml:space="preserve">/import — </w:t>
      </w:r>
      <w:r w:rsidRPr="007228F8">
        <w:rPr>
          <w:rFonts w:ascii="Arial" w:eastAsia="宋体" w:hAnsi="Arial" w:cs="Arial"/>
        </w:rPr>
        <w:t>导入仪表盘（规划中）</w:t>
      </w:r>
    </w:p>
    <w:p w14:paraId="02BFE6FF" w14:textId="77777777" w:rsidR="00891503" w:rsidRPr="007228F8" w:rsidRDefault="00000000">
      <w:pPr>
        <w:rPr>
          <w:rFonts w:ascii="Arial" w:eastAsia="宋体" w:hAnsi="Arial" w:cs="Arial"/>
        </w:rPr>
      </w:pPr>
      <w:r w:rsidRPr="007228F8">
        <w:rPr>
          <w:rFonts w:ascii="Arial" w:eastAsia="宋体" w:hAnsi="Arial" w:cs="Arial"/>
          <w:sz w:val="20"/>
        </w:rPr>
        <w:t>查看导入状态</w:t>
      </w:r>
    </w:p>
    <w:p w14:paraId="170D7066" w14:textId="77777777" w:rsidR="00891503" w:rsidRPr="007228F8" w:rsidRDefault="00000000">
      <w:pPr>
        <w:pStyle w:val="31"/>
        <w:rPr>
          <w:rFonts w:ascii="Arial" w:eastAsia="宋体" w:hAnsi="Arial" w:cs="Arial"/>
        </w:rPr>
      </w:pPr>
      <w:r w:rsidRPr="007228F8">
        <w:rPr>
          <w:rFonts w:ascii="Arial" w:eastAsia="宋体" w:hAnsi="Arial" w:cs="Arial"/>
        </w:rPr>
        <w:t xml:space="preserve">/assets — </w:t>
      </w:r>
      <w:r w:rsidRPr="007228F8">
        <w:rPr>
          <w:rFonts w:ascii="Arial" w:eastAsia="宋体" w:hAnsi="Arial" w:cs="Arial"/>
        </w:rPr>
        <w:t>资产查看器（规划中）</w:t>
      </w:r>
    </w:p>
    <w:p w14:paraId="799DAF87" w14:textId="77777777" w:rsidR="00891503" w:rsidRPr="007228F8" w:rsidRDefault="00000000">
      <w:pPr>
        <w:rPr>
          <w:rFonts w:ascii="Arial" w:eastAsia="宋体" w:hAnsi="Arial" w:cs="Arial"/>
        </w:rPr>
      </w:pPr>
      <w:r w:rsidRPr="007228F8">
        <w:rPr>
          <w:rFonts w:ascii="Arial" w:eastAsia="宋体" w:hAnsi="Arial" w:cs="Arial"/>
          <w:sz w:val="20"/>
        </w:rPr>
        <w:t>浏览资产</w:t>
      </w:r>
    </w:p>
    <w:p w14:paraId="3163C0E9" w14:textId="77777777" w:rsidR="00891503" w:rsidRPr="007228F8" w:rsidRDefault="00000000">
      <w:pPr>
        <w:pStyle w:val="21"/>
        <w:rPr>
          <w:rFonts w:ascii="Arial" w:eastAsia="宋体" w:hAnsi="Arial" w:cs="Arial"/>
        </w:rPr>
      </w:pPr>
      <w:r w:rsidRPr="007228F8">
        <w:rPr>
          <w:rFonts w:ascii="Arial" w:eastAsia="宋体" w:hAnsi="Arial" w:cs="Arial"/>
        </w:rPr>
        <w:lastRenderedPageBreak/>
        <w:t xml:space="preserve">9. Chat </w:t>
      </w:r>
      <w:r w:rsidRPr="007228F8">
        <w:rPr>
          <w:rFonts w:ascii="Arial" w:eastAsia="宋体" w:hAnsi="Arial" w:cs="Arial"/>
        </w:rPr>
        <w:t>使用方法</w:t>
      </w:r>
    </w:p>
    <w:p w14:paraId="5AEC6FA7" w14:textId="77777777" w:rsidR="00891503" w:rsidRPr="007228F8" w:rsidRDefault="00000000">
      <w:pPr>
        <w:rPr>
          <w:rFonts w:ascii="Arial" w:eastAsia="宋体" w:hAnsi="Arial" w:cs="Arial"/>
        </w:rPr>
      </w:pPr>
      <w:r w:rsidRPr="007228F8">
        <w:rPr>
          <w:rFonts w:ascii="Arial" w:eastAsia="宋体" w:hAnsi="Arial" w:cs="Arial"/>
          <w:sz w:val="20"/>
        </w:rPr>
        <w:t>系统自动识别</w:t>
      </w:r>
      <w:r w:rsidRPr="007228F8">
        <w:rPr>
          <w:rFonts w:ascii="Arial" w:eastAsia="宋体" w:hAnsi="Arial" w:cs="Arial"/>
          <w:sz w:val="20"/>
        </w:rPr>
        <w:t xml:space="preserve"> 7 </w:t>
      </w:r>
      <w:r w:rsidRPr="007228F8">
        <w:rPr>
          <w:rFonts w:ascii="Arial" w:eastAsia="宋体" w:hAnsi="Arial" w:cs="Arial"/>
          <w:sz w:val="20"/>
        </w:rPr>
        <w:t>种查询类型。</w:t>
      </w:r>
      <w:r w:rsidRPr="007228F8">
        <w:rPr>
          <w:rFonts w:ascii="Arial" w:eastAsia="宋体" w:hAnsi="Arial" w:cs="Arial"/>
          <w:sz w:val="20"/>
        </w:rPr>
        <w:t xml:space="preserve">3 </w:t>
      </w:r>
      <w:r w:rsidRPr="007228F8">
        <w:rPr>
          <w:rFonts w:ascii="Arial" w:eastAsia="宋体" w:hAnsi="Arial" w:cs="Arial"/>
          <w:sz w:val="20"/>
        </w:rPr>
        <w:t>种回答模式：</w:t>
      </w:r>
      <w:r w:rsidRPr="007228F8">
        <w:rPr>
          <w:rFonts w:ascii="Arial" w:eastAsia="宋体" w:hAnsi="Arial" w:cs="Arial"/>
          <w:sz w:val="20"/>
        </w:rPr>
        <w:t>Auto</w:t>
      </w:r>
      <w:r w:rsidRPr="007228F8">
        <w:rPr>
          <w:rFonts w:ascii="Arial" w:eastAsia="宋体" w:hAnsi="Arial" w:cs="Arial"/>
          <w:sz w:val="20"/>
        </w:rPr>
        <w:t>（推荐）、</w:t>
      </w:r>
      <w:r w:rsidRPr="007228F8">
        <w:rPr>
          <w:rFonts w:ascii="Arial" w:eastAsia="宋体" w:hAnsi="Arial" w:cs="Arial"/>
          <w:sz w:val="20"/>
        </w:rPr>
        <w:t>LLM synthesis</w:t>
      </w:r>
      <w:r w:rsidRPr="007228F8">
        <w:rPr>
          <w:rFonts w:ascii="Arial" w:eastAsia="宋体" w:hAnsi="Arial" w:cs="Arial"/>
          <w:sz w:val="20"/>
        </w:rPr>
        <w:t>、</w:t>
      </w:r>
      <w:r w:rsidRPr="007228F8">
        <w:rPr>
          <w:rFonts w:ascii="Arial" w:eastAsia="宋体" w:hAnsi="Arial" w:cs="Arial"/>
          <w:sz w:val="20"/>
        </w:rPr>
        <w:t>Evidence-only</w:t>
      </w:r>
      <w:r w:rsidRPr="007228F8">
        <w:rPr>
          <w:rFonts w:ascii="Arial" w:eastAsia="宋体" w:hAnsi="Arial" w:cs="Arial"/>
          <w:sz w:val="20"/>
        </w:rPr>
        <w:t>。</w:t>
      </w:r>
    </w:p>
    <w:p w14:paraId="3B843EAC" w14:textId="77777777" w:rsidR="00891503" w:rsidRPr="007228F8" w:rsidRDefault="00000000">
      <w:pPr>
        <w:rPr>
          <w:rFonts w:ascii="Arial" w:eastAsia="宋体" w:hAnsi="Arial" w:cs="Arial"/>
        </w:rPr>
      </w:pPr>
      <w:r w:rsidRPr="007228F8">
        <w:rPr>
          <w:rFonts w:ascii="Arial" w:eastAsia="宋体" w:hAnsi="Arial" w:cs="Arial"/>
          <w:sz w:val="20"/>
        </w:rPr>
        <w:t>如何提问：尽量具体。例如</w:t>
      </w:r>
      <w:r w:rsidRPr="007228F8">
        <w:rPr>
          <w:rFonts w:ascii="Arial" w:eastAsia="宋体" w:hAnsi="Arial" w:cs="Arial"/>
          <w:sz w:val="20"/>
        </w:rPr>
        <w:t xml:space="preserve"> 'Is MAP2K4 in supplementary tables?'</w:t>
      </w:r>
      <w:r w:rsidRPr="007228F8">
        <w:rPr>
          <w:rFonts w:ascii="Arial" w:eastAsia="宋体" w:hAnsi="Arial" w:cs="Arial"/>
          <w:sz w:val="20"/>
        </w:rPr>
        <w:t>、</w:t>
      </w:r>
      <w:r w:rsidRPr="007228F8">
        <w:rPr>
          <w:rFonts w:ascii="Arial" w:eastAsia="宋体" w:hAnsi="Arial" w:cs="Arial"/>
          <w:sz w:val="20"/>
        </w:rPr>
        <w:t>'Compare MAP2K4 across supplementary data.'</w:t>
      </w:r>
    </w:p>
    <w:p w14:paraId="5B6520A1" w14:textId="77777777" w:rsidR="00891503" w:rsidRPr="007228F8" w:rsidRDefault="00000000">
      <w:pPr>
        <w:rPr>
          <w:rFonts w:ascii="Arial" w:eastAsia="宋体" w:hAnsi="Arial" w:cs="Arial"/>
        </w:rPr>
      </w:pPr>
      <w:r w:rsidRPr="007228F8">
        <w:rPr>
          <w:rFonts w:ascii="Arial" w:eastAsia="宋体" w:hAnsi="Arial" w:cs="Arial"/>
          <w:sz w:val="20"/>
        </w:rPr>
        <w:t>回答中的</w:t>
      </w:r>
      <w:r w:rsidRPr="007228F8">
        <w:rPr>
          <w:rFonts w:ascii="Arial" w:eastAsia="宋体" w:hAnsi="Arial" w:cs="Arial"/>
          <w:sz w:val="20"/>
        </w:rPr>
        <w:t xml:space="preserve"> [Ref:N] </w:t>
      </w:r>
      <w:r w:rsidRPr="007228F8">
        <w:rPr>
          <w:rFonts w:ascii="Arial" w:eastAsia="宋体" w:hAnsi="Arial" w:cs="Arial"/>
          <w:sz w:val="20"/>
        </w:rPr>
        <w:t>引用可追溯到</w:t>
      </w:r>
      <w:r w:rsidRPr="007228F8">
        <w:rPr>
          <w:rFonts w:ascii="Arial" w:eastAsia="宋体" w:hAnsi="Arial" w:cs="Arial"/>
          <w:sz w:val="20"/>
        </w:rPr>
        <w:t xml:space="preserve"> LanceDB </w:t>
      </w:r>
      <w:r w:rsidRPr="007228F8">
        <w:rPr>
          <w:rFonts w:ascii="Arial" w:eastAsia="宋体" w:hAnsi="Arial" w:cs="Arial"/>
          <w:sz w:val="20"/>
        </w:rPr>
        <w:t>中的源片段。</w:t>
      </w:r>
      <w:r w:rsidRPr="007228F8">
        <w:rPr>
          <w:rFonts w:ascii="Arial" w:eastAsia="宋体" w:hAnsi="Arial" w:cs="Arial"/>
          <w:sz w:val="20"/>
        </w:rPr>
        <w:t xml:space="preserve">Token </w:t>
      </w:r>
      <w:r w:rsidRPr="007228F8">
        <w:rPr>
          <w:rFonts w:ascii="Arial" w:eastAsia="宋体" w:hAnsi="Arial" w:cs="Arial"/>
          <w:sz w:val="20"/>
        </w:rPr>
        <w:t>用量面板显示消耗。</w:t>
      </w:r>
    </w:p>
    <w:p w14:paraId="51A199A7" w14:textId="77777777" w:rsidR="00891503" w:rsidRPr="007228F8" w:rsidRDefault="00000000">
      <w:pPr>
        <w:rPr>
          <w:rFonts w:ascii="Arial" w:eastAsia="宋体" w:hAnsi="Arial" w:cs="Arial"/>
        </w:rPr>
      </w:pPr>
      <w:r w:rsidRPr="007228F8">
        <w:rPr>
          <w:rFonts w:ascii="Segoe UI Emoji" w:eastAsia="宋体" w:hAnsi="Segoe UI Emoji" w:cs="Segoe UI Emoji"/>
          <w:color w:val="B46400"/>
          <w:sz w:val="20"/>
        </w:rPr>
        <w:t>⚠️</w:t>
      </w:r>
      <w:r w:rsidRPr="007228F8">
        <w:rPr>
          <w:rFonts w:ascii="Arial" w:eastAsia="宋体" w:hAnsi="Arial" w:cs="Arial"/>
          <w:color w:val="B46400"/>
          <w:sz w:val="20"/>
        </w:rPr>
        <w:t xml:space="preserve">  </w:t>
      </w:r>
      <w:r w:rsidRPr="007228F8">
        <w:rPr>
          <w:rFonts w:ascii="Arial" w:eastAsia="宋体" w:hAnsi="Arial" w:cs="Arial"/>
          <w:color w:val="B46400"/>
          <w:sz w:val="20"/>
        </w:rPr>
        <w:t>单行补充数据不能证明因果关系。</w:t>
      </w:r>
      <w:r w:rsidRPr="007228F8">
        <w:rPr>
          <w:rFonts w:ascii="Arial" w:eastAsia="宋体" w:hAnsi="Arial" w:cs="Arial"/>
          <w:color w:val="B46400"/>
          <w:sz w:val="20"/>
        </w:rPr>
        <w:t xml:space="preserve">LLM </w:t>
      </w:r>
      <w:r w:rsidRPr="007228F8">
        <w:rPr>
          <w:rFonts w:ascii="Arial" w:eastAsia="宋体" w:hAnsi="Arial" w:cs="Arial"/>
          <w:color w:val="B46400"/>
          <w:sz w:val="20"/>
        </w:rPr>
        <w:t>解释包含严格的限制声明。</w:t>
      </w:r>
      <w:r w:rsidRPr="007228F8">
        <w:rPr>
          <w:rFonts w:ascii="Arial" w:eastAsia="宋体" w:hAnsi="Arial" w:cs="Arial"/>
          <w:color w:val="B46400"/>
          <w:sz w:val="20"/>
        </w:rPr>
        <w:t xml:space="preserve">source_link_count </w:t>
      </w:r>
      <w:r w:rsidRPr="007228F8">
        <w:rPr>
          <w:rFonts w:ascii="Arial" w:eastAsia="宋体" w:hAnsi="Arial" w:cs="Arial"/>
          <w:color w:val="B46400"/>
          <w:sz w:val="20"/>
        </w:rPr>
        <w:t>不是独立证据数量。</w:t>
      </w:r>
    </w:p>
    <w:p w14:paraId="3F907B5A" w14:textId="77777777" w:rsidR="00891503" w:rsidRPr="007228F8" w:rsidRDefault="00000000">
      <w:pPr>
        <w:pStyle w:val="21"/>
        <w:rPr>
          <w:rFonts w:ascii="Arial" w:eastAsia="宋体" w:hAnsi="Arial" w:cs="Arial"/>
        </w:rPr>
      </w:pPr>
      <w:r w:rsidRPr="007228F8">
        <w:rPr>
          <w:rFonts w:ascii="Arial" w:eastAsia="宋体" w:hAnsi="Arial" w:cs="Arial"/>
        </w:rPr>
        <w:t xml:space="preserve">10. </w:t>
      </w:r>
      <w:r w:rsidRPr="007228F8">
        <w:rPr>
          <w:rFonts w:ascii="Arial" w:eastAsia="宋体" w:hAnsi="Arial" w:cs="Arial"/>
        </w:rPr>
        <w:t>检索</w:t>
      </w:r>
      <w:r w:rsidRPr="007228F8">
        <w:rPr>
          <w:rFonts w:ascii="Arial" w:eastAsia="宋体" w:hAnsi="Arial" w:cs="Arial"/>
        </w:rPr>
        <w:t xml:space="preserve"> API </w:t>
      </w:r>
      <w:r w:rsidRPr="007228F8">
        <w:rPr>
          <w:rFonts w:ascii="Arial" w:eastAsia="宋体" w:hAnsi="Arial" w:cs="Arial"/>
        </w:rPr>
        <w:t>与</w:t>
      </w:r>
      <w:r w:rsidRPr="007228F8">
        <w:rPr>
          <w:rFonts w:ascii="Arial" w:eastAsia="宋体" w:hAnsi="Arial" w:cs="Arial"/>
        </w:rPr>
        <w:t xml:space="preserve"> SDK</w:t>
      </w:r>
    </w:p>
    <w:p w14:paraId="24D903D0" w14:textId="77777777" w:rsidR="00891503" w:rsidRPr="007228F8" w:rsidRDefault="00000000">
      <w:pPr>
        <w:rPr>
          <w:rFonts w:ascii="Arial" w:eastAsia="宋体" w:hAnsi="Arial" w:cs="Arial"/>
        </w:rPr>
      </w:pPr>
      <w:r w:rsidRPr="007228F8">
        <w:rPr>
          <w:rFonts w:ascii="Arial" w:eastAsia="宋体" w:hAnsi="Arial" w:cs="Arial"/>
          <w:sz w:val="17"/>
        </w:rPr>
        <w:t>from scientra.sdk import query_assets, query_supplementary_entities</w:t>
      </w:r>
    </w:p>
    <w:p w14:paraId="34740D6B" w14:textId="77777777" w:rsidR="00891503" w:rsidRPr="007228F8" w:rsidRDefault="00000000">
      <w:pPr>
        <w:rPr>
          <w:rFonts w:ascii="Arial" w:eastAsia="宋体" w:hAnsi="Arial" w:cs="Arial"/>
        </w:rPr>
      </w:pPr>
      <w:r w:rsidRPr="007228F8">
        <w:rPr>
          <w:rFonts w:ascii="Arial" w:eastAsia="宋体" w:hAnsi="Arial" w:cs="Arial"/>
          <w:sz w:val="17"/>
        </w:rPr>
        <w:t>r = query_assets("protein expression", chunk_types=["method"])</w:t>
      </w:r>
    </w:p>
    <w:p w14:paraId="633386F4" w14:textId="77777777" w:rsidR="00891503" w:rsidRPr="007228F8" w:rsidRDefault="00000000">
      <w:pPr>
        <w:rPr>
          <w:rFonts w:ascii="Arial" w:eastAsia="宋体" w:hAnsi="Arial" w:cs="Arial"/>
        </w:rPr>
      </w:pPr>
      <w:r w:rsidRPr="007228F8">
        <w:rPr>
          <w:rFonts w:ascii="Arial" w:eastAsia="宋体" w:hAnsi="Arial" w:cs="Arial"/>
          <w:sz w:val="17"/>
        </w:rPr>
        <w:t>r = query_supplementary_entities("MAP2K4", entity_type="gene")</w:t>
      </w:r>
    </w:p>
    <w:p w14:paraId="4ACD2A9D" w14:textId="77777777" w:rsidR="00891503" w:rsidRPr="007228F8" w:rsidRDefault="00000000">
      <w:pPr>
        <w:pStyle w:val="21"/>
        <w:rPr>
          <w:rFonts w:ascii="Arial" w:eastAsia="宋体" w:hAnsi="Arial" w:cs="Arial"/>
        </w:rPr>
      </w:pPr>
      <w:r w:rsidRPr="007228F8">
        <w:rPr>
          <w:rFonts w:ascii="Arial" w:eastAsia="宋体" w:hAnsi="Arial" w:cs="Arial"/>
        </w:rPr>
        <w:t xml:space="preserve">11. </w:t>
      </w:r>
      <w:r w:rsidRPr="007228F8">
        <w:rPr>
          <w:rFonts w:ascii="Arial" w:eastAsia="宋体" w:hAnsi="Arial" w:cs="Arial"/>
        </w:rPr>
        <w:t>数据库维护与升级</w:t>
      </w:r>
    </w:p>
    <w:p w14:paraId="3BE8990F" w14:textId="77777777" w:rsidR="00891503" w:rsidRPr="007228F8" w:rsidRDefault="00000000">
      <w:pPr>
        <w:rPr>
          <w:rFonts w:ascii="Arial" w:eastAsia="宋体" w:hAnsi="Arial" w:cs="Arial"/>
        </w:rPr>
      </w:pPr>
      <w:r w:rsidRPr="007228F8">
        <w:rPr>
          <w:rFonts w:ascii="Arial" w:eastAsia="宋体" w:hAnsi="Arial" w:cs="Arial"/>
          <w:sz w:val="20"/>
        </w:rPr>
        <w:t>添加新论文流程：</w:t>
      </w:r>
    </w:p>
    <w:p w14:paraId="6544ADFD" w14:textId="77777777" w:rsidR="00891503" w:rsidRPr="007228F8" w:rsidRDefault="00000000">
      <w:pPr>
        <w:rPr>
          <w:rFonts w:ascii="Arial" w:eastAsia="宋体" w:hAnsi="Arial" w:cs="Arial"/>
        </w:rPr>
      </w:pPr>
      <w:r w:rsidRPr="007228F8">
        <w:rPr>
          <w:rFonts w:ascii="Arial" w:eastAsia="宋体" w:hAnsi="Arial" w:cs="Arial"/>
          <w:sz w:val="17"/>
        </w:rPr>
        <w:t xml:space="preserve">1. </w:t>
      </w:r>
      <w:r w:rsidRPr="007228F8">
        <w:rPr>
          <w:rFonts w:ascii="Arial" w:eastAsia="宋体" w:hAnsi="Arial" w:cs="Arial"/>
          <w:sz w:val="17"/>
        </w:rPr>
        <w:t>放入</w:t>
      </w:r>
      <w:r w:rsidRPr="007228F8">
        <w:rPr>
          <w:rFonts w:ascii="Arial" w:eastAsia="宋体" w:hAnsi="Arial" w:cs="Arial"/>
          <w:sz w:val="17"/>
        </w:rPr>
        <w:t xml:space="preserve"> 00_Inbox/article_bundles/new/</w:t>
      </w:r>
    </w:p>
    <w:p w14:paraId="16D39F13" w14:textId="77777777" w:rsidR="00891503" w:rsidRPr="007228F8" w:rsidRDefault="00000000">
      <w:pPr>
        <w:rPr>
          <w:rFonts w:ascii="Arial" w:eastAsia="宋体" w:hAnsi="Arial" w:cs="Arial"/>
        </w:rPr>
      </w:pPr>
      <w:r w:rsidRPr="007228F8">
        <w:rPr>
          <w:rFonts w:ascii="Arial" w:eastAsia="宋体" w:hAnsi="Arial" w:cs="Arial"/>
          <w:sz w:val="17"/>
        </w:rPr>
        <w:t>2. process_article_bundles --scan &amp;&amp; --process</w:t>
      </w:r>
    </w:p>
    <w:p w14:paraId="4F8A5F6A" w14:textId="77777777" w:rsidR="00891503" w:rsidRPr="007228F8" w:rsidRDefault="00000000">
      <w:pPr>
        <w:rPr>
          <w:rFonts w:ascii="Arial" w:eastAsia="宋体" w:hAnsi="Arial" w:cs="Arial"/>
        </w:rPr>
      </w:pPr>
      <w:r w:rsidRPr="007228F8">
        <w:rPr>
          <w:rFonts w:ascii="Arial" w:eastAsia="宋体" w:hAnsi="Arial" w:cs="Arial"/>
          <w:sz w:val="17"/>
        </w:rPr>
        <w:t>3. build_assets --supplementary --all --force</w:t>
      </w:r>
    </w:p>
    <w:p w14:paraId="0A7B323D" w14:textId="77777777" w:rsidR="00891503" w:rsidRPr="007228F8" w:rsidRDefault="00000000">
      <w:pPr>
        <w:rPr>
          <w:rFonts w:ascii="Arial" w:eastAsia="宋体" w:hAnsi="Arial" w:cs="Arial"/>
        </w:rPr>
      </w:pPr>
      <w:r w:rsidRPr="007228F8">
        <w:rPr>
          <w:rFonts w:ascii="Arial" w:eastAsia="宋体" w:hAnsi="Arial" w:cs="Arial"/>
          <w:sz w:val="17"/>
        </w:rPr>
        <w:t>4. build_assets --supplementary-entities --all --force</w:t>
      </w:r>
    </w:p>
    <w:p w14:paraId="334301A3" w14:textId="77777777" w:rsidR="00891503" w:rsidRPr="007228F8" w:rsidRDefault="00000000">
      <w:pPr>
        <w:rPr>
          <w:rFonts w:ascii="Arial" w:eastAsia="宋体" w:hAnsi="Arial" w:cs="Arial"/>
        </w:rPr>
      </w:pPr>
      <w:r w:rsidRPr="007228F8">
        <w:rPr>
          <w:rFonts w:ascii="Arial" w:eastAsia="宋体" w:hAnsi="Arial" w:cs="Arial"/>
          <w:sz w:val="17"/>
        </w:rPr>
        <w:t>5. build_assets --quality-check</w:t>
      </w:r>
    </w:p>
    <w:p w14:paraId="2CA29BE3" w14:textId="77777777" w:rsidR="00891503" w:rsidRPr="007228F8" w:rsidRDefault="00000000">
      <w:pPr>
        <w:rPr>
          <w:rFonts w:ascii="Arial" w:eastAsia="宋体" w:hAnsi="Arial" w:cs="Arial"/>
        </w:rPr>
      </w:pPr>
      <w:r w:rsidRPr="007228F8">
        <w:rPr>
          <w:rFonts w:ascii="Arial" w:eastAsia="宋体" w:hAnsi="Arial" w:cs="Arial"/>
          <w:sz w:val="17"/>
        </w:rPr>
        <w:t>6. asset_embedding --all --force</w:t>
      </w:r>
    </w:p>
    <w:p w14:paraId="75432CDA" w14:textId="77777777" w:rsidR="00891503" w:rsidRPr="007228F8" w:rsidRDefault="00000000">
      <w:pPr>
        <w:rPr>
          <w:rFonts w:ascii="Arial" w:eastAsia="宋体" w:hAnsi="Arial" w:cs="Arial"/>
        </w:rPr>
      </w:pPr>
      <w:r w:rsidRPr="007228F8">
        <w:rPr>
          <w:rFonts w:ascii="Arial" w:eastAsia="宋体" w:hAnsi="Arial" w:cs="Arial"/>
          <w:sz w:val="20"/>
        </w:rPr>
        <w:t>使用</w:t>
      </w:r>
      <w:r w:rsidRPr="007228F8">
        <w:rPr>
          <w:rFonts w:ascii="Arial" w:eastAsia="宋体" w:hAnsi="Arial" w:cs="Arial"/>
          <w:sz w:val="20"/>
        </w:rPr>
        <w:t xml:space="preserve"> --force </w:t>
      </w:r>
      <w:r w:rsidRPr="007228F8">
        <w:rPr>
          <w:rFonts w:ascii="Arial" w:eastAsia="宋体" w:hAnsi="Arial" w:cs="Arial"/>
          <w:sz w:val="20"/>
        </w:rPr>
        <w:t>的情况：源数据有重大变更。日常添加少量论文：增量处理即可。</w:t>
      </w:r>
    </w:p>
    <w:p w14:paraId="2D1C9BC9" w14:textId="77777777" w:rsidR="00891503" w:rsidRPr="007228F8" w:rsidRDefault="00000000">
      <w:pPr>
        <w:rPr>
          <w:rFonts w:ascii="Arial" w:eastAsia="宋体" w:hAnsi="Arial" w:cs="Arial"/>
        </w:rPr>
      </w:pPr>
      <w:r w:rsidRPr="007228F8">
        <w:rPr>
          <w:rFonts w:ascii="Arial" w:eastAsia="宋体" w:hAnsi="Arial" w:cs="Arial"/>
          <w:sz w:val="20"/>
        </w:rPr>
        <w:t>备份：重大操作前备份</w:t>
      </w:r>
      <w:r w:rsidRPr="007228F8">
        <w:rPr>
          <w:rFonts w:ascii="Arial" w:eastAsia="宋体" w:hAnsi="Arial" w:cs="Arial"/>
          <w:sz w:val="20"/>
        </w:rPr>
        <w:t xml:space="preserve"> 06_Index/vector/lancedb/ </w:t>
      </w:r>
      <w:r w:rsidRPr="007228F8">
        <w:rPr>
          <w:rFonts w:ascii="Arial" w:eastAsia="宋体" w:hAnsi="Arial" w:cs="Arial"/>
          <w:sz w:val="20"/>
        </w:rPr>
        <w:t>到</w:t>
      </w:r>
      <w:r w:rsidRPr="007228F8">
        <w:rPr>
          <w:rFonts w:ascii="Arial" w:eastAsia="宋体" w:hAnsi="Arial" w:cs="Arial"/>
          <w:sz w:val="20"/>
        </w:rPr>
        <w:t xml:space="preserve"> 10_System/backups/</w:t>
      </w:r>
      <w:r w:rsidRPr="007228F8">
        <w:rPr>
          <w:rFonts w:ascii="Arial" w:eastAsia="宋体" w:hAnsi="Arial" w:cs="Arial"/>
          <w:sz w:val="20"/>
        </w:rPr>
        <w:t>。</w:t>
      </w:r>
    </w:p>
    <w:p w14:paraId="3D9139C6" w14:textId="77777777" w:rsidR="00891503" w:rsidRPr="007228F8" w:rsidRDefault="00000000">
      <w:pPr>
        <w:pStyle w:val="21"/>
        <w:rPr>
          <w:rFonts w:ascii="Arial" w:eastAsia="宋体" w:hAnsi="Arial" w:cs="Arial"/>
        </w:rPr>
      </w:pPr>
      <w:r w:rsidRPr="007228F8">
        <w:rPr>
          <w:rFonts w:ascii="Arial" w:eastAsia="宋体" w:hAnsi="Arial" w:cs="Arial"/>
        </w:rPr>
        <w:t xml:space="preserve">12. </w:t>
      </w:r>
      <w:r w:rsidRPr="007228F8">
        <w:rPr>
          <w:rFonts w:ascii="Arial" w:eastAsia="宋体" w:hAnsi="Arial" w:cs="Arial"/>
        </w:rPr>
        <w:t>常见报错与维修</w:t>
      </w:r>
    </w:p>
    <w:p w14:paraId="07622CE9" w14:textId="77777777" w:rsidR="00891503" w:rsidRPr="007228F8" w:rsidRDefault="00000000">
      <w:pPr>
        <w:pStyle w:val="31"/>
        <w:rPr>
          <w:rFonts w:ascii="Arial" w:eastAsia="宋体" w:hAnsi="Arial" w:cs="Arial"/>
        </w:rPr>
      </w:pPr>
      <w:r w:rsidRPr="007228F8">
        <w:rPr>
          <w:rFonts w:ascii="Arial" w:eastAsia="宋体" w:hAnsi="Arial" w:cs="Arial"/>
        </w:rPr>
        <w:t>后端无法启动</w:t>
      </w:r>
    </w:p>
    <w:p w14:paraId="5C61A12A" w14:textId="77777777" w:rsidR="00891503" w:rsidRPr="007228F8" w:rsidRDefault="00000000">
      <w:pPr>
        <w:rPr>
          <w:rFonts w:ascii="Arial" w:eastAsia="宋体" w:hAnsi="Arial" w:cs="Arial"/>
        </w:rPr>
      </w:pPr>
      <w:r w:rsidRPr="007228F8">
        <w:rPr>
          <w:rFonts w:ascii="Arial" w:eastAsia="宋体" w:hAnsi="Arial" w:cs="Arial"/>
          <w:sz w:val="20"/>
        </w:rPr>
        <w:t>原因：端口</w:t>
      </w:r>
      <w:r w:rsidRPr="007228F8">
        <w:rPr>
          <w:rFonts w:ascii="Arial" w:eastAsia="宋体" w:hAnsi="Arial" w:cs="Arial"/>
          <w:sz w:val="20"/>
        </w:rPr>
        <w:t xml:space="preserve"> 8710 </w:t>
      </w:r>
      <w:r w:rsidRPr="007228F8">
        <w:rPr>
          <w:rFonts w:ascii="Arial" w:eastAsia="宋体" w:hAnsi="Arial" w:cs="Arial"/>
          <w:sz w:val="20"/>
        </w:rPr>
        <w:t>被占用</w:t>
      </w:r>
    </w:p>
    <w:p w14:paraId="28709CC7"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netstat -ano | findstr 8710</w:t>
      </w:r>
    </w:p>
    <w:p w14:paraId="033B53F1" w14:textId="77777777" w:rsidR="00891503" w:rsidRPr="007228F8" w:rsidRDefault="00000000">
      <w:pPr>
        <w:rPr>
          <w:rFonts w:ascii="Arial" w:eastAsia="宋体" w:hAnsi="Arial" w:cs="Arial"/>
        </w:rPr>
      </w:pPr>
      <w:r w:rsidRPr="007228F8">
        <w:rPr>
          <w:rFonts w:ascii="Arial" w:eastAsia="宋体" w:hAnsi="Arial" w:cs="Arial"/>
          <w:sz w:val="20"/>
        </w:rPr>
        <w:t>修复：</w:t>
      </w:r>
      <w:r w:rsidRPr="007228F8">
        <w:rPr>
          <w:rFonts w:ascii="Arial" w:eastAsia="宋体" w:hAnsi="Arial" w:cs="Arial"/>
          <w:sz w:val="20"/>
        </w:rPr>
        <w:t>python -m scientra.server</w:t>
      </w:r>
    </w:p>
    <w:p w14:paraId="160FE945" w14:textId="77777777" w:rsidR="00891503" w:rsidRPr="007228F8" w:rsidRDefault="00000000">
      <w:pPr>
        <w:pStyle w:val="31"/>
        <w:rPr>
          <w:rFonts w:ascii="Arial" w:eastAsia="宋体" w:hAnsi="Arial" w:cs="Arial"/>
        </w:rPr>
      </w:pPr>
      <w:r w:rsidRPr="007228F8">
        <w:rPr>
          <w:rFonts w:ascii="Arial" w:eastAsia="宋体" w:hAnsi="Arial" w:cs="Arial"/>
        </w:rPr>
        <w:t>前端无法启动</w:t>
      </w:r>
    </w:p>
    <w:p w14:paraId="7B74AFB1" w14:textId="77777777" w:rsidR="00891503" w:rsidRPr="007228F8" w:rsidRDefault="00000000">
      <w:pPr>
        <w:rPr>
          <w:rFonts w:ascii="Arial" w:eastAsia="宋体" w:hAnsi="Arial" w:cs="Arial"/>
        </w:rPr>
      </w:pPr>
      <w:r w:rsidRPr="007228F8">
        <w:rPr>
          <w:rFonts w:ascii="Arial" w:eastAsia="宋体" w:hAnsi="Arial" w:cs="Arial"/>
          <w:sz w:val="20"/>
        </w:rPr>
        <w:t>原因：端口</w:t>
      </w:r>
      <w:r w:rsidRPr="007228F8">
        <w:rPr>
          <w:rFonts w:ascii="Arial" w:eastAsia="宋体" w:hAnsi="Arial" w:cs="Arial"/>
          <w:sz w:val="20"/>
        </w:rPr>
        <w:t xml:space="preserve"> 3000 </w:t>
      </w:r>
      <w:r w:rsidRPr="007228F8">
        <w:rPr>
          <w:rFonts w:ascii="Arial" w:eastAsia="宋体" w:hAnsi="Arial" w:cs="Arial"/>
          <w:sz w:val="20"/>
        </w:rPr>
        <w:t>被占用或依赖缺失</w:t>
      </w:r>
    </w:p>
    <w:p w14:paraId="46850FEA"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cd web &amp;&amp; npm install</w:t>
      </w:r>
    </w:p>
    <w:p w14:paraId="79C04C29" w14:textId="77777777" w:rsidR="00891503" w:rsidRPr="007228F8" w:rsidRDefault="00000000">
      <w:pPr>
        <w:rPr>
          <w:rFonts w:ascii="Arial" w:eastAsia="宋体" w:hAnsi="Arial" w:cs="Arial"/>
        </w:rPr>
      </w:pPr>
      <w:r w:rsidRPr="007228F8">
        <w:rPr>
          <w:rFonts w:ascii="Arial" w:eastAsia="宋体" w:hAnsi="Arial" w:cs="Arial"/>
          <w:sz w:val="20"/>
        </w:rPr>
        <w:lastRenderedPageBreak/>
        <w:t>修复：</w:t>
      </w:r>
      <w:r w:rsidRPr="007228F8">
        <w:rPr>
          <w:rFonts w:ascii="Arial" w:eastAsia="宋体" w:hAnsi="Arial" w:cs="Arial"/>
          <w:sz w:val="20"/>
        </w:rPr>
        <w:t>cd web &amp;&amp; npm run dev</w:t>
      </w:r>
    </w:p>
    <w:p w14:paraId="6136BE06" w14:textId="77777777" w:rsidR="00891503" w:rsidRPr="007228F8" w:rsidRDefault="00000000">
      <w:pPr>
        <w:pStyle w:val="31"/>
        <w:rPr>
          <w:rFonts w:ascii="Arial" w:eastAsia="宋体" w:hAnsi="Arial" w:cs="Arial"/>
        </w:rPr>
      </w:pPr>
      <w:r w:rsidRPr="007228F8">
        <w:rPr>
          <w:rFonts w:ascii="Arial" w:eastAsia="宋体" w:hAnsi="Arial" w:cs="Arial"/>
        </w:rPr>
        <w:t xml:space="preserve">GROBID </w:t>
      </w:r>
      <w:r w:rsidRPr="007228F8">
        <w:rPr>
          <w:rFonts w:ascii="Arial" w:eastAsia="宋体" w:hAnsi="Arial" w:cs="Arial"/>
        </w:rPr>
        <w:t>无响应</w:t>
      </w:r>
    </w:p>
    <w:p w14:paraId="0C24D336" w14:textId="77777777" w:rsidR="00891503" w:rsidRPr="007228F8" w:rsidRDefault="00000000">
      <w:pPr>
        <w:rPr>
          <w:rFonts w:ascii="Arial" w:eastAsia="宋体" w:hAnsi="Arial" w:cs="Arial"/>
        </w:rPr>
      </w:pPr>
      <w:r w:rsidRPr="007228F8">
        <w:rPr>
          <w:rFonts w:ascii="Arial" w:eastAsia="宋体" w:hAnsi="Arial" w:cs="Arial"/>
          <w:sz w:val="20"/>
        </w:rPr>
        <w:t>原因：</w:t>
      </w:r>
      <w:r w:rsidRPr="007228F8">
        <w:rPr>
          <w:rFonts w:ascii="Arial" w:eastAsia="宋体" w:hAnsi="Arial" w:cs="Arial"/>
          <w:sz w:val="20"/>
        </w:rPr>
        <w:t xml:space="preserve">Docker </w:t>
      </w:r>
      <w:r w:rsidRPr="007228F8">
        <w:rPr>
          <w:rFonts w:ascii="Arial" w:eastAsia="宋体" w:hAnsi="Arial" w:cs="Arial"/>
          <w:sz w:val="20"/>
        </w:rPr>
        <w:t>未运行</w:t>
      </w:r>
    </w:p>
    <w:p w14:paraId="7BC768B9"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docker ps</w:t>
      </w:r>
    </w:p>
    <w:p w14:paraId="2C09848F" w14:textId="77777777" w:rsidR="00891503" w:rsidRPr="007228F8" w:rsidRDefault="00000000">
      <w:pPr>
        <w:rPr>
          <w:rFonts w:ascii="Arial" w:eastAsia="宋体" w:hAnsi="Arial" w:cs="Arial"/>
        </w:rPr>
      </w:pPr>
      <w:r w:rsidRPr="007228F8">
        <w:rPr>
          <w:rFonts w:ascii="Arial" w:eastAsia="宋体" w:hAnsi="Arial" w:cs="Arial"/>
          <w:sz w:val="20"/>
        </w:rPr>
        <w:t>修复：</w:t>
      </w:r>
      <w:r w:rsidRPr="007228F8">
        <w:rPr>
          <w:rFonts w:ascii="Arial" w:eastAsia="宋体" w:hAnsi="Arial" w:cs="Arial"/>
          <w:sz w:val="20"/>
        </w:rPr>
        <w:t>docker start grobid</w:t>
      </w:r>
    </w:p>
    <w:p w14:paraId="042F2577" w14:textId="77777777" w:rsidR="00891503" w:rsidRPr="007228F8" w:rsidRDefault="00000000">
      <w:pPr>
        <w:pStyle w:val="31"/>
        <w:rPr>
          <w:rFonts w:ascii="Arial" w:eastAsia="宋体" w:hAnsi="Arial" w:cs="Arial"/>
        </w:rPr>
      </w:pPr>
      <w:r w:rsidRPr="007228F8">
        <w:rPr>
          <w:rFonts w:ascii="Arial" w:eastAsia="宋体" w:hAnsi="Arial" w:cs="Arial"/>
        </w:rPr>
        <w:t xml:space="preserve">API key </w:t>
      </w:r>
      <w:r w:rsidRPr="007228F8">
        <w:rPr>
          <w:rFonts w:ascii="Arial" w:eastAsia="宋体" w:hAnsi="Arial" w:cs="Arial"/>
        </w:rPr>
        <w:t>缺失</w:t>
      </w:r>
    </w:p>
    <w:p w14:paraId="1FBCEC99" w14:textId="77777777" w:rsidR="00891503" w:rsidRPr="007228F8" w:rsidRDefault="00000000">
      <w:pPr>
        <w:rPr>
          <w:rFonts w:ascii="Arial" w:eastAsia="宋体" w:hAnsi="Arial" w:cs="Arial"/>
        </w:rPr>
      </w:pPr>
      <w:r w:rsidRPr="007228F8">
        <w:rPr>
          <w:rFonts w:ascii="Arial" w:eastAsia="宋体" w:hAnsi="Arial" w:cs="Arial"/>
          <w:sz w:val="20"/>
        </w:rPr>
        <w:t>原因：环境变量未设置</w:t>
      </w:r>
    </w:p>
    <w:p w14:paraId="2DCD5D0F"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python Scripts/setup_llm.py</w:t>
      </w:r>
    </w:p>
    <w:p w14:paraId="3A77DA1F" w14:textId="77777777" w:rsidR="00891503" w:rsidRPr="007228F8" w:rsidRDefault="00000000">
      <w:pPr>
        <w:rPr>
          <w:rFonts w:ascii="Arial" w:eastAsia="宋体" w:hAnsi="Arial" w:cs="Arial"/>
        </w:rPr>
      </w:pPr>
      <w:r w:rsidRPr="007228F8">
        <w:rPr>
          <w:rFonts w:ascii="Arial" w:eastAsia="宋体" w:hAnsi="Arial" w:cs="Arial"/>
          <w:sz w:val="20"/>
        </w:rPr>
        <w:t>修复：设置</w:t>
      </w:r>
      <w:r w:rsidRPr="007228F8">
        <w:rPr>
          <w:rFonts w:ascii="Arial" w:eastAsia="宋体" w:hAnsi="Arial" w:cs="Arial"/>
          <w:sz w:val="20"/>
        </w:rPr>
        <w:t xml:space="preserve"> DEEPSEEK_API_KEY</w:t>
      </w:r>
    </w:p>
    <w:p w14:paraId="22F7B0A7" w14:textId="77777777" w:rsidR="00891503" w:rsidRPr="007228F8" w:rsidRDefault="00000000">
      <w:pPr>
        <w:pStyle w:val="31"/>
        <w:rPr>
          <w:rFonts w:ascii="Arial" w:eastAsia="宋体" w:hAnsi="Arial" w:cs="Arial"/>
        </w:rPr>
      </w:pPr>
      <w:r w:rsidRPr="007228F8">
        <w:rPr>
          <w:rFonts w:ascii="Arial" w:eastAsia="宋体" w:hAnsi="Arial" w:cs="Arial"/>
        </w:rPr>
        <w:t xml:space="preserve">LanceDB </w:t>
      </w:r>
      <w:r w:rsidRPr="007228F8">
        <w:rPr>
          <w:rFonts w:ascii="Arial" w:eastAsia="宋体" w:hAnsi="Arial" w:cs="Arial"/>
        </w:rPr>
        <w:t>无法打开</w:t>
      </w:r>
    </w:p>
    <w:p w14:paraId="1340C4E5" w14:textId="77777777" w:rsidR="00891503" w:rsidRPr="007228F8" w:rsidRDefault="00000000">
      <w:pPr>
        <w:rPr>
          <w:rFonts w:ascii="Arial" w:eastAsia="宋体" w:hAnsi="Arial" w:cs="Arial"/>
        </w:rPr>
      </w:pPr>
      <w:r w:rsidRPr="007228F8">
        <w:rPr>
          <w:rFonts w:ascii="Arial" w:eastAsia="宋体" w:hAnsi="Arial" w:cs="Arial"/>
          <w:sz w:val="20"/>
        </w:rPr>
        <w:t>原因：路径丢失</w:t>
      </w:r>
    </w:p>
    <w:p w14:paraId="36CE50F2" w14:textId="77777777" w:rsidR="00891503" w:rsidRPr="007228F8" w:rsidRDefault="00000000">
      <w:pPr>
        <w:rPr>
          <w:rFonts w:ascii="Arial" w:eastAsia="宋体" w:hAnsi="Arial" w:cs="Arial"/>
        </w:rPr>
      </w:pPr>
      <w:r w:rsidRPr="007228F8">
        <w:rPr>
          <w:rFonts w:ascii="Arial" w:eastAsia="宋体" w:hAnsi="Arial" w:cs="Arial"/>
          <w:sz w:val="20"/>
        </w:rPr>
        <w:t>排查：检查</w:t>
      </w:r>
      <w:r w:rsidRPr="007228F8">
        <w:rPr>
          <w:rFonts w:ascii="Arial" w:eastAsia="宋体" w:hAnsi="Arial" w:cs="Arial"/>
          <w:sz w:val="20"/>
        </w:rPr>
        <w:t xml:space="preserve"> 06_Index/vector/lancedb/</w:t>
      </w:r>
    </w:p>
    <w:p w14:paraId="24041FE5" w14:textId="77777777" w:rsidR="00891503" w:rsidRPr="007228F8" w:rsidRDefault="00000000">
      <w:pPr>
        <w:rPr>
          <w:rFonts w:ascii="Arial" w:eastAsia="宋体" w:hAnsi="Arial" w:cs="Arial"/>
        </w:rPr>
      </w:pPr>
      <w:r w:rsidRPr="007228F8">
        <w:rPr>
          <w:rFonts w:ascii="Arial" w:eastAsia="宋体" w:hAnsi="Arial" w:cs="Arial"/>
          <w:sz w:val="20"/>
        </w:rPr>
        <w:t>修复：</w:t>
      </w:r>
      <w:r w:rsidRPr="007228F8">
        <w:rPr>
          <w:rFonts w:ascii="Arial" w:eastAsia="宋体" w:hAnsi="Arial" w:cs="Arial"/>
          <w:sz w:val="20"/>
        </w:rPr>
        <w:t>python Scripts/promote_lancedb_to_v3.py --verify</w:t>
      </w:r>
    </w:p>
    <w:p w14:paraId="4D484EB6" w14:textId="77777777" w:rsidR="00891503" w:rsidRPr="007228F8" w:rsidRDefault="00000000">
      <w:pPr>
        <w:pStyle w:val="31"/>
        <w:rPr>
          <w:rFonts w:ascii="Arial" w:eastAsia="宋体" w:hAnsi="Arial" w:cs="Arial"/>
        </w:rPr>
      </w:pPr>
      <w:r w:rsidRPr="007228F8">
        <w:rPr>
          <w:rFonts w:ascii="Arial" w:eastAsia="宋体" w:hAnsi="Arial" w:cs="Arial"/>
        </w:rPr>
        <w:t>查询无结果</w:t>
      </w:r>
    </w:p>
    <w:p w14:paraId="6A0070A2" w14:textId="77777777" w:rsidR="00891503" w:rsidRPr="007228F8" w:rsidRDefault="00000000">
      <w:pPr>
        <w:rPr>
          <w:rFonts w:ascii="Arial" w:eastAsia="宋体" w:hAnsi="Arial" w:cs="Arial"/>
        </w:rPr>
      </w:pPr>
      <w:r w:rsidRPr="007228F8">
        <w:rPr>
          <w:rFonts w:ascii="Arial" w:eastAsia="宋体" w:hAnsi="Arial" w:cs="Arial"/>
          <w:sz w:val="20"/>
        </w:rPr>
        <w:t>原因：数据未导入或未嵌入</w:t>
      </w:r>
    </w:p>
    <w:p w14:paraId="2DEDF2DC"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python -m scientra.pdf_data_assets.asset_embedding --status</w:t>
      </w:r>
    </w:p>
    <w:p w14:paraId="1C8AAD01" w14:textId="77777777" w:rsidR="00891503" w:rsidRPr="007228F8" w:rsidRDefault="00000000">
      <w:pPr>
        <w:rPr>
          <w:rFonts w:ascii="Arial" w:eastAsia="宋体" w:hAnsi="Arial" w:cs="Arial"/>
        </w:rPr>
      </w:pPr>
      <w:r w:rsidRPr="007228F8">
        <w:rPr>
          <w:rFonts w:ascii="Arial" w:eastAsia="宋体" w:hAnsi="Arial" w:cs="Arial"/>
          <w:sz w:val="20"/>
        </w:rPr>
        <w:t>修复：重新嵌入</w:t>
      </w:r>
    </w:p>
    <w:p w14:paraId="0F1BB2FE" w14:textId="77777777" w:rsidR="00891503" w:rsidRPr="007228F8" w:rsidRDefault="00000000">
      <w:pPr>
        <w:pStyle w:val="31"/>
        <w:rPr>
          <w:rFonts w:ascii="Arial" w:eastAsia="宋体" w:hAnsi="Arial" w:cs="Arial"/>
        </w:rPr>
      </w:pPr>
      <w:r w:rsidRPr="007228F8">
        <w:rPr>
          <w:rFonts w:ascii="Arial" w:eastAsia="宋体" w:hAnsi="Arial" w:cs="Arial"/>
        </w:rPr>
        <w:t>补充实体找不到</w:t>
      </w:r>
    </w:p>
    <w:p w14:paraId="34AE7385" w14:textId="77777777" w:rsidR="00891503" w:rsidRPr="007228F8" w:rsidRDefault="00000000">
      <w:pPr>
        <w:rPr>
          <w:rFonts w:ascii="Arial" w:eastAsia="宋体" w:hAnsi="Arial" w:cs="Arial"/>
        </w:rPr>
      </w:pPr>
      <w:r w:rsidRPr="007228F8">
        <w:rPr>
          <w:rFonts w:ascii="Arial" w:eastAsia="宋体" w:hAnsi="Arial" w:cs="Arial"/>
          <w:sz w:val="20"/>
        </w:rPr>
        <w:t>原因：文件是</w:t>
      </w:r>
      <w:r w:rsidRPr="007228F8">
        <w:rPr>
          <w:rFonts w:ascii="Arial" w:eastAsia="宋体" w:hAnsi="Arial" w:cs="Arial"/>
          <w:sz w:val="20"/>
        </w:rPr>
        <w:t xml:space="preserve"> candidate_only </w:t>
      </w:r>
      <w:r w:rsidRPr="007228F8">
        <w:rPr>
          <w:rFonts w:ascii="Arial" w:eastAsia="宋体" w:hAnsi="Arial" w:cs="Arial"/>
          <w:sz w:val="20"/>
        </w:rPr>
        <w:t>或</w:t>
      </w:r>
      <w:r w:rsidRPr="007228F8">
        <w:rPr>
          <w:rFonts w:ascii="Arial" w:eastAsia="宋体" w:hAnsi="Arial" w:cs="Arial"/>
          <w:sz w:val="20"/>
        </w:rPr>
        <w:t xml:space="preserve"> file_missing</w:t>
      </w:r>
    </w:p>
    <w:p w14:paraId="23928677" w14:textId="77777777" w:rsidR="00891503" w:rsidRPr="007228F8" w:rsidRDefault="00000000">
      <w:pPr>
        <w:rPr>
          <w:rFonts w:ascii="Arial" w:eastAsia="宋体" w:hAnsi="Arial" w:cs="Arial"/>
        </w:rPr>
      </w:pPr>
      <w:r w:rsidRPr="007228F8">
        <w:rPr>
          <w:rFonts w:ascii="Arial" w:eastAsia="宋体" w:hAnsi="Arial" w:cs="Arial"/>
          <w:sz w:val="20"/>
        </w:rPr>
        <w:t>排查：检查</w:t>
      </w:r>
      <w:r w:rsidRPr="007228F8">
        <w:rPr>
          <w:rFonts w:ascii="Arial" w:eastAsia="宋体" w:hAnsi="Arial" w:cs="Arial"/>
          <w:sz w:val="20"/>
        </w:rPr>
        <w:t xml:space="preserve"> match_confidence</w:t>
      </w:r>
    </w:p>
    <w:p w14:paraId="473D5234" w14:textId="77777777" w:rsidR="00891503" w:rsidRPr="007228F8" w:rsidRDefault="00000000">
      <w:pPr>
        <w:rPr>
          <w:rFonts w:ascii="Arial" w:eastAsia="宋体" w:hAnsi="Arial" w:cs="Arial"/>
        </w:rPr>
      </w:pPr>
      <w:r w:rsidRPr="007228F8">
        <w:rPr>
          <w:rFonts w:ascii="Arial" w:eastAsia="宋体" w:hAnsi="Arial" w:cs="Arial"/>
          <w:sz w:val="20"/>
        </w:rPr>
        <w:t>修复：改名包含</w:t>
      </w:r>
      <w:r w:rsidRPr="007228F8">
        <w:rPr>
          <w:rFonts w:ascii="Arial" w:eastAsia="宋体" w:hAnsi="Arial" w:cs="Arial"/>
          <w:sz w:val="20"/>
        </w:rPr>
        <w:t xml:space="preserve"> paper_id</w:t>
      </w:r>
    </w:p>
    <w:p w14:paraId="16877FF7" w14:textId="77777777" w:rsidR="00891503" w:rsidRPr="007228F8" w:rsidRDefault="00000000">
      <w:pPr>
        <w:pStyle w:val="31"/>
        <w:rPr>
          <w:rFonts w:ascii="Arial" w:eastAsia="宋体" w:hAnsi="Arial" w:cs="Arial"/>
        </w:rPr>
      </w:pPr>
      <w:r w:rsidRPr="007228F8">
        <w:rPr>
          <w:rFonts w:ascii="Arial" w:eastAsia="宋体" w:hAnsi="Arial" w:cs="Arial"/>
        </w:rPr>
        <w:t xml:space="preserve">Excel </w:t>
      </w:r>
      <w:r w:rsidRPr="007228F8">
        <w:rPr>
          <w:rFonts w:ascii="Arial" w:eastAsia="宋体" w:hAnsi="Arial" w:cs="Arial"/>
        </w:rPr>
        <w:t>无法解析</w:t>
      </w:r>
    </w:p>
    <w:p w14:paraId="6744EFDC" w14:textId="77777777" w:rsidR="00891503" w:rsidRPr="007228F8" w:rsidRDefault="00000000">
      <w:pPr>
        <w:rPr>
          <w:rFonts w:ascii="Arial" w:eastAsia="宋体" w:hAnsi="Arial" w:cs="Arial"/>
        </w:rPr>
      </w:pPr>
      <w:r w:rsidRPr="007228F8">
        <w:rPr>
          <w:rFonts w:ascii="Arial" w:eastAsia="宋体" w:hAnsi="Arial" w:cs="Arial"/>
          <w:sz w:val="20"/>
        </w:rPr>
        <w:t>原因：缺少</w:t>
      </w:r>
      <w:r w:rsidRPr="007228F8">
        <w:rPr>
          <w:rFonts w:ascii="Arial" w:eastAsia="宋体" w:hAnsi="Arial" w:cs="Arial"/>
          <w:sz w:val="20"/>
        </w:rPr>
        <w:t xml:space="preserve"> openpyxl</w:t>
      </w:r>
    </w:p>
    <w:p w14:paraId="5AB2AF8D" w14:textId="77777777" w:rsidR="00891503" w:rsidRPr="007228F8" w:rsidRDefault="00000000">
      <w:pPr>
        <w:rPr>
          <w:rFonts w:ascii="Arial" w:eastAsia="宋体" w:hAnsi="Arial" w:cs="Arial"/>
        </w:rPr>
      </w:pPr>
      <w:r w:rsidRPr="007228F8">
        <w:rPr>
          <w:rFonts w:ascii="Arial" w:eastAsia="宋体" w:hAnsi="Arial" w:cs="Arial"/>
          <w:sz w:val="20"/>
        </w:rPr>
        <w:t>排查：</w:t>
      </w:r>
      <w:r w:rsidRPr="007228F8">
        <w:rPr>
          <w:rFonts w:ascii="Arial" w:eastAsia="宋体" w:hAnsi="Arial" w:cs="Arial"/>
          <w:sz w:val="20"/>
        </w:rPr>
        <w:t>pip install openpyxl</w:t>
      </w:r>
    </w:p>
    <w:p w14:paraId="14058BE4" w14:textId="77777777" w:rsidR="00891503" w:rsidRPr="007228F8" w:rsidRDefault="00000000">
      <w:pPr>
        <w:rPr>
          <w:rFonts w:ascii="Arial" w:eastAsia="宋体" w:hAnsi="Arial" w:cs="Arial"/>
        </w:rPr>
      </w:pPr>
      <w:r w:rsidRPr="007228F8">
        <w:rPr>
          <w:rFonts w:ascii="Arial" w:eastAsia="宋体" w:hAnsi="Arial" w:cs="Arial"/>
          <w:sz w:val="20"/>
        </w:rPr>
        <w:t>修复：</w:t>
      </w:r>
      <w:r w:rsidRPr="007228F8">
        <w:rPr>
          <w:rFonts w:ascii="Arial" w:eastAsia="宋体" w:hAnsi="Arial" w:cs="Arial"/>
          <w:sz w:val="20"/>
        </w:rPr>
        <w:t>pip install openpyxl</w:t>
      </w:r>
    </w:p>
    <w:p w14:paraId="33D4713C" w14:textId="77777777" w:rsidR="00891503" w:rsidRPr="007228F8" w:rsidRDefault="00000000">
      <w:pPr>
        <w:pStyle w:val="31"/>
        <w:rPr>
          <w:rFonts w:ascii="Arial" w:eastAsia="宋体" w:hAnsi="Arial" w:cs="Arial"/>
        </w:rPr>
      </w:pPr>
      <w:r w:rsidRPr="007228F8">
        <w:rPr>
          <w:rFonts w:ascii="Arial" w:eastAsia="宋体" w:hAnsi="Arial" w:cs="Arial"/>
        </w:rPr>
        <w:t>表格结构不可用</w:t>
      </w:r>
    </w:p>
    <w:p w14:paraId="7808E89B" w14:textId="77777777" w:rsidR="00891503" w:rsidRPr="007228F8" w:rsidRDefault="00000000">
      <w:pPr>
        <w:rPr>
          <w:rFonts w:ascii="Arial" w:eastAsia="宋体" w:hAnsi="Arial" w:cs="Arial"/>
        </w:rPr>
      </w:pPr>
      <w:r w:rsidRPr="007228F8">
        <w:rPr>
          <w:rFonts w:ascii="Arial" w:eastAsia="宋体" w:hAnsi="Arial" w:cs="Arial"/>
          <w:sz w:val="20"/>
        </w:rPr>
        <w:t>原因：</w:t>
      </w:r>
      <w:r w:rsidRPr="007228F8">
        <w:rPr>
          <w:rFonts w:ascii="Arial" w:eastAsia="宋体" w:hAnsi="Arial" w:cs="Arial"/>
          <w:sz w:val="20"/>
        </w:rPr>
        <w:t xml:space="preserve">GROBID </w:t>
      </w:r>
      <w:r w:rsidRPr="007228F8">
        <w:rPr>
          <w:rFonts w:ascii="Arial" w:eastAsia="宋体" w:hAnsi="Arial" w:cs="Arial"/>
          <w:sz w:val="20"/>
        </w:rPr>
        <w:t>文本丢失表格结构</w:t>
      </w:r>
    </w:p>
    <w:p w14:paraId="08D06C09" w14:textId="77777777" w:rsidR="00891503" w:rsidRPr="007228F8" w:rsidRDefault="00000000">
      <w:pPr>
        <w:rPr>
          <w:rFonts w:ascii="Arial" w:eastAsia="宋体" w:hAnsi="Arial" w:cs="Arial"/>
        </w:rPr>
      </w:pPr>
      <w:r w:rsidRPr="007228F8">
        <w:rPr>
          <w:rFonts w:ascii="Arial" w:eastAsia="宋体" w:hAnsi="Arial" w:cs="Arial"/>
          <w:sz w:val="20"/>
        </w:rPr>
        <w:t>排查：正常现象</w:t>
      </w:r>
    </w:p>
    <w:p w14:paraId="3ECD5423" w14:textId="77777777" w:rsidR="00891503" w:rsidRPr="007228F8" w:rsidRDefault="00000000">
      <w:pPr>
        <w:rPr>
          <w:rFonts w:ascii="Arial" w:eastAsia="宋体" w:hAnsi="Arial" w:cs="Arial"/>
        </w:rPr>
      </w:pPr>
      <w:r w:rsidRPr="007228F8">
        <w:rPr>
          <w:rFonts w:ascii="Arial" w:eastAsia="宋体" w:hAnsi="Arial" w:cs="Arial"/>
          <w:sz w:val="20"/>
        </w:rPr>
        <w:lastRenderedPageBreak/>
        <w:t>修复：使用</w:t>
      </w:r>
      <w:r w:rsidRPr="007228F8">
        <w:rPr>
          <w:rFonts w:ascii="Arial" w:eastAsia="宋体" w:hAnsi="Arial" w:cs="Arial"/>
          <w:sz w:val="20"/>
        </w:rPr>
        <w:t xml:space="preserve"> Excel/CSV </w:t>
      </w:r>
      <w:r w:rsidRPr="007228F8">
        <w:rPr>
          <w:rFonts w:ascii="Arial" w:eastAsia="宋体" w:hAnsi="Arial" w:cs="Arial"/>
          <w:sz w:val="20"/>
        </w:rPr>
        <w:t>补充文件</w:t>
      </w:r>
    </w:p>
    <w:p w14:paraId="66218566" w14:textId="77777777" w:rsidR="00891503" w:rsidRPr="007228F8" w:rsidRDefault="00000000">
      <w:pPr>
        <w:pStyle w:val="21"/>
        <w:rPr>
          <w:rFonts w:ascii="Arial" w:eastAsia="宋体" w:hAnsi="Arial" w:cs="Arial"/>
        </w:rPr>
      </w:pPr>
      <w:r w:rsidRPr="007228F8">
        <w:rPr>
          <w:rFonts w:ascii="Arial" w:eastAsia="宋体" w:hAnsi="Arial" w:cs="Arial"/>
        </w:rPr>
        <w:t xml:space="preserve">13. </w:t>
      </w:r>
      <w:r w:rsidRPr="007228F8">
        <w:rPr>
          <w:rFonts w:ascii="Arial" w:eastAsia="宋体" w:hAnsi="Arial" w:cs="Arial"/>
        </w:rPr>
        <w:t>开发扩展指南</w:t>
      </w:r>
    </w:p>
    <w:p w14:paraId="2F078D39" w14:textId="77777777" w:rsidR="00891503" w:rsidRPr="007228F8" w:rsidRDefault="00000000">
      <w:pPr>
        <w:rPr>
          <w:rFonts w:ascii="Arial" w:eastAsia="宋体" w:hAnsi="Arial" w:cs="Arial"/>
        </w:rPr>
      </w:pPr>
      <w:r w:rsidRPr="007228F8">
        <w:rPr>
          <w:rFonts w:ascii="Arial" w:eastAsia="宋体" w:hAnsi="Arial" w:cs="Arial"/>
          <w:sz w:val="20"/>
        </w:rPr>
        <w:t>添加新语料：在</w:t>
      </w:r>
      <w:r w:rsidRPr="007228F8">
        <w:rPr>
          <w:rFonts w:ascii="Arial" w:eastAsia="宋体" w:hAnsi="Arial" w:cs="Arial"/>
          <w:sz w:val="20"/>
        </w:rPr>
        <w:t xml:space="preserve"> 04_Corpus/ </w:t>
      </w:r>
      <w:r w:rsidRPr="007228F8">
        <w:rPr>
          <w:rFonts w:ascii="Arial" w:eastAsia="宋体" w:hAnsi="Arial" w:cs="Arial"/>
          <w:sz w:val="20"/>
        </w:rPr>
        <w:t>下创建目录，构建提取逻辑。添加新资产类型：添加</w:t>
      </w:r>
      <w:r w:rsidRPr="007228F8">
        <w:rPr>
          <w:rFonts w:ascii="Arial" w:eastAsia="宋体" w:hAnsi="Arial" w:cs="Arial"/>
          <w:sz w:val="20"/>
        </w:rPr>
        <w:t xml:space="preserve"> schema</w:t>
      </w:r>
      <w:r w:rsidRPr="007228F8">
        <w:rPr>
          <w:rFonts w:ascii="Arial" w:eastAsia="宋体" w:hAnsi="Arial" w:cs="Arial"/>
          <w:sz w:val="20"/>
        </w:rPr>
        <w:t>、</w:t>
      </w:r>
      <w:r w:rsidRPr="007228F8">
        <w:rPr>
          <w:rFonts w:ascii="Arial" w:eastAsia="宋体" w:hAnsi="Arial" w:cs="Arial"/>
          <w:sz w:val="20"/>
        </w:rPr>
        <w:t>builder</w:t>
      </w:r>
      <w:r w:rsidRPr="007228F8">
        <w:rPr>
          <w:rFonts w:ascii="Arial" w:eastAsia="宋体" w:hAnsi="Arial" w:cs="Arial"/>
          <w:sz w:val="20"/>
        </w:rPr>
        <w:t>、</w:t>
      </w:r>
      <w:r w:rsidRPr="007228F8">
        <w:rPr>
          <w:rFonts w:ascii="Arial" w:eastAsia="宋体" w:hAnsi="Arial" w:cs="Arial"/>
          <w:sz w:val="20"/>
        </w:rPr>
        <w:t>chunk type</w:t>
      </w:r>
      <w:r w:rsidRPr="007228F8">
        <w:rPr>
          <w:rFonts w:ascii="Arial" w:eastAsia="宋体" w:hAnsi="Arial" w:cs="Arial"/>
          <w:sz w:val="20"/>
        </w:rPr>
        <w:t>、</w:t>
      </w:r>
      <w:r w:rsidRPr="007228F8">
        <w:rPr>
          <w:rFonts w:ascii="Arial" w:eastAsia="宋体" w:hAnsi="Arial" w:cs="Arial"/>
          <w:sz w:val="20"/>
        </w:rPr>
        <w:t>embedder</w:t>
      </w:r>
      <w:r w:rsidRPr="007228F8">
        <w:rPr>
          <w:rFonts w:ascii="Arial" w:eastAsia="宋体" w:hAnsi="Arial" w:cs="Arial"/>
          <w:sz w:val="20"/>
        </w:rPr>
        <w:t>。安全规则：不提交</w:t>
      </w:r>
      <w:r w:rsidRPr="007228F8">
        <w:rPr>
          <w:rFonts w:ascii="Arial" w:eastAsia="宋体" w:hAnsi="Arial" w:cs="Arial"/>
          <w:sz w:val="20"/>
        </w:rPr>
        <w:t xml:space="preserve"> API key</w:t>
      </w:r>
      <w:r w:rsidRPr="007228F8">
        <w:rPr>
          <w:rFonts w:ascii="Arial" w:eastAsia="宋体" w:hAnsi="Arial" w:cs="Arial"/>
          <w:sz w:val="20"/>
        </w:rPr>
        <w:t>、</w:t>
      </w:r>
      <w:r w:rsidRPr="007228F8">
        <w:rPr>
          <w:rFonts w:ascii="Arial" w:eastAsia="宋体" w:hAnsi="Arial" w:cs="Arial"/>
          <w:sz w:val="20"/>
        </w:rPr>
        <w:t>PDF</w:t>
      </w:r>
      <w:r w:rsidRPr="007228F8">
        <w:rPr>
          <w:rFonts w:ascii="Arial" w:eastAsia="宋体" w:hAnsi="Arial" w:cs="Arial"/>
          <w:sz w:val="20"/>
        </w:rPr>
        <w:t>、</w:t>
      </w:r>
      <w:r w:rsidRPr="007228F8">
        <w:rPr>
          <w:rFonts w:ascii="Arial" w:eastAsia="宋体" w:hAnsi="Arial" w:cs="Arial"/>
          <w:sz w:val="20"/>
        </w:rPr>
        <w:t xml:space="preserve">LanceDB </w:t>
      </w:r>
      <w:r w:rsidRPr="007228F8">
        <w:rPr>
          <w:rFonts w:ascii="Arial" w:eastAsia="宋体" w:hAnsi="Arial" w:cs="Arial"/>
          <w:sz w:val="20"/>
        </w:rPr>
        <w:t>或用户数据。不使用绝对路径。不删除用户文件。</w:t>
      </w:r>
    </w:p>
    <w:p w14:paraId="4FC17E27" w14:textId="77777777" w:rsidR="00891503" w:rsidRPr="007228F8" w:rsidRDefault="00000000">
      <w:pPr>
        <w:pStyle w:val="21"/>
        <w:rPr>
          <w:rFonts w:ascii="Arial" w:eastAsia="宋体" w:hAnsi="Arial" w:cs="Arial"/>
        </w:rPr>
      </w:pPr>
      <w:r w:rsidRPr="007228F8">
        <w:rPr>
          <w:rFonts w:ascii="Arial" w:eastAsia="宋体" w:hAnsi="Arial" w:cs="Arial"/>
        </w:rPr>
        <w:t xml:space="preserve">14. </w:t>
      </w:r>
      <w:r w:rsidRPr="007228F8">
        <w:rPr>
          <w:rFonts w:ascii="Arial" w:eastAsia="宋体" w:hAnsi="Arial" w:cs="Arial"/>
        </w:rPr>
        <w:t>数据安全</w:t>
      </w:r>
    </w:p>
    <w:p w14:paraId="4D116BB8" w14:textId="77777777" w:rsidR="00891503" w:rsidRPr="007228F8" w:rsidRDefault="00000000">
      <w:pPr>
        <w:rPr>
          <w:rFonts w:ascii="Arial" w:eastAsia="宋体" w:hAnsi="Arial" w:cs="Arial"/>
        </w:rPr>
      </w:pPr>
      <w:r w:rsidRPr="007228F8">
        <w:rPr>
          <w:rFonts w:ascii="Arial" w:eastAsia="宋体" w:hAnsi="Arial" w:cs="Arial"/>
          <w:sz w:val="20"/>
        </w:rPr>
        <w:t>绝不提交到</w:t>
      </w:r>
      <w:r w:rsidRPr="007228F8">
        <w:rPr>
          <w:rFonts w:ascii="Arial" w:eastAsia="宋体" w:hAnsi="Arial" w:cs="Arial"/>
          <w:sz w:val="20"/>
        </w:rPr>
        <w:t xml:space="preserve"> git</w:t>
      </w:r>
      <w:r w:rsidRPr="007228F8">
        <w:rPr>
          <w:rFonts w:ascii="Arial" w:eastAsia="宋体" w:hAnsi="Arial" w:cs="Arial"/>
          <w:sz w:val="20"/>
        </w:rPr>
        <w:t>：</w:t>
      </w:r>
      <w:r w:rsidRPr="007228F8">
        <w:rPr>
          <w:rFonts w:ascii="Arial" w:eastAsia="宋体" w:hAnsi="Arial" w:cs="Arial"/>
          <w:sz w:val="20"/>
        </w:rPr>
        <w:t>PDF</w:t>
      </w:r>
      <w:r w:rsidRPr="007228F8">
        <w:rPr>
          <w:rFonts w:ascii="Arial" w:eastAsia="宋体" w:hAnsi="Arial" w:cs="Arial"/>
          <w:sz w:val="20"/>
        </w:rPr>
        <w:t>、</w:t>
      </w:r>
      <w:r w:rsidRPr="007228F8">
        <w:rPr>
          <w:rFonts w:ascii="Arial" w:eastAsia="宋体" w:hAnsi="Arial" w:cs="Arial"/>
          <w:sz w:val="20"/>
        </w:rPr>
        <w:t>Excel/CSV/TSV</w:t>
      </w:r>
      <w:r w:rsidRPr="007228F8">
        <w:rPr>
          <w:rFonts w:ascii="Arial" w:eastAsia="宋体" w:hAnsi="Arial" w:cs="Arial"/>
          <w:sz w:val="20"/>
        </w:rPr>
        <w:t>、</w:t>
      </w:r>
      <w:r w:rsidRPr="007228F8">
        <w:rPr>
          <w:rFonts w:ascii="Arial" w:eastAsia="宋体" w:hAnsi="Arial" w:cs="Arial"/>
          <w:sz w:val="20"/>
        </w:rPr>
        <w:t>LanceDB</w:t>
      </w:r>
      <w:r w:rsidRPr="007228F8">
        <w:rPr>
          <w:rFonts w:ascii="Arial" w:eastAsia="宋体" w:hAnsi="Arial" w:cs="Arial"/>
          <w:sz w:val="20"/>
        </w:rPr>
        <w:t>、</w:t>
      </w:r>
      <w:r w:rsidRPr="007228F8">
        <w:rPr>
          <w:rFonts w:ascii="Arial" w:eastAsia="宋体" w:hAnsi="Arial" w:cs="Arial"/>
          <w:sz w:val="20"/>
        </w:rPr>
        <w:t>API key</w:t>
      </w:r>
      <w:r w:rsidRPr="007228F8">
        <w:rPr>
          <w:rFonts w:ascii="Arial" w:eastAsia="宋体" w:hAnsi="Arial" w:cs="Arial"/>
          <w:sz w:val="20"/>
        </w:rPr>
        <w:t>、原始文本、生成数据。</w:t>
      </w:r>
    </w:p>
    <w:p w14:paraId="305E4B9C" w14:textId="77777777" w:rsidR="00891503" w:rsidRPr="007228F8" w:rsidRDefault="00000000">
      <w:pPr>
        <w:rPr>
          <w:rFonts w:ascii="Arial" w:eastAsia="宋体" w:hAnsi="Arial" w:cs="Arial"/>
        </w:rPr>
      </w:pPr>
      <w:r w:rsidRPr="007228F8">
        <w:rPr>
          <w:rFonts w:ascii="Arial" w:eastAsia="宋体" w:hAnsi="Arial" w:cs="Arial"/>
          <w:sz w:val="20"/>
        </w:rPr>
        <w:t xml:space="preserve">Config/llm_config.yaml </w:t>
      </w:r>
      <w:r w:rsidRPr="007228F8">
        <w:rPr>
          <w:rFonts w:ascii="Arial" w:eastAsia="宋体" w:hAnsi="Arial" w:cs="Arial"/>
          <w:sz w:val="20"/>
        </w:rPr>
        <w:t>已</w:t>
      </w:r>
      <w:r w:rsidRPr="007228F8">
        <w:rPr>
          <w:rFonts w:ascii="Arial" w:eastAsia="宋体" w:hAnsi="Arial" w:cs="Arial"/>
          <w:sz w:val="20"/>
        </w:rPr>
        <w:t xml:space="preserve"> gitignore</w:t>
      </w:r>
      <w:r w:rsidRPr="007228F8">
        <w:rPr>
          <w:rFonts w:ascii="Arial" w:eastAsia="宋体" w:hAnsi="Arial" w:cs="Arial"/>
          <w:sz w:val="20"/>
        </w:rPr>
        <w:t>。所有报告和清单仅使用相对路径。</w:t>
      </w:r>
    </w:p>
    <w:p w14:paraId="2C876A60" w14:textId="77777777" w:rsidR="00891503" w:rsidRPr="007228F8" w:rsidRDefault="00000000">
      <w:pPr>
        <w:pStyle w:val="21"/>
        <w:rPr>
          <w:rFonts w:ascii="Arial" w:eastAsia="宋体" w:hAnsi="Arial" w:cs="Arial"/>
        </w:rPr>
      </w:pPr>
      <w:r w:rsidRPr="007228F8">
        <w:rPr>
          <w:rFonts w:ascii="Arial" w:eastAsia="宋体" w:hAnsi="Arial" w:cs="Arial"/>
        </w:rPr>
        <w:t xml:space="preserve">15. </w:t>
      </w:r>
      <w:r w:rsidRPr="007228F8">
        <w:rPr>
          <w:rFonts w:ascii="Arial" w:eastAsia="宋体" w:hAnsi="Arial" w:cs="Arial"/>
        </w:rPr>
        <w:t>常见问题</w:t>
      </w:r>
    </w:p>
    <w:p w14:paraId="6208C262" w14:textId="77777777" w:rsidR="00891503" w:rsidRPr="007228F8" w:rsidRDefault="00000000">
      <w:pPr>
        <w:pStyle w:val="31"/>
        <w:rPr>
          <w:rFonts w:ascii="Arial" w:eastAsia="宋体" w:hAnsi="Arial" w:cs="Arial"/>
        </w:rPr>
      </w:pPr>
      <w:r w:rsidRPr="007228F8">
        <w:rPr>
          <w:rFonts w:ascii="Arial" w:eastAsia="宋体" w:hAnsi="Arial" w:cs="Arial"/>
        </w:rPr>
        <w:t>问：需要云端吗？</w:t>
      </w:r>
    </w:p>
    <w:p w14:paraId="05161DD2" w14:textId="77777777" w:rsidR="00891503" w:rsidRPr="007228F8" w:rsidRDefault="00000000">
      <w:pPr>
        <w:rPr>
          <w:rFonts w:ascii="Arial" w:eastAsia="宋体" w:hAnsi="Arial" w:cs="Arial"/>
        </w:rPr>
      </w:pPr>
      <w:r w:rsidRPr="007228F8">
        <w:rPr>
          <w:rFonts w:ascii="Arial" w:eastAsia="宋体" w:hAnsi="Arial" w:cs="Arial"/>
          <w:sz w:val="20"/>
        </w:rPr>
        <w:t>答：不需要。所有数据在本地。</w:t>
      </w:r>
      <w:r w:rsidRPr="007228F8">
        <w:rPr>
          <w:rFonts w:ascii="Arial" w:eastAsia="宋体" w:hAnsi="Arial" w:cs="Arial"/>
          <w:sz w:val="20"/>
        </w:rPr>
        <w:t xml:space="preserve">LLM </w:t>
      </w:r>
      <w:r w:rsidRPr="007228F8">
        <w:rPr>
          <w:rFonts w:ascii="Arial" w:eastAsia="宋体" w:hAnsi="Arial" w:cs="Arial"/>
          <w:sz w:val="20"/>
        </w:rPr>
        <w:t>用你自己的</w:t>
      </w:r>
      <w:r w:rsidRPr="007228F8">
        <w:rPr>
          <w:rFonts w:ascii="Arial" w:eastAsia="宋体" w:hAnsi="Arial" w:cs="Arial"/>
          <w:sz w:val="20"/>
        </w:rPr>
        <w:t xml:space="preserve"> API key</w:t>
      </w:r>
      <w:r w:rsidRPr="007228F8">
        <w:rPr>
          <w:rFonts w:ascii="Arial" w:eastAsia="宋体" w:hAnsi="Arial" w:cs="Arial"/>
          <w:sz w:val="20"/>
        </w:rPr>
        <w:t>。</w:t>
      </w:r>
    </w:p>
    <w:p w14:paraId="3C82AA33" w14:textId="77777777" w:rsidR="00891503" w:rsidRPr="007228F8" w:rsidRDefault="00000000">
      <w:pPr>
        <w:pStyle w:val="31"/>
        <w:rPr>
          <w:rFonts w:ascii="Arial" w:eastAsia="宋体" w:hAnsi="Arial" w:cs="Arial"/>
        </w:rPr>
      </w:pPr>
      <w:r w:rsidRPr="007228F8">
        <w:rPr>
          <w:rFonts w:ascii="Arial" w:eastAsia="宋体" w:hAnsi="Arial" w:cs="Arial"/>
        </w:rPr>
        <w:t>问：能删除</w:t>
      </w:r>
      <w:r w:rsidRPr="007228F8">
        <w:rPr>
          <w:rFonts w:ascii="Arial" w:eastAsia="宋体" w:hAnsi="Arial" w:cs="Arial"/>
        </w:rPr>
        <w:t xml:space="preserve"> legacy_archive </w:t>
      </w:r>
      <w:r w:rsidRPr="007228F8">
        <w:rPr>
          <w:rFonts w:ascii="Arial" w:eastAsia="宋体" w:hAnsi="Arial" w:cs="Arial"/>
        </w:rPr>
        <w:t>吗？</w:t>
      </w:r>
    </w:p>
    <w:p w14:paraId="7BC8471B" w14:textId="77777777" w:rsidR="00891503" w:rsidRPr="007228F8" w:rsidRDefault="00000000">
      <w:pPr>
        <w:rPr>
          <w:rFonts w:ascii="Arial" w:eastAsia="宋体" w:hAnsi="Arial" w:cs="Arial"/>
        </w:rPr>
      </w:pPr>
      <w:r w:rsidRPr="007228F8">
        <w:rPr>
          <w:rFonts w:ascii="Arial" w:eastAsia="宋体" w:hAnsi="Arial" w:cs="Arial"/>
          <w:sz w:val="20"/>
        </w:rPr>
        <w:t>答：确认系统正常后可手动删除。</w:t>
      </w:r>
    </w:p>
    <w:p w14:paraId="4D5CDC2E" w14:textId="77777777" w:rsidR="00891503" w:rsidRPr="007228F8" w:rsidRDefault="00000000">
      <w:pPr>
        <w:pStyle w:val="31"/>
        <w:rPr>
          <w:rFonts w:ascii="Arial" w:eastAsia="宋体" w:hAnsi="Arial" w:cs="Arial"/>
        </w:rPr>
      </w:pPr>
      <w:r w:rsidRPr="007228F8">
        <w:rPr>
          <w:rFonts w:ascii="Arial" w:eastAsia="宋体" w:hAnsi="Arial" w:cs="Arial"/>
        </w:rPr>
        <w:t>问：支持哪些</w:t>
      </w:r>
      <w:r w:rsidRPr="007228F8">
        <w:rPr>
          <w:rFonts w:ascii="Arial" w:eastAsia="宋体" w:hAnsi="Arial" w:cs="Arial"/>
        </w:rPr>
        <w:t xml:space="preserve"> LLM</w:t>
      </w:r>
      <w:r w:rsidRPr="007228F8">
        <w:rPr>
          <w:rFonts w:ascii="Arial" w:eastAsia="宋体" w:hAnsi="Arial" w:cs="Arial"/>
        </w:rPr>
        <w:t>？</w:t>
      </w:r>
    </w:p>
    <w:p w14:paraId="7E77B6D6" w14:textId="77777777" w:rsidR="00891503" w:rsidRPr="007228F8" w:rsidRDefault="00000000">
      <w:pPr>
        <w:rPr>
          <w:rFonts w:ascii="Arial" w:eastAsia="宋体" w:hAnsi="Arial" w:cs="Arial"/>
        </w:rPr>
      </w:pPr>
      <w:r w:rsidRPr="007228F8">
        <w:rPr>
          <w:rFonts w:ascii="Arial" w:eastAsia="宋体" w:hAnsi="Arial" w:cs="Arial"/>
          <w:sz w:val="20"/>
        </w:rPr>
        <w:t>答：</w:t>
      </w:r>
      <w:r w:rsidRPr="007228F8">
        <w:rPr>
          <w:rFonts w:ascii="Arial" w:eastAsia="宋体" w:hAnsi="Arial" w:cs="Arial"/>
          <w:sz w:val="20"/>
        </w:rPr>
        <w:t xml:space="preserve">DeepSeek </w:t>
      </w:r>
      <w:r w:rsidRPr="007228F8">
        <w:rPr>
          <w:rFonts w:ascii="Arial" w:eastAsia="宋体" w:hAnsi="Arial" w:cs="Arial"/>
          <w:sz w:val="20"/>
        </w:rPr>
        <w:t>和</w:t>
      </w:r>
      <w:r w:rsidRPr="007228F8">
        <w:rPr>
          <w:rFonts w:ascii="Arial" w:eastAsia="宋体" w:hAnsi="Arial" w:cs="Arial"/>
          <w:sz w:val="20"/>
        </w:rPr>
        <w:t xml:space="preserve"> Anthropic Claude</w:t>
      </w:r>
      <w:r w:rsidRPr="007228F8">
        <w:rPr>
          <w:rFonts w:ascii="Arial" w:eastAsia="宋体" w:hAnsi="Arial" w:cs="Arial"/>
          <w:sz w:val="20"/>
        </w:rPr>
        <w:t>。</w:t>
      </w:r>
    </w:p>
    <w:p w14:paraId="51AE1FAF" w14:textId="77777777" w:rsidR="00891503" w:rsidRPr="007228F8" w:rsidRDefault="00000000">
      <w:pPr>
        <w:pStyle w:val="31"/>
        <w:rPr>
          <w:rFonts w:ascii="Arial" w:eastAsia="宋体" w:hAnsi="Arial" w:cs="Arial"/>
        </w:rPr>
      </w:pPr>
      <w:r w:rsidRPr="007228F8">
        <w:rPr>
          <w:rFonts w:ascii="Arial" w:eastAsia="宋体" w:hAnsi="Arial" w:cs="Arial"/>
        </w:rPr>
        <w:t>问：没有</w:t>
      </w:r>
      <w:r w:rsidRPr="007228F8">
        <w:rPr>
          <w:rFonts w:ascii="Arial" w:eastAsia="宋体" w:hAnsi="Arial" w:cs="Arial"/>
        </w:rPr>
        <w:t xml:space="preserve"> LLM </w:t>
      </w:r>
      <w:r w:rsidRPr="007228F8">
        <w:rPr>
          <w:rFonts w:ascii="Arial" w:eastAsia="宋体" w:hAnsi="Arial" w:cs="Arial"/>
        </w:rPr>
        <w:t>能用吗？</w:t>
      </w:r>
    </w:p>
    <w:p w14:paraId="200264CD" w14:textId="77777777" w:rsidR="00891503" w:rsidRPr="007228F8" w:rsidRDefault="00000000">
      <w:pPr>
        <w:rPr>
          <w:rFonts w:ascii="Arial" w:eastAsia="宋体" w:hAnsi="Arial" w:cs="Arial"/>
        </w:rPr>
      </w:pPr>
      <w:r w:rsidRPr="007228F8">
        <w:rPr>
          <w:rFonts w:ascii="Arial" w:eastAsia="宋体" w:hAnsi="Arial" w:cs="Arial"/>
          <w:sz w:val="20"/>
        </w:rPr>
        <w:t>答：能。使用</w:t>
      </w:r>
      <w:r w:rsidRPr="007228F8">
        <w:rPr>
          <w:rFonts w:ascii="Arial" w:eastAsia="宋体" w:hAnsi="Arial" w:cs="Arial"/>
          <w:sz w:val="20"/>
        </w:rPr>
        <w:t xml:space="preserve"> Evidence-only </w:t>
      </w:r>
      <w:r w:rsidRPr="007228F8">
        <w:rPr>
          <w:rFonts w:ascii="Arial" w:eastAsia="宋体" w:hAnsi="Arial" w:cs="Arial"/>
          <w:sz w:val="20"/>
        </w:rPr>
        <w:t>模式。</w:t>
      </w:r>
    </w:p>
    <w:p w14:paraId="16E1D95A" w14:textId="77777777" w:rsidR="00891503" w:rsidRPr="007228F8" w:rsidRDefault="00000000">
      <w:pPr>
        <w:pStyle w:val="31"/>
        <w:rPr>
          <w:rFonts w:ascii="Arial" w:eastAsia="宋体" w:hAnsi="Arial" w:cs="Arial"/>
        </w:rPr>
      </w:pPr>
      <w:r w:rsidRPr="007228F8">
        <w:rPr>
          <w:rFonts w:ascii="Arial" w:eastAsia="宋体" w:hAnsi="Arial" w:cs="Arial"/>
        </w:rPr>
        <w:t>问：能后加补充文件吗？</w:t>
      </w:r>
    </w:p>
    <w:p w14:paraId="715C131B" w14:textId="77777777" w:rsidR="00891503" w:rsidRPr="007228F8" w:rsidRDefault="00000000">
      <w:pPr>
        <w:rPr>
          <w:rFonts w:ascii="Arial" w:eastAsia="宋体" w:hAnsi="Arial" w:cs="Arial"/>
        </w:rPr>
      </w:pPr>
      <w:r w:rsidRPr="007228F8">
        <w:rPr>
          <w:rFonts w:ascii="Arial" w:eastAsia="宋体" w:hAnsi="Arial" w:cs="Arial"/>
          <w:sz w:val="20"/>
        </w:rPr>
        <w:t>答：能。放入</w:t>
      </w:r>
      <w:r w:rsidRPr="007228F8">
        <w:rPr>
          <w:rFonts w:ascii="Arial" w:eastAsia="宋体" w:hAnsi="Arial" w:cs="Arial"/>
          <w:sz w:val="20"/>
        </w:rPr>
        <w:t xml:space="preserve"> article bundle </w:t>
      </w:r>
      <w:r w:rsidRPr="007228F8">
        <w:rPr>
          <w:rFonts w:ascii="Arial" w:eastAsia="宋体" w:hAnsi="Arial" w:cs="Arial"/>
          <w:sz w:val="20"/>
        </w:rPr>
        <w:t>文件夹重新处理。</w:t>
      </w:r>
    </w:p>
    <w:p w14:paraId="7455E299" w14:textId="77777777" w:rsidR="00891503" w:rsidRPr="007228F8" w:rsidRDefault="00000000">
      <w:pPr>
        <w:pStyle w:val="31"/>
        <w:rPr>
          <w:rFonts w:ascii="Arial" w:eastAsia="宋体" w:hAnsi="Arial" w:cs="Arial"/>
        </w:rPr>
      </w:pPr>
      <w:r w:rsidRPr="007228F8">
        <w:rPr>
          <w:rFonts w:ascii="Arial" w:eastAsia="宋体" w:hAnsi="Arial" w:cs="Arial"/>
        </w:rPr>
        <w:t>问：为什么是</w:t>
      </w:r>
      <w:r w:rsidRPr="007228F8">
        <w:rPr>
          <w:rFonts w:ascii="Arial" w:eastAsia="宋体" w:hAnsi="Arial" w:cs="Arial"/>
        </w:rPr>
        <w:t xml:space="preserve"> candidate_only</w:t>
      </w:r>
      <w:r w:rsidRPr="007228F8">
        <w:rPr>
          <w:rFonts w:ascii="Arial" w:eastAsia="宋体" w:hAnsi="Arial" w:cs="Arial"/>
        </w:rPr>
        <w:t>？</w:t>
      </w:r>
    </w:p>
    <w:p w14:paraId="1DE30816" w14:textId="77777777" w:rsidR="00891503" w:rsidRPr="007228F8" w:rsidRDefault="00000000">
      <w:pPr>
        <w:rPr>
          <w:rFonts w:ascii="Arial" w:eastAsia="宋体" w:hAnsi="Arial" w:cs="Arial"/>
        </w:rPr>
      </w:pPr>
      <w:r w:rsidRPr="007228F8">
        <w:rPr>
          <w:rFonts w:ascii="Arial" w:eastAsia="宋体" w:hAnsi="Arial" w:cs="Arial"/>
          <w:sz w:val="20"/>
        </w:rPr>
        <w:t>答：文件名缺少</w:t>
      </w:r>
      <w:r w:rsidRPr="007228F8">
        <w:rPr>
          <w:rFonts w:ascii="Arial" w:eastAsia="宋体" w:hAnsi="Arial" w:cs="Arial"/>
          <w:sz w:val="20"/>
        </w:rPr>
        <w:t xml:space="preserve"> paper_id</w:t>
      </w:r>
      <w:r w:rsidRPr="007228F8">
        <w:rPr>
          <w:rFonts w:ascii="Arial" w:eastAsia="宋体" w:hAnsi="Arial" w:cs="Arial"/>
          <w:sz w:val="20"/>
        </w:rPr>
        <w:t>。改名或放入</w:t>
      </w:r>
      <w:r w:rsidRPr="007228F8">
        <w:rPr>
          <w:rFonts w:ascii="Arial" w:eastAsia="宋体" w:hAnsi="Arial" w:cs="Arial"/>
          <w:sz w:val="20"/>
        </w:rPr>
        <w:t xml:space="preserve"> article bundle</w:t>
      </w:r>
      <w:r w:rsidRPr="007228F8">
        <w:rPr>
          <w:rFonts w:ascii="Arial" w:eastAsia="宋体" w:hAnsi="Arial" w:cs="Arial"/>
          <w:sz w:val="20"/>
        </w:rPr>
        <w:t>。</w:t>
      </w:r>
    </w:p>
    <w:p w14:paraId="29B9FB40" w14:textId="77777777" w:rsidR="00891503" w:rsidRPr="007228F8" w:rsidRDefault="00000000">
      <w:pPr>
        <w:pStyle w:val="31"/>
        <w:rPr>
          <w:rFonts w:ascii="Arial" w:eastAsia="宋体" w:hAnsi="Arial" w:cs="Arial"/>
        </w:rPr>
      </w:pPr>
      <w:r w:rsidRPr="007228F8">
        <w:rPr>
          <w:rFonts w:ascii="Arial" w:eastAsia="宋体" w:hAnsi="Arial" w:cs="Arial"/>
        </w:rPr>
        <w:t>问：支持中文论文吗？</w:t>
      </w:r>
    </w:p>
    <w:p w14:paraId="5EE8961F" w14:textId="77777777" w:rsidR="00891503" w:rsidRPr="007228F8" w:rsidRDefault="00000000">
      <w:pPr>
        <w:rPr>
          <w:rFonts w:ascii="Arial" w:eastAsia="宋体" w:hAnsi="Arial" w:cs="Arial"/>
        </w:rPr>
      </w:pPr>
      <w:r w:rsidRPr="007228F8">
        <w:rPr>
          <w:rFonts w:ascii="Arial" w:eastAsia="宋体" w:hAnsi="Arial" w:cs="Arial"/>
          <w:sz w:val="20"/>
        </w:rPr>
        <w:t>答：</w:t>
      </w:r>
      <w:r w:rsidRPr="007228F8">
        <w:rPr>
          <w:rFonts w:ascii="Arial" w:eastAsia="宋体" w:hAnsi="Arial" w:cs="Arial"/>
          <w:sz w:val="20"/>
        </w:rPr>
        <w:t xml:space="preserve">GROBID </w:t>
      </w:r>
      <w:r w:rsidRPr="007228F8">
        <w:rPr>
          <w:rFonts w:ascii="Arial" w:eastAsia="宋体" w:hAnsi="Arial" w:cs="Arial"/>
          <w:sz w:val="20"/>
        </w:rPr>
        <w:t>支持多语言。</w:t>
      </w:r>
      <w:r w:rsidRPr="007228F8">
        <w:rPr>
          <w:rFonts w:ascii="Arial" w:eastAsia="宋体" w:hAnsi="Arial" w:cs="Arial"/>
          <w:sz w:val="20"/>
        </w:rPr>
        <w:t xml:space="preserve">Chat </w:t>
      </w:r>
      <w:r w:rsidRPr="007228F8">
        <w:rPr>
          <w:rFonts w:ascii="Arial" w:eastAsia="宋体" w:hAnsi="Arial" w:cs="Arial"/>
          <w:sz w:val="20"/>
        </w:rPr>
        <w:t>支持中文。</w:t>
      </w:r>
    </w:p>
    <w:p w14:paraId="1BD4153B" w14:textId="77777777" w:rsidR="00891503" w:rsidRPr="007228F8" w:rsidRDefault="00000000">
      <w:pPr>
        <w:pStyle w:val="31"/>
        <w:rPr>
          <w:rFonts w:ascii="Arial" w:eastAsia="宋体" w:hAnsi="Arial" w:cs="Arial"/>
        </w:rPr>
      </w:pPr>
      <w:r w:rsidRPr="007228F8">
        <w:rPr>
          <w:rFonts w:ascii="Arial" w:eastAsia="宋体" w:hAnsi="Arial" w:cs="Arial"/>
        </w:rPr>
        <w:t>问：数据库能多大？</w:t>
      </w:r>
    </w:p>
    <w:p w14:paraId="323F367A" w14:textId="77777777" w:rsidR="00891503" w:rsidRPr="007228F8" w:rsidRDefault="00000000">
      <w:pPr>
        <w:rPr>
          <w:rFonts w:ascii="Arial" w:eastAsia="宋体" w:hAnsi="Arial" w:cs="Arial"/>
        </w:rPr>
      </w:pPr>
      <w:r w:rsidRPr="007228F8">
        <w:rPr>
          <w:rFonts w:ascii="Arial" w:eastAsia="宋体" w:hAnsi="Arial" w:cs="Arial"/>
          <w:sz w:val="20"/>
        </w:rPr>
        <w:t>答：</w:t>
      </w:r>
      <w:r w:rsidRPr="007228F8">
        <w:rPr>
          <w:rFonts w:ascii="Arial" w:eastAsia="宋体" w:hAnsi="Arial" w:cs="Arial"/>
          <w:sz w:val="20"/>
        </w:rPr>
        <w:t xml:space="preserve">LanceDB </w:t>
      </w:r>
      <w:r w:rsidRPr="007228F8">
        <w:rPr>
          <w:rFonts w:ascii="Arial" w:eastAsia="宋体" w:hAnsi="Arial" w:cs="Arial"/>
          <w:sz w:val="20"/>
        </w:rPr>
        <w:t>支持百万级向量。</w:t>
      </w:r>
    </w:p>
    <w:p w14:paraId="3E19A915" w14:textId="77777777" w:rsidR="00891503" w:rsidRPr="007228F8" w:rsidRDefault="00000000">
      <w:pPr>
        <w:pStyle w:val="21"/>
        <w:rPr>
          <w:rFonts w:ascii="Arial" w:eastAsia="宋体" w:hAnsi="Arial" w:cs="Arial"/>
        </w:rPr>
      </w:pPr>
      <w:r w:rsidRPr="007228F8">
        <w:rPr>
          <w:rFonts w:ascii="Arial" w:eastAsia="宋体" w:hAnsi="Arial" w:cs="Arial"/>
        </w:rPr>
        <w:t xml:space="preserve">16. </w:t>
      </w:r>
      <w:r w:rsidRPr="007228F8">
        <w:rPr>
          <w:rFonts w:ascii="Arial" w:eastAsia="宋体" w:hAnsi="Arial" w:cs="Arial"/>
        </w:rPr>
        <w:t>未来路线图</w:t>
      </w:r>
    </w:p>
    <w:tbl>
      <w:tblPr>
        <w:tblStyle w:val="-11"/>
        <w:tblW w:w="0" w:type="auto"/>
        <w:tblLook w:val="04A0" w:firstRow="1" w:lastRow="0" w:firstColumn="1" w:lastColumn="0" w:noHBand="0" w:noVBand="1"/>
      </w:tblPr>
      <w:tblGrid>
        <w:gridCol w:w="2880"/>
        <w:gridCol w:w="2880"/>
        <w:gridCol w:w="2880"/>
      </w:tblGrid>
      <w:tr w:rsidR="00891503" w:rsidRPr="007228F8" w14:paraId="27CA7164" w14:textId="77777777" w:rsidTr="00891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85E65" w14:textId="77777777" w:rsidR="00891503" w:rsidRPr="007228F8" w:rsidRDefault="00000000">
            <w:pPr>
              <w:rPr>
                <w:rFonts w:ascii="Arial" w:eastAsia="宋体" w:hAnsi="Arial" w:cs="Arial"/>
              </w:rPr>
            </w:pPr>
            <w:r w:rsidRPr="007228F8">
              <w:rPr>
                <w:rFonts w:ascii="Arial" w:eastAsia="宋体" w:hAnsi="Arial" w:cs="Arial"/>
              </w:rPr>
              <w:t>阶段</w:t>
            </w:r>
          </w:p>
        </w:tc>
        <w:tc>
          <w:tcPr>
            <w:tcW w:w="2880" w:type="dxa"/>
          </w:tcPr>
          <w:p w14:paraId="19CA4BBE"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版本</w:t>
            </w:r>
          </w:p>
        </w:tc>
        <w:tc>
          <w:tcPr>
            <w:tcW w:w="2880" w:type="dxa"/>
          </w:tcPr>
          <w:p w14:paraId="00C88607" w14:textId="77777777" w:rsidR="00891503" w:rsidRPr="007228F8"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228F8">
              <w:rPr>
                <w:rFonts w:ascii="Arial" w:eastAsia="宋体" w:hAnsi="Arial" w:cs="Arial"/>
              </w:rPr>
              <w:t>功能</w:t>
            </w:r>
          </w:p>
        </w:tc>
      </w:tr>
      <w:tr w:rsidR="00891503" w:rsidRPr="007228F8" w14:paraId="137A7D9B"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CE1AC" w14:textId="77777777" w:rsidR="00891503" w:rsidRPr="007228F8" w:rsidRDefault="00000000">
            <w:pPr>
              <w:rPr>
                <w:rFonts w:ascii="Arial" w:eastAsia="宋体" w:hAnsi="Arial" w:cs="Arial"/>
              </w:rPr>
            </w:pPr>
            <w:r w:rsidRPr="007228F8">
              <w:rPr>
                <w:rFonts w:ascii="Arial" w:eastAsia="宋体" w:hAnsi="Arial" w:cs="Arial"/>
              </w:rPr>
              <w:t>近期</w:t>
            </w:r>
          </w:p>
        </w:tc>
        <w:tc>
          <w:tcPr>
            <w:tcW w:w="2880" w:type="dxa"/>
          </w:tcPr>
          <w:p w14:paraId="181A4862"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v1.6</w:t>
            </w:r>
          </w:p>
        </w:tc>
        <w:tc>
          <w:tcPr>
            <w:tcW w:w="2880" w:type="dxa"/>
          </w:tcPr>
          <w:p w14:paraId="43579EF9"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导入仪表盘、资产查看器、手动绑定界面</w:t>
            </w:r>
          </w:p>
        </w:tc>
      </w:tr>
      <w:tr w:rsidR="00891503" w:rsidRPr="007228F8" w14:paraId="6F8AA214" w14:textId="77777777" w:rsidTr="008915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15582" w14:textId="77777777" w:rsidR="00891503" w:rsidRPr="007228F8" w:rsidRDefault="00000000">
            <w:pPr>
              <w:rPr>
                <w:rFonts w:ascii="Arial" w:eastAsia="宋体" w:hAnsi="Arial" w:cs="Arial"/>
              </w:rPr>
            </w:pPr>
            <w:r w:rsidRPr="007228F8">
              <w:rPr>
                <w:rFonts w:ascii="Arial" w:eastAsia="宋体" w:hAnsi="Arial" w:cs="Arial"/>
              </w:rPr>
              <w:t>中期</w:t>
            </w:r>
          </w:p>
        </w:tc>
        <w:tc>
          <w:tcPr>
            <w:tcW w:w="2880" w:type="dxa"/>
          </w:tcPr>
          <w:p w14:paraId="48AA50E4"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v1.7–1.8</w:t>
            </w:r>
          </w:p>
        </w:tc>
        <w:tc>
          <w:tcPr>
            <w:tcW w:w="2880" w:type="dxa"/>
          </w:tcPr>
          <w:p w14:paraId="48EE0D8C" w14:textId="77777777" w:rsidR="00891503" w:rsidRPr="007228F8"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228F8">
              <w:rPr>
                <w:rFonts w:ascii="Arial" w:eastAsia="宋体" w:hAnsi="Arial" w:cs="Arial"/>
              </w:rPr>
              <w:t>语料构建器、基因证据扩展、跨研究比较</w:t>
            </w:r>
          </w:p>
        </w:tc>
      </w:tr>
      <w:tr w:rsidR="00891503" w:rsidRPr="007228F8" w14:paraId="2EC6AAFC" w14:textId="77777777" w:rsidTr="00891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8BA86" w14:textId="77777777" w:rsidR="00891503" w:rsidRPr="007228F8" w:rsidRDefault="00000000">
            <w:pPr>
              <w:rPr>
                <w:rFonts w:ascii="Arial" w:eastAsia="宋体" w:hAnsi="Arial" w:cs="Arial"/>
              </w:rPr>
            </w:pPr>
            <w:r w:rsidRPr="007228F8">
              <w:rPr>
                <w:rFonts w:ascii="Arial" w:eastAsia="宋体" w:hAnsi="Arial" w:cs="Arial"/>
              </w:rPr>
              <w:t>远期</w:t>
            </w:r>
          </w:p>
        </w:tc>
        <w:tc>
          <w:tcPr>
            <w:tcW w:w="2880" w:type="dxa"/>
          </w:tcPr>
          <w:p w14:paraId="169877D4"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v2.0+</w:t>
            </w:r>
          </w:p>
        </w:tc>
        <w:tc>
          <w:tcPr>
            <w:tcW w:w="2880" w:type="dxa"/>
          </w:tcPr>
          <w:p w14:paraId="7239CEFD" w14:textId="77777777" w:rsidR="00891503" w:rsidRPr="007228F8"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228F8">
              <w:rPr>
                <w:rFonts w:ascii="Arial" w:eastAsia="宋体" w:hAnsi="Arial" w:cs="Arial"/>
              </w:rPr>
              <w:t>知识图谱、科学记忆、推理</w:t>
            </w:r>
            <w:r w:rsidRPr="007228F8">
              <w:rPr>
                <w:rFonts w:ascii="Arial" w:eastAsia="宋体" w:hAnsi="Arial" w:cs="Arial"/>
              </w:rPr>
              <w:lastRenderedPageBreak/>
              <w:t>引擎、实验设计助手、</w:t>
            </w:r>
            <w:r w:rsidRPr="007228F8">
              <w:rPr>
                <w:rFonts w:ascii="Arial" w:eastAsia="宋体" w:hAnsi="Arial" w:cs="Arial"/>
              </w:rPr>
              <w:t xml:space="preserve">AI </w:t>
            </w:r>
            <w:r w:rsidRPr="007228F8">
              <w:rPr>
                <w:rFonts w:ascii="Arial" w:eastAsia="宋体" w:hAnsi="Arial" w:cs="Arial"/>
              </w:rPr>
              <w:t>审稿助手</w:t>
            </w:r>
          </w:p>
        </w:tc>
      </w:tr>
    </w:tbl>
    <w:p w14:paraId="169A4EC1" w14:textId="77777777" w:rsidR="00891503" w:rsidRPr="007228F8" w:rsidRDefault="00891503">
      <w:pPr>
        <w:rPr>
          <w:rFonts w:ascii="Arial" w:eastAsia="宋体" w:hAnsi="Arial" w:cs="Arial"/>
        </w:rPr>
      </w:pPr>
    </w:p>
    <w:sectPr w:rsidR="00891503" w:rsidRPr="007228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1052" w14:textId="77777777" w:rsidR="00C302DA" w:rsidRDefault="00C302DA" w:rsidP="007228F8">
      <w:pPr>
        <w:spacing w:after="0" w:line="240" w:lineRule="auto"/>
      </w:pPr>
      <w:r>
        <w:separator/>
      </w:r>
    </w:p>
  </w:endnote>
  <w:endnote w:type="continuationSeparator" w:id="0">
    <w:p w14:paraId="44B25E85" w14:textId="77777777" w:rsidR="00C302DA" w:rsidRDefault="00C302DA" w:rsidP="00722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785A" w14:textId="77777777" w:rsidR="00C302DA" w:rsidRDefault="00C302DA" w:rsidP="007228F8">
      <w:pPr>
        <w:spacing w:after="0" w:line="240" w:lineRule="auto"/>
      </w:pPr>
      <w:r>
        <w:separator/>
      </w:r>
    </w:p>
  </w:footnote>
  <w:footnote w:type="continuationSeparator" w:id="0">
    <w:p w14:paraId="1F31B49E" w14:textId="77777777" w:rsidR="00C302DA" w:rsidRDefault="00C302DA" w:rsidP="00722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292004">
    <w:abstractNumId w:val="8"/>
  </w:num>
  <w:num w:numId="2" w16cid:durableId="685407871">
    <w:abstractNumId w:val="6"/>
  </w:num>
  <w:num w:numId="3" w16cid:durableId="1328945921">
    <w:abstractNumId w:val="5"/>
  </w:num>
  <w:num w:numId="4" w16cid:durableId="158929971">
    <w:abstractNumId w:val="4"/>
  </w:num>
  <w:num w:numId="5" w16cid:durableId="988093776">
    <w:abstractNumId w:val="7"/>
  </w:num>
  <w:num w:numId="6" w16cid:durableId="980156979">
    <w:abstractNumId w:val="3"/>
  </w:num>
  <w:num w:numId="7" w16cid:durableId="1684819514">
    <w:abstractNumId w:val="2"/>
  </w:num>
  <w:num w:numId="8" w16cid:durableId="1097480812">
    <w:abstractNumId w:val="1"/>
  </w:num>
  <w:num w:numId="9" w16cid:durableId="1319727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8F8"/>
    <w:rsid w:val="0087399B"/>
    <w:rsid w:val="00877D64"/>
    <w:rsid w:val="00891503"/>
    <w:rsid w:val="009E3338"/>
    <w:rsid w:val="00AA1D8D"/>
    <w:rsid w:val="00B47730"/>
    <w:rsid w:val="00BD4260"/>
    <w:rsid w:val="00C302DA"/>
    <w:rsid w:val="00CB0664"/>
    <w:rsid w:val="00CE7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D08B47"/>
  <w14:defaultImageDpi w14:val="300"/>
  <w15:docId w15:val="{E150A91D-10AE-420F-846C-114F7AB6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5269</Words>
  <Characters>24766</Characters>
  <Application>Microsoft Office Word</Application>
  <DocSecurity>0</DocSecurity>
  <Lines>798</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 f</cp:lastModifiedBy>
  <cp:revision>4</cp:revision>
  <dcterms:created xsi:type="dcterms:W3CDTF">2013-12-23T23:15:00Z</dcterms:created>
  <dcterms:modified xsi:type="dcterms:W3CDTF">2026-06-13T13:05:00Z</dcterms:modified>
  <cp:category/>
</cp:coreProperties>
</file>